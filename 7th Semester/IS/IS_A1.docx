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F860D2" w14:textId="77777777" w:rsidR="00482DAB" w:rsidRPr="004F297E" w:rsidRDefault="00482DAB">
      <w:pPr>
        <w:rPr>
          <w:color w:val="0D0D0D" w:themeColor="text1" w:themeTint="F2"/>
        </w:rPr>
      </w:pPr>
    </w:p>
    <w:p w14:paraId="52A71B59" w14:textId="77777777" w:rsidR="00482DAB" w:rsidRPr="004F297E" w:rsidRDefault="00482DAB">
      <w:pPr>
        <w:rPr>
          <w:color w:val="0D0D0D" w:themeColor="text1" w:themeTint="F2"/>
        </w:rPr>
      </w:pPr>
    </w:p>
    <w:p w14:paraId="6FD114F9" w14:textId="77777777" w:rsidR="00482DAB" w:rsidRPr="004F297E" w:rsidRDefault="00482DAB">
      <w:pPr>
        <w:rPr>
          <w:color w:val="0D0D0D" w:themeColor="text1" w:themeTint="F2"/>
        </w:rPr>
      </w:pPr>
    </w:p>
    <w:p w14:paraId="431E8706" w14:textId="77777777" w:rsidR="00482DAB" w:rsidRPr="004F297E" w:rsidRDefault="00000000">
      <w:pPr>
        <w:jc w:val="center"/>
        <w:rPr>
          <w:color w:val="0D0D0D" w:themeColor="text1" w:themeTint="F2"/>
          <w:sz w:val="24"/>
          <w:szCs w:val="32"/>
        </w:rPr>
      </w:pPr>
      <w:r w:rsidRPr="004F297E">
        <w:rPr>
          <w:b/>
          <w:color w:val="0D0D0D" w:themeColor="text1" w:themeTint="F2"/>
          <w:sz w:val="40"/>
          <w:szCs w:val="32"/>
        </w:rPr>
        <w:t>UNIVERSITY OF CENTRAL PUNJAB</w:t>
      </w:r>
    </w:p>
    <w:p w14:paraId="052EC0AF" w14:textId="77777777" w:rsidR="00482DAB" w:rsidRPr="004F297E" w:rsidRDefault="00000000">
      <w:pPr>
        <w:jc w:val="center"/>
        <w:rPr>
          <w:color w:val="0D0D0D" w:themeColor="text1" w:themeTint="F2"/>
          <w:sz w:val="24"/>
          <w:szCs w:val="32"/>
        </w:rPr>
      </w:pPr>
      <w:r w:rsidRPr="004F297E">
        <w:rPr>
          <w:color w:val="0D0D0D" w:themeColor="text1" w:themeTint="F2"/>
          <w:sz w:val="28"/>
          <w:szCs w:val="32"/>
        </w:rPr>
        <w:t>Faculty of Information Technology and Computer Science</w:t>
      </w:r>
    </w:p>
    <w:p w14:paraId="6DA2A255" w14:textId="77777777" w:rsidR="00482DAB" w:rsidRPr="004F297E" w:rsidRDefault="00482DAB">
      <w:pPr>
        <w:rPr>
          <w:color w:val="0D0D0D" w:themeColor="text1" w:themeTint="F2"/>
        </w:rPr>
      </w:pPr>
    </w:p>
    <w:p w14:paraId="133A8FE4" w14:textId="77777777" w:rsidR="00482DAB" w:rsidRPr="004F297E" w:rsidRDefault="00000000">
      <w:pPr>
        <w:jc w:val="center"/>
        <w:rPr>
          <w:color w:val="0D0D0D" w:themeColor="text1" w:themeTint="F2"/>
        </w:rPr>
      </w:pPr>
      <w:r w:rsidRPr="004F297E">
        <w:rPr>
          <w:b/>
          <w:color w:val="0D0D0D" w:themeColor="text1" w:themeTint="F2"/>
          <w:sz w:val="36"/>
        </w:rPr>
        <w:t>Information Security</w:t>
      </w:r>
    </w:p>
    <w:p w14:paraId="48AEDECA" w14:textId="77777777" w:rsidR="00482DAB" w:rsidRPr="004F297E" w:rsidRDefault="00000000">
      <w:pPr>
        <w:jc w:val="center"/>
        <w:rPr>
          <w:color w:val="0D0D0D" w:themeColor="text1" w:themeTint="F2"/>
        </w:rPr>
      </w:pPr>
      <w:r w:rsidRPr="004F297E">
        <w:rPr>
          <w:b/>
          <w:color w:val="0D0D0D" w:themeColor="text1" w:themeTint="F2"/>
          <w:sz w:val="26"/>
        </w:rPr>
        <w:t>Assignment No. 01</w:t>
      </w:r>
    </w:p>
    <w:p w14:paraId="77A5D7BA" w14:textId="77777777" w:rsidR="00482DAB" w:rsidRPr="004F297E" w:rsidRDefault="00000000">
      <w:pPr>
        <w:jc w:val="center"/>
        <w:rPr>
          <w:color w:val="0D0D0D" w:themeColor="text1" w:themeTint="F2"/>
          <w:sz w:val="21"/>
          <w:szCs w:val="24"/>
        </w:rPr>
      </w:pPr>
      <w:r w:rsidRPr="004F297E">
        <w:rPr>
          <w:b/>
          <w:color w:val="0D0D0D" w:themeColor="text1" w:themeTint="F2"/>
          <w:sz w:val="32"/>
          <w:szCs w:val="24"/>
        </w:rPr>
        <w:t>Packet Sniffing Application Using libpcap</w:t>
      </w:r>
    </w:p>
    <w:p w14:paraId="3051ED70" w14:textId="77777777" w:rsidR="00482DAB" w:rsidRPr="004F297E" w:rsidRDefault="00482DAB">
      <w:pPr>
        <w:rPr>
          <w:color w:val="0D0D0D" w:themeColor="text1" w:themeTint="F2"/>
        </w:rPr>
      </w:pPr>
    </w:p>
    <w:p w14:paraId="520EA6B2" w14:textId="77777777" w:rsidR="00482DAB" w:rsidRPr="004F297E" w:rsidRDefault="00482DAB">
      <w:pPr>
        <w:rPr>
          <w:rFonts w:cs="Calibri"/>
          <w:color w:val="0D0D0D" w:themeColor="text1" w:themeTint="F2"/>
          <w:sz w:val="24"/>
          <w:szCs w:val="24"/>
        </w:rPr>
      </w:pPr>
    </w:p>
    <w:p w14:paraId="171DDFAC" w14:textId="77777777" w:rsidR="00482DAB" w:rsidRPr="004F297E" w:rsidRDefault="00000000" w:rsidP="004F297E">
      <w:pPr>
        <w:jc w:val="center"/>
        <w:rPr>
          <w:rFonts w:cs="Calibri"/>
          <w:color w:val="0D0D0D" w:themeColor="text1" w:themeTint="F2"/>
          <w:sz w:val="32"/>
          <w:szCs w:val="32"/>
        </w:rPr>
      </w:pPr>
      <w:r w:rsidRPr="004F297E">
        <w:rPr>
          <w:rFonts w:cs="Calibri"/>
          <w:b/>
          <w:color w:val="0D0D0D" w:themeColor="text1" w:themeTint="F2"/>
          <w:sz w:val="32"/>
          <w:szCs w:val="32"/>
        </w:rPr>
        <w:t>Submitted by</w:t>
      </w:r>
    </w:p>
    <w:p w14:paraId="701A7743" w14:textId="51AE05E5" w:rsidR="00482DAB" w:rsidRPr="004F297E" w:rsidRDefault="00000000" w:rsidP="004F297E">
      <w:pPr>
        <w:ind w:firstLine="720"/>
        <w:rPr>
          <w:rFonts w:cs="Calibri"/>
          <w:color w:val="0D0D0D" w:themeColor="text1" w:themeTint="F2"/>
          <w:sz w:val="24"/>
          <w:szCs w:val="24"/>
        </w:rPr>
      </w:pPr>
      <w:r w:rsidRPr="004F297E">
        <w:rPr>
          <w:rFonts w:cs="Calibri"/>
          <w:color w:val="0D0D0D" w:themeColor="text1" w:themeTint="F2"/>
          <w:sz w:val="24"/>
          <w:szCs w:val="24"/>
        </w:rPr>
        <w:t>1. Name:</w:t>
      </w:r>
      <w:r w:rsidR="004F297E">
        <w:rPr>
          <w:rFonts w:cs="Calibri"/>
          <w:color w:val="0D0D0D" w:themeColor="text1" w:themeTint="F2"/>
          <w:sz w:val="24"/>
          <w:szCs w:val="24"/>
        </w:rPr>
        <w:t xml:space="preserve"> Syed Nouman Haider</w:t>
      </w:r>
      <w:r w:rsidRPr="004F297E">
        <w:rPr>
          <w:rFonts w:cs="Calibri"/>
          <w:color w:val="0D0D0D" w:themeColor="text1" w:themeTint="F2"/>
          <w:sz w:val="24"/>
          <w:szCs w:val="24"/>
        </w:rPr>
        <w:t xml:space="preserve">   </w:t>
      </w:r>
      <w:r w:rsidR="004F297E">
        <w:rPr>
          <w:rFonts w:cs="Calibri"/>
          <w:color w:val="0D0D0D" w:themeColor="text1" w:themeTint="F2"/>
          <w:sz w:val="24"/>
          <w:szCs w:val="24"/>
        </w:rPr>
        <w:tab/>
        <w:t xml:space="preserve">  </w:t>
      </w:r>
      <w:r w:rsidRPr="004F297E">
        <w:rPr>
          <w:rFonts w:cs="Calibri"/>
          <w:color w:val="0D0D0D" w:themeColor="text1" w:themeTint="F2"/>
          <w:sz w:val="24"/>
          <w:szCs w:val="24"/>
        </w:rPr>
        <w:t xml:space="preserve">   Registration No.: </w:t>
      </w:r>
      <w:r w:rsidR="004F297E">
        <w:rPr>
          <w:rFonts w:cs="Calibri"/>
          <w:color w:val="0D0D0D" w:themeColor="text1" w:themeTint="F2"/>
          <w:sz w:val="24"/>
          <w:szCs w:val="24"/>
        </w:rPr>
        <w:t>L1F23BSSE0216</w:t>
      </w:r>
    </w:p>
    <w:p w14:paraId="425E44DE" w14:textId="376B1C80" w:rsidR="00482DAB" w:rsidRPr="004F297E" w:rsidRDefault="00000000" w:rsidP="004F297E">
      <w:pPr>
        <w:ind w:firstLine="720"/>
        <w:rPr>
          <w:rFonts w:cs="Calibri"/>
          <w:color w:val="0D0D0D" w:themeColor="text1" w:themeTint="F2"/>
          <w:sz w:val="24"/>
          <w:szCs w:val="24"/>
        </w:rPr>
      </w:pPr>
      <w:r w:rsidRPr="004F297E">
        <w:rPr>
          <w:rFonts w:cs="Calibri"/>
          <w:color w:val="0D0D0D" w:themeColor="text1" w:themeTint="F2"/>
          <w:sz w:val="24"/>
          <w:szCs w:val="24"/>
        </w:rPr>
        <w:t>2. Name:</w:t>
      </w:r>
      <w:r w:rsidR="004F297E">
        <w:rPr>
          <w:rFonts w:cs="Calibri"/>
          <w:color w:val="0D0D0D" w:themeColor="text1" w:themeTint="F2"/>
          <w:sz w:val="24"/>
          <w:szCs w:val="24"/>
        </w:rPr>
        <w:t xml:space="preserve"> Syed Danyal Gillani</w:t>
      </w:r>
      <w:r w:rsidRPr="004F297E">
        <w:rPr>
          <w:rFonts w:cs="Calibri"/>
          <w:color w:val="0D0D0D" w:themeColor="text1" w:themeTint="F2"/>
          <w:sz w:val="24"/>
          <w:szCs w:val="24"/>
        </w:rPr>
        <w:t xml:space="preserve">    </w:t>
      </w:r>
      <w:r w:rsidR="004F297E">
        <w:rPr>
          <w:rFonts w:cs="Calibri"/>
          <w:color w:val="0D0D0D" w:themeColor="text1" w:themeTint="F2"/>
          <w:sz w:val="24"/>
          <w:szCs w:val="24"/>
        </w:rPr>
        <w:tab/>
        <w:t xml:space="preserve">  </w:t>
      </w:r>
      <w:r w:rsidRPr="004F297E">
        <w:rPr>
          <w:rFonts w:cs="Calibri"/>
          <w:color w:val="0D0D0D" w:themeColor="text1" w:themeTint="F2"/>
          <w:sz w:val="24"/>
          <w:szCs w:val="24"/>
        </w:rPr>
        <w:t xml:space="preserve">   Registration No.: </w:t>
      </w:r>
      <w:r w:rsidR="004F297E">
        <w:rPr>
          <w:rFonts w:cs="Calibri"/>
          <w:color w:val="0D0D0D" w:themeColor="text1" w:themeTint="F2"/>
          <w:sz w:val="24"/>
          <w:szCs w:val="24"/>
        </w:rPr>
        <w:t>L1F23BSSE0370</w:t>
      </w:r>
    </w:p>
    <w:p w14:paraId="3584D855" w14:textId="1FDB39BF" w:rsidR="00482DAB" w:rsidRPr="004F297E" w:rsidRDefault="00000000" w:rsidP="004F297E">
      <w:pPr>
        <w:ind w:firstLine="720"/>
        <w:rPr>
          <w:rFonts w:cs="Calibri"/>
          <w:color w:val="0D0D0D" w:themeColor="text1" w:themeTint="F2"/>
          <w:sz w:val="24"/>
          <w:szCs w:val="24"/>
        </w:rPr>
      </w:pPr>
      <w:r w:rsidRPr="004F297E">
        <w:rPr>
          <w:rFonts w:cs="Calibri"/>
          <w:color w:val="0D0D0D" w:themeColor="text1" w:themeTint="F2"/>
          <w:sz w:val="24"/>
          <w:szCs w:val="24"/>
        </w:rPr>
        <w:t xml:space="preserve">3. Name: </w:t>
      </w:r>
      <w:r w:rsidR="004F297E">
        <w:rPr>
          <w:rFonts w:cs="Calibri"/>
          <w:color w:val="0D0D0D" w:themeColor="text1" w:themeTint="F2"/>
          <w:sz w:val="24"/>
          <w:szCs w:val="24"/>
        </w:rPr>
        <w:t>Muhammad Burhan</w:t>
      </w:r>
      <w:r w:rsidRPr="004F297E">
        <w:rPr>
          <w:rFonts w:cs="Calibri"/>
          <w:color w:val="0D0D0D" w:themeColor="text1" w:themeTint="F2"/>
          <w:sz w:val="24"/>
          <w:szCs w:val="24"/>
        </w:rPr>
        <w:t xml:space="preserve">     </w:t>
      </w:r>
      <w:r w:rsidR="004F297E">
        <w:rPr>
          <w:rFonts w:cs="Calibri"/>
          <w:color w:val="0D0D0D" w:themeColor="text1" w:themeTint="F2"/>
          <w:sz w:val="24"/>
          <w:szCs w:val="24"/>
        </w:rPr>
        <w:tab/>
        <w:t xml:space="preserve">    </w:t>
      </w:r>
      <w:r w:rsidRPr="004F297E">
        <w:rPr>
          <w:rFonts w:cs="Calibri"/>
          <w:color w:val="0D0D0D" w:themeColor="text1" w:themeTint="F2"/>
          <w:sz w:val="24"/>
          <w:szCs w:val="24"/>
        </w:rPr>
        <w:t xml:space="preserve"> Registration No.: </w:t>
      </w:r>
      <w:r w:rsidR="004F297E">
        <w:rPr>
          <w:rFonts w:cs="Calibri"/>
          <w:color w:val="0D0D0D" w:themeColor="text1" w:themeTint="F2"/>
          <w:sz w:val="24"/>
          <w:szCs w:val="24"/>
        </w:rPr>
        <w:t>L1F23BSSE0387</w:t>
      </w:r>
    </w:p>
    <w:p w14:paraId="446C0CFF" w14:textId="48E082CE" w:rsidR="00482DAB" w:rsidRPr="004F297E" w:rsidRDefault="00000000" w:rsidP="004F297E">
      <w:pPr>
        <w:ind w:firstLine="720"/>
        <w:rPr>
          <w:rFonts w:cs="Calibri"/>
          <w:color w:val="0D0D0D" w:themeColor="text1" w:themeTint="F2"/>
          <w:sz w:val="24"/>
          <w:szCs w:val="24"/>
        </w:rPr>
      </w:pPr>
      <w:r w:rsidRPr="004F297E">
        <w:rPr>
          <w:rFonts w:cs="Calibri"/>
          <w:color w:val="0D0D0D" w:themeColor="text1" w:themeTint="F2"/>
          <w:sz w:val="24"/>
          <w:szCs w:val="24"/>
        </w:rPr>
        <w:t>4. Name:</w:t>
      </w:r>
      <w:r w:rsidR="004F297E">
        <w:rPr>
          <w:rFonts w:cs="Calibri"/>
          <w:color w:val="0D0D0D" w:themeColor="text1" w:themeTint="F2"/>
          <w:sz w:val="24"/>
          <w:szCs w:val="24"/>
        </w:rPr>
        <w:t xml:space="preserve"> Fizza Zubair </w:t>
      </w:r>
      <w:r w:rsidR="004F297E">
        <w:rPr>
          <w:rFonts w:cs="Calibri"/>
          <w:color w:val="0D0D0D" w:themeColor="text1" w:themeTint="F2"/>
          <w:sz w:val="24"/>
          <w:szCs w:val="24"/>
        </w:rPr>
        <w:tab/>
      </w:r>
      <w:r w:rsidR="004F297E">
        <w:rPr>
          <w:rFonts w:cs="Calibri"/>
          <w:color w:val="0D0D0D" w:themeColor="text1" w:themeTint="F2"/>
          <w:sz w:val="24"/>
          <w:szCs w:val="24"/>
        </w:rPr>
        <w:tab/>
      </w:r>
      <w:r w:rsidR="004F297E">
        <w:rPr>
          <w:rFonts w:cs="Calibri"/>
          <w:color w:val="0D0D0D" w:themeColor="text1" w:themeTint="F2"/>
          <w:sz w:val="24"/>
          <w:szCs w:val="24"/>
        </w:rPr>
        <w:tab/>
      </w:r>
      <w:r w:rsidRPr="004F297E">
        <w:rPr>
          <w:rFonts w:cs="Calibri"/>
          <w:color w:val="0D0D0D" w:themeColor="text1" w:themeTint="F2"/>
          <w:sz w:val="24"/>
          <w:szCs w:val="24"/>
        </w:rPr>
        <w:t xml:space="preserve">     Registration No.: </w:t>
      </w:r>
      <w:r w:rsidR="004F297E">
        <w:rPr>
          <w:rFonts w:cs="Calibri"/>
          <w:color w:val="0D0D0D" w:themeColor="text1" w:themeTint="F2"/>
          <w:sz w:val="24"/>
          <w:szCs w:val="24"/>
        </w:rPr>
        <w:t>L1F23BSSE0293</w:t>
      </w:r>
    </w:p>
    <w:p w14:paraId="04D292E2" w14:textId="28DBAC47" w:rsidR="004F297E" w:rsidRPr="004F297E" w:rsidRDefault="004F297E" w:rsidP="004F297E">
      <w:pPr>
        <w:ind w:firstLine="720"/>
        <w:rPr>
          <w:rFonts w:cs="Calibri"/>
          <w:color w:val="0D0D0D" w:themeColor="text1" w:themeTint="F2"/>
          <w:sz w:val="24"/>
          <w:szCs w:val="24"/>
        </w:rPr>
      </w:pPr>
      <w:r w:rsidRPr="004F297E">
        <w:rPr>
          <w:rFonts w:cs="Calibri"/>
          <w:color w:val="0D0D0D" w:themeColor="text1" w:themeTint="F2"/>
          <w:sz w:val="24"/>
          <w:szCs w:val="24"/>
        </w:rPr>
        <w:t>5</w:t>
      </w:r>
      <w:r w:rsidRPr="004F297E">
        <w:rPr>
          <w:rFonts w:cs="Calibri"/>
          <w:color w:val="0D0D0D" w:themeColor="text1" w:themeTint="F2"/>
          <w:sz w:val="24"/>
          <w:szCs w:val="24"/>
        </w:rPr>
        <w:t>. Name:</w:t>
      </w:r>
      <w:r>
        <w:rPr>
          <w:rFonts w:cs="Calibri"/>
          <w:color w:val="0D0D0D" w:themeColor="text1" w:themeTint="F2"/>
          <w:sz w:val="24"/>
          <w:szCs w:val="24"/>
        </w:rPr>
        <w:t xml:space="preserve"> </w:t>
      </w:r>
      <w:proofErr w:type="gramStart"/>
      <w:r>
        <w:rPr>
          <w:rFonts w:cs="Calibri"/>
          <w:color w:val="0D0D0D" w:themeColor="text1" w:themeTint="F2"/>
          <w:sz w:val="24"/>
          <w:szCs w:val="24"/>
        </w:rPr>
        <w:t>Fatima  Batool</w:t>
      </w:r>
      <w:proofErr w:type="gramEnd"/>
      <w:r>
        <w:rPr>
          <w:rFonts w:cs="Calibri"/>
          <w:color w:val="0D0D0D" w:themeColor="text1" w:themeTint="F2"/>
          <w:sz w:val="24"/>
          <w:szCs w:val="24"/>
        </w:rPr>
        <w:t xml:space="preserve">             </w:t>
      </w:r>
      <w:r>
        <w:rPr>
          <w:rFonts w:cs="Calibri"/>
          <w:color w:val="0D0D0D" w:themeColor="text1" w:themeTint="F2"/>
          <w:sz w:val="24"/>
          <w:szCs w:val="24"/>
        </w:rPr>
        <w:tab/>
      </w:r>
      <w:r w:rsidRPr="004F297E">
        <w:rPr>
          <w:rFonts w:cs="Calibri"/>
          <w:color w:val="0D0D0D" w:themeColor="text1" w:themeTint="F2"/>
          <w:sz w:val="24"/>
          <w:szCs w:val="24"/>
        </w:rPr>
        <w:t xml:space="preserve">   </w:t>
      </w:r>
      <w:r>
        <w:rPr>
          <w:rFonts w:cs="Calibri"/>
          <w:color w:val="0D0D0D" w:themeColor="text1" w:themeTint="F2"/>
          <w:sz w:val="24"/>
          <w:szCs w:val="24"/>
        </w:rPr>
        <w:t xml:space="preserve"> </w:t>
      </w:r>
      <w:r w:rsidRPr="004F297E">
        <w:rPr>
          <w:rFonts w:cs="Calibri"/>
          <w:color w:val="0D0D0D" w:themeColor="text1" w:themeTint="F2"/>
          <w:sz w:val="24"/>
          <w:szCs w:val="24"/>
        </w:rPr>
        <w:t xml:space="preserve"> Registration No.: </w:t>
      </w:r>
      <w:r>
        <w:rPr>
          <w:rFonts w:cs="Calibri"/>
          <w:color w:val="0D0D0D" w:themeColor="text1" w:themeTint="F2"/>
          <w:sz w:val="24"/>
          <w:szCs w:val="24"/>
        </w:rPr>
        <w:t>L1F23BSSE0049</w:t>
      </w:r>
    </w:p>
    <w:p w14:paraId="2A6521E8" w14:textId="77777777" w:rsidR="004F297E" w:rsidRPr="004F297E" w:rsidRDefault="004F297E">
      <w:pPr>
        <w:rPr>
          <w:rFonts w:cs="Calibri"/>
          <w:color w:val="0D0D0D" w:themeColor="text1" w:themeTint="F2"/>
          <w:sz w:val="24"/>
          <w:szCs w:val="24"/>
        </w:rPr>
      </w:pPr>
    </w:p>
    <w:p w14:paraId="003B5D7F" w14:textId="5B30A980" w:rsidR="00482DAB" w:rsidRPr="004F297E" w:rsidRDefault="004F297E" w:rsidP="004F297E">
      <w:pPr>
        <w:ind w:left="3600"/>
        <w:rPr>
          <w:rFonts w:cs="Calibri"/>
          <w:color w:val="0D0D0D" w:themeColor="text1" w:themeTint="F2"/>
          <w:sz w:val="24"/>
          <w:szCs w:val="24"/>
        </w:rPr>
      </w:pPr>
      <w:r>
        <w:rPr>
          <w:rFonts w:cs="Calibri"/>
          <w:b/>
          <w:bCs/>
          <w:color w:val="0D0D0D" w:themeColor="text1" w:themeTint="F2"/>
          <w:sz w:val="32"/>
          <w:szCs w:val="32"/>
        </w:rPr>
        <w:t xml:space="preserve">    </w:t>
      </w:r>
      <w:r w:rsidR="00000000" w:rsidRPr="004F297E">
        <w:rPr>
          <w:rFonts w:cs="Calibri"/>
          <w:b/>
          <w:bCs/>
          <w:color w:val="0D0D0D" w:themeColor="text1" w:themeTint="F2"/>
          <w:sz w:val="32"/>
          <w:szCs w:val="32"/>
        </w:rPr>
        <w:t xml:space="preserve">Section: </w:t>
      </w:r>
      <w:r>
        <w:rPr>
          <w:rFonts w:cs="Calibri"/>
          <w:b/>
          <w:bCs/>
          <w:color w:val="0D0D0D" w:themeColor="text1" w:themeTint="F2"/>
          <w:sz w:val="32"/>
          <w:szCs w:val="32"/>
        </w:rPr>
        <w:t xml:space="preserve"> </w:t>
      </w:r>
      <w:r>
        <w:rPr>
          <w:rFonts w:cs="Calibri"/>
          <w:color w:val="0D0D0D" w:themeColor="text1" w:themeTint="F2"/>
          <w:sz w:val="24"/>
          <w:szCs w:val="24"/>
        </w:rPr>
        <w:t xml:space="preserve">    </w:t>
      </w:r>
      <w:r w:rsidRPr="004F297E">
        <w:rPr>
          <w:rFonts w:cs="Calibri"/>
          <w:b/>
          <w:bCs/>
          <w:color w:val="0D0D0D" w:themeColor="text1" w:themeTint="F2"/>
          <w:sz w:val="32"/>
          <w:szCs w:val="32"/>
        </w:rPr>
        <w:t>G2</w:t>
      </w:r>
    </w:p>
    <w:p w14:paraId="007E6FDD" w14:textId="77777777" w:rsidR="00482DAB" w:rsidRPr="004F297E" w:rsidRDefault="00000000" w:rsidP="004F297E">
      <w:pPr>
        <w:ind w:left="2160" w:firstLine="720"/>
        <w:rPr>
          <w:rFonts w:cs="Calibri"/>
          <w:color w:val="0D0D0D" w:themeColor="text1" w:themeTint="F2"/>
          <w:sz w:val="24"/>
          <w:szCs w:val="24"/>
        </w:rPr>
      </w:pPr>
      <w:r w:rsidRPr="004F297E">
        <w:rPr>
          <w:rFonts w:cs="Calibri"/>
          <w:color w:val="0D0D0D" w:themeColor="text1" w:themeTint="F2"/>
          <w:sz w:val="24"/>
          <w:szCs w:val="24"/>
        </w:rPr>
        <w:t>Assignment date: 13 October 2026</w:t>
      </w:r>
    </w:p>
    <w:p w14:paraId="0D961089" w14:textId="77777777" w:rsidR="00482DAB" w:rsidRPr="004F297E" w:rsidRDefault="00000000" w:rsidP="004F297E">
      <w:pPr>
        <w:ind w:left="2160" w:firstLine="720"/>
        <w:rPr>
          <w:rFonts w:cs="Calibri"/>
          <w:color w:val="0D0D0D" w:themeColor="text1" w:themeTint="F2"/>
          <w:sz w:val="24"/>
          <w:szCs w:val="24"/>
        </w:rPr>
      </w:pPr>
      <w:r w:rsidRPr="004F297E">
        <w:rPr>
          <w:rFonts w:cs="Calibri"/>
          <w:color w:val="0D0D0D" w:themeColor="text1" w:themeTint="F2"/>
          <w:sz w:val="24"/>
          <w:szCs w:val="24"/>
        </w:rPr>
        <w:t>Submission date: 20 October 2026</w:t>
      </w:r>
    </w:p>
    <w:p w14:paraId="51050FCE" w14:textId="77777777" w:rsidR="00482DAB" w:rsidRPr="004F297E" w:rsidRDefault="00000000">
      <w:pPr>
        <w:rPr>
          <w:rFonts w:cs="Calibri"/>
          <w:color w:val="0D0D0D" w:themeColor="text1" w:themeTint="F2"/>
          <w:sz w:val="24"/>
          <w:szCs w:val="24"/>
        </w:rPr>
      </w:pPr>
      <w:r w:rsidRPr="004F297E">
        <w:rPr>
          <w:rFonts w:cs="Calibri"/>
          <w:color w:val="0D0D0D" w:themeColor="text1" w:themeTint="F2"/>
          <w:sz w:val="24"/>
          <w:szCs w:val="24"/>
        </w:rPr>
        <w:br w:type="page"/>
      </w:r>
    </w:p>
    <w:p w14:paraId="4A3C20F1" w14:textId="77777777" w:rsidR="00482DAB" w:rsidRPr="004F297E" w:rsidRDefault="00000000" w:rsidP="00A93E0B">
      <w:pPr>
        <w:pStyle w:val="Heading1"/>
        <w:jc w:val="both"/>
        <w:rPr>
          <w:rFonts w:ascii="Calibri" w:hAnsi="Calibri" w:cs="Calibri"/>
          <w:color w:val="0D0D0D" w:themeColor="text1" w:themeTint="F2"/>
          <w:sz w:val="28"/>
        </w:rPr>
      </w:pPr>
      <w:r w:rsidRPr="004F297E">
        <w:rPr>
          <w:rFonts w:ascii="Calibri" w:hAnsi="Calibri" w:cs="Calibri"/>
          <w:color w:val="0D0D0D" w:themeColor="text1" w:themeTint="F2"/>
          <w:sz w:val="28"/>
        </w:rPr>
        <w:lastRenderedPageBreak/>
        <w:t>1. Introduction</w:t>
      </w:r>
    </w:p>
    <w:p w14:paraId="7FC89810"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For this assignment, we developed a basic packet sniffer in C using the libpcap library. The purpose is to capture network packets and read the information stored in their headers. Our program first displays the packet bytes in hexadecimal form and then prints the Ethernet, IPv4 and TCP or UDP fields in order. This helps us see how information is arranged across the different network layers.</w:t>
      </w:r>
    </w:p>
    <w:p w14:paraId="4D7E87D6"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We used manual byte indexing instead of the ready-made header structures. It required us to work with offsets, bitwise operators and network byte order, especially while reading fields that occupy more than one byte. The testing shown later was carried out on our own computer.</w:t>
      </w:r>
    </w:p>
    <w:p w14:paraId="0A2DF77C" w14:textId="77777777" w:rsidR="00482DAB" w:rsidRPr="004F297E" w:rsidRDefault="00000000" w:rsidP="00A93E0B">
      <w:pPr>
        <w:pStyle w:val="Heading1"/>
        <w:jc w:val="both"/>
        <w:rPr>
          <w:rFonts w:ascii="Calibri" w:hAnsi="Calibri" w:cs="Calibri"/>
          <w:color w:val="0D0D0D" w:themeColor="text1" w:themeTint="F2"/>
          <w:sz w:val="28"/>
        </w:rPr>
      </w:pPr>
      <w:r w:rsidRPr="004F297E">
        <w:rPr>
          <w:rFonts w:ascii="Calibri" w:hAnsi="Calibri" w:cs="Calibri"/>
          <w:color w:val="0D0D0D" w:themeColor="text1" w:themeTint="F2"/>
          <w:sz w:val="28"/>
        </w:rPr>
        <w:t>2. Tools and Setup</w:t>
      </w:r>
    </w:p>
    <w:p w14:paraId="207C0240"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The program is written in C and uses libpcap to access packet data from a network interface. We tested the program in the macOS Terminal using the Wi-Fi interface en0 and the Clang compiler. The same source is intended for a Linux/Ubuntu environment with libpcap installed, as required in the assignment, but the screenshots in this report are from the Mac test.</w:t>
      </w:r>
    </w:p>
    <w:p w14:paraId="506F1F8D"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We used the C compiler to build the program, libpcap for live packet capture, and the Terminal to run and test it. For our macOS test, the active Wi-Fi interface was en0.</w:t>
      </w:r>
    </w:p>
    <w:p w14:paraId="521A36F1" w14:textId="77777777" w:rsidR="00482DAB" w:rsidRPr="004F297E" w:rsidRDefault="00000000" w:rsidP="00A93E0B">
      <w:pPr>
        <w:pStyle w:val="Heading1"/>
        <w:jc w:val="both"/>
        <w:rPr>
          <w:rFonts w:ascii="Calibri" w:hAnsi="Calibri" w:cs="Calibri"/>
          <w:color w:val="0D0D0D" w:themeColor="text1" w:themeTint="F2"/>
          <w:sz w:val="28"/>
        </w:rPr>
      </w:pPr>
      <w:r w:rsidRPr="004F297E">
        <w:rPr>
          <w:rFonts w:ascii="Calibri" w:hAnsi="Calibri" w:cs="Calibri"/>
          <w:color w:val="0D0D0D" w:themeColor="text1" w:themeTint="F2"/>
          <w:sz w:val="28"/>
        </w:rPr>
        <w:t>3. Working of the Program</w:t>
      </w:r>
    </w:p>
    <w:p w14:paraId="52BAA9C5"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 xml:space="preserve">The execution starts in </w:t>
      </w:r>
      <w:proofErr w:type="gramStart"/>
      <w:r w:rsidRPr="004F297E">
        <w:rPr>
          <w:rFonts w:cs="Calibri"/>
          <w:color w:val="0D0D0D" w:themeColor="text1" w:themeTint="F2"/>
          <w:sz w:val="24"/>
          <w:szCs w:val="24"/>
        </w:rPr>
        <w:t>main(</w:t>
      </w:r>
      <w:proofErr w:type="gramEnd"/>
      <w:r w:rsidRPr="004F297E">
        <w:rPr>
          <w:rFonts w:cs="Calibri"/>
          <w:color w:val="0D0D0D" w:themeColor="text1" w:themeTint="F2"/>
          <w:sz w:val="24"/>
          <w:szCs w:val="24"/>
        </w:rPr>
        <w:t>). The program accepts an interface name from the command line. If no interface is supplied, it attempts to select one with pcap_</w:t>
      </w:r>
      <w:proofErr w:type="gramStart"/>
      <w:r w:rsidRPr="004F297E">
        <w:rPr>
          <w:rFonts w:cs="Calibri"/>
          <w:color w:val="0D0D0D" w:themeColor="text1" w:themeTint="F2"/>
          <w:sz w:val="24"/>
          <w:szCs w:val="24"/>
        </w:rPr>
        <w:t>lookupdev(</w:t>
      </w:r>
      <w:proofErr w:type="gramEnd"/>
      <w:r w:rsidRPr="004F297E">
        <w:rPr>
          <w:rFonts w:cs="Calibri"/>
          <w:color w:val="0D0D0D" w:themeColor="text1" w:themeTint="F2"/>
          <w:sz w:val="24"/>
          <w:szCs w:val="24"/>
        </w:rPr>
        <w:t>). Next, pcap_open_</w:t>
      </w:r>
      <w:proofErr w:type="gramStart"/>
      <w:r w:rsidRPr="004F297E">
        <w:rPr>
          <w:rFonts w:cs="Calibri"/>
          <w:color w:val="0D0D0D" w:themeColor="text1" w:themeTint="F2"/>
          <w:sz w:val="24"/>
          <w:szCs w:val="24"/>
        </w:rPr>
        <w:t>live(</w:t>
      </w:r>
      <w:proofErr w:type="gramEnd"/>
      <w:r w:rsidRPr="004F297E">
        <w:rPr>
          <w:rFonts w:cs="Calibri"/>
          <w:color w:val="0D0D0D" w:themeColor="text1" w:themeTint="F2"/>
          <w:sz w:val="24"/>
          <w:szCs w:val="24"/>
        </w:rPr>
        <w:t>) opens that device for capturing. We set the snapshot length to 2048 bytes, request promiscuous mode, and provide a 1000 ms capture timeout. The program checks that the selected interface provides Ethernet-style frames.</w:t>
      </w:r>
    </w:p>
    <w:p w14:paraId="5E0FCBD2"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After that, pcap_</w:t>
      </w:r>
      <w:proofErr w:type="gramStart"/>
      <w:r w:rsidRPr="004F297E">
        <w:rPr>
          <w:rFonts w:cs="Calibri"/>
          <w:color w:val="0D0D0D" w:themeColor="text1" w:themeTint="F2"/>
          <w:sz w:val="24"/>
          <w:szCs w:val="24"/>
        </w:rPr>
        <w:t>loop(</w:t>
      </w:r>
      <w:proofErr w:type="gramEnd"/>
      <w:r w:rsidRPr="004F297E">
        <w:rPr>
          <w:rFonts w:cs="Calibri"/>
          <w:color w:val="0D0D0D" w:themeColor="text1" w:themeTint="F2"/>
          <w:sz w:val="24"/>
          <w:szCs w:val="24"/>
        </w:rPr>
        <w:t>) keeps capturing packets and calls process_</w:t>
      </w:r>
      <w:proofErr w:type="gramStart"/>
      <w:r w:rsidRPr="004F297E">
        <w:rPr>
          <w:rFonts w:cs="Calibri"/>
          <w:color w:val="0D0D0D" w:themeColor="text1" w:themeTint="F2"/>
          <w:sz w:val="24"/>
          <w:szCs w:val="24"/>
        </w:rPr>
        <w:t>pkt(</w:t>
      </w:r>
      <w:proofErr w:type="gramEnd"/>
      <w:r w:rsidRPr="004F297E">
        <w:rPr>
          <w:rFonts w:cs="Calibri"/>
          <w:color w:val="0D0D0D" w:themeColor="text1" w:themeTint="F2"/>
          <w:sz w:val="24"/>
          <w:szCs w:val="24"/>
        </w:rPr>
        <w:t>) for each one. In the callback, we print the hex dump before reading any headers. The first 14 bytes are treated as the Ethernet header. If the EtherType is 0x0800, the code moves on to the IPv4 header; otherwise, it prints the frame type and returns without trying to decode an IPv4 packet.</w:t>
      </w:r>
    </w:p>
    <w:p w14:paraId="1F0B2EA7"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For IPv4, the program reads the Internet Header Length (IHL) so that it can find the beginning of the transport header correctly. Protocol number 6 is handled as TCP, while protocol number 17 is handled as UDP. The program also checks that enough bytes were captured before reading each header, and it skips transport decoding for non-first IP fragments. Pressing Ctrl+C stops the loop and allows the packet counts to be displayed.</w:t>
      </w:r>
    </w:p>
    <w:p w14:paraId="0B097DB6" w14:textId="77777777" w:rsidR="00482DAB" w:rsidRPr="004F297E" w:rsidRDefault="00000000" w:rsidP="00A93E0B">
      <w:pPr>
        <w:pStyle w:val="Heading1"/>
        <w:jc w:val="both"/>
        <w:rPr>
          <w:rFonts w:ascii="Calibri" w:hAnsi="Calibri" w:cs="Calibri"/>
          <w:color w:val="0D0D0D" w:themeColor="text1" w:themeTint="F2"/>
          <w:sz w:val="28"/>
        </w:rPr>
      </w:pPr>
      <w:r w:rsidRPr="004F297E">
        <w:rPr>
          <w:rFonts w:ascii="Calibri" w:hAnsi="Calibri" w:cs="Calibri"/>
          <w:color w:val="0D0D0D" w:themeColor="text1" w:themeTint="F2"/>
          <w:sz w:val="28"/>
        </w:rPr>
        <w:t>4. Header Fields and Manual Decoding</w:t>
      </w:r>
    </w:p>
    <w:p w14:paraId="062855B6"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Ethernet: We take the first six bytes as the destination MAC address, the next six as the source MAC address, and bytes 12–13 as the EtherType. The value 0x0800 identifies IPv4.</w:t>
      </w:r>
    </w:p>
    <w:p w14:paraId="546CC922"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IPv4: The header starts at byte 14. We read the version and IHL from its first byte, followed by total length, identification, fragmentation flags, TTL, protocol, checksum and IP addresses. IHL is multiplied by four to get the real header length in bytes.</w:t>
      </w:r>
    </w:p>
    <w:p w14:paraId="6C6D0905"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lastRenderedPageBreak/>
        <w:t>TCP: The transport header starts after the Ethernet and IPv4 headers. We decode both ports, sequence and acknowledgment numbers, TCP header length, the six main flags, window size, checksum and urgent pointer.</w:t>
      </w:r>
    </w:p>
    <w:p w14:paraId="2E0005B2"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UDP: We read the source and destination ports, UDP length and checksum. UDP has a shorter fixed header of eight bytes.</w:t>
      </w:r>
    </w:p>
    <w:p w14:paraId="51E74153"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Since multi-byte fields arrive in network byte order (big-endian), we combined the bytes with left shifts and bitwise OR operations. For example, read16() computes (</w:t>
      </w:r>
      <w:proofErr w:type="gramStart"/>
      <w:r w:rsidRPr="004F297E">
        <w:rPr>
          <w:rFonts w:cs="Calibri"/>
          <w:color w:val="0D0D0D" w:themeColor="text1" w:themeTint="F2"/>
          <w:sz w:val="24"/>
          <w:szCs w:val="24"/>
        </w:rPr>
        <w:t>p[</w:t>
      </w:r>
      <w:proofErr w:type="gramEnd"/>
      <w:r w:rsidRPr="004F297E">
        <w:rPr>
          <w:rFonts w:cs="Calibri"/>
          <w:color w:val="0D0D0D" w:themeColor="text1" w:themeTint="F2"/>
          <w:sz w:val="24"/>
          <w:szCs w:val="24"/>
        </w:rPr>
        <w:t xml:space="preserve">0] &lt;&lt; 8) | </w:t>
      </w:r>
      <w:proofErr w:type="gramStart"/>
      <w:r w:rsidRPr="004F297E">
        <w:rPr>
          <w:rFonts w:cs="Calibri"/>
          <w:color w:val="0D0D0D" w:themeColor="text1" w:themeTint="F2"/>
          <w:sz w:val="24"/>
          <w:szCs w:val="24"/>
        </w:rPr>
        <w:t>p[</w:t>
      </w:r>
      <w:proofErr w:type="gramEnd"/>
      <w:r w:rsidRPr="004F297E">
        <w:rPr>
          <w:rFonts w:cs="Calibri"/>
          <w:color w:val="0D0D0D" w:themeColor="text1" w:themeTint="F2"/>
          <w:sz w:val="24"/>
          <w:szCs w:val="24"/>
        </w:rPr>
        <w:t>1], and read32() uses the same idea for four bytes. This way, the fields are decoded without using struct ether_header, struct ip, struct tcphdr or struct udphdr.</w:t>
      </w:r>
    </w:p>
    <w:p w14:paraId="2FC1E7D1" w14:textId="77777777" w:rsidR="00482DAB" w:rsidRPr="004F297E" w:rsidRDefault="00000000" w:rsidP="00A93E0B">
      <w:pPr>
        <w:pStyle w:val="Heading1"/>
        <w:jc w:val="both"/>
        <w:rPr>
          <w:rFonts w:ascii="Calibri" w:hAnsi="Calibri" w:cs="Calibri"/>
          <w:color w:val="0D0D0D" w:themeColor="text1" w:themeTint="F2"/>
          <w:sz w:val="28"/>
        </w:rPr>
      </w:pPr>
      <w:r w:rsidRPr="004F297E">
        <w:rPr>
          <w:rFonts w:ascii="Calibri" w:hAnsi="Calibri" w:cs="Calibri"/>
          <w:color w:val="0D0D0D" w:themeColor="text1" w:themeTint="F2"/>
          <w:sz w:val="28"/>
        </w:rPr>
        <w:t>5. Compiling and Running</w:t>
      </w:r>
    </w:p>
    <w:p w14:paraId="3CE70E86"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On our Mac, we compiled the source and opened the Wi-Fi interface with these commands:</w:t>
      </w:r>
    </w:p>
    <w:p w14:paraId="0724FD1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clang -Wall -Wextra sniffer.c -o sniffer -lpcap</w:t>
      </w:r>
    </w:p>
    <w:p w14:paraId="310EA0C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sudo .</w:t>
      </w:r>
      <w:proofErr w:type="gramEnd"/>
      <w:r w:rsidRPr="004F297E">
        <w:rPr>
          <w:rFonts w:ascii="Calibri" w:hAnsi="Calibri" w:cs="Calibri"/>
          <w:color w:val="0D0D0D" w:themeColor="text1" w:themeTint="F2"/>
          <w:sz w:val="24"/>
          <w:szCs w:val="24"/>
        </w:rPr>
        <w:t>/sniffer en0</w:t>
      </w:r>
    </w:p>
    <w:p w14:paraId="193B5720"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In another Terminal window, we generated traffic using curl or dig while the sniffer was running. We stopped the capture using Ctrl+C. For the required Linux demonstration, the equivalent compilation command is gcc -Wall -Wextra sniffer.c -o sniffer -lpcap, and the actual Linux interface name should be used instead of en0.</w:t>
      </w:r>
    </w:p>
    <w:p w14:paraId="148A3620" w14:textId="77777777" w:rsidR="00482DAB" w:rsidRPr="004F297E" w:rsidRDefault="00000000" w:rsidP="00A93E0B">
      <w:pPr>
        <w:pStyle w:val="Heading1"/>
        <w:jc w:val="both"/>
        <w:rPr>
          <w:rFonts w:ascii="Calibri" w:hAnsi="Calibri" w:cs="Calibri"/>
          <w:color w:val="0D0D0D" w:themeColor="text1" w:themeTint="F2"/>
          <w:sz w:val="28"/>
        </w:rPr>
      </w:pPr>
      <w:r w:rsidRPr="004F297E">
        <w:rPr>
          <w:rFonts w:ascii="Calibri" w:hAnsi="Calibri" w:cs="Calibri"/>
          <w:color w:val="0D0D0D" w:themeColor="text1" w:themeTint="F2"/>
          <w:sz w:val="28"/>
        </w:rPr>
        <w:t>6. Results and Observations</w:t>
      </w:r>
    </w:p>
    <w:p w14:paraId="154B38C1"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During testing, the sniffer printed the raw packet bytes first, followed by the Ethernet and IPv4 headers and the matching transport header. We were able to see both TCP and UDP packets. The following screenshots were taken from the terminal output; only the large unused white areas have been cropped to make the text easier to read.</w:t>
      </w:r>
    </w:p>
    <w:p w14:paraId="01CCF066" w14:textId="77777777" w:rsidR="00482DAB" w:rsidRPr="004F297E" w:rsidRDefault="00000000" w:rsidP="00A93E0B">
      <w:pPr>
        <w:pStyle w:val="Heading2"/>
        <w:jc w:val="both"/>
        <w:rPr>
          <w:rFonts w:ascii="Calibri" w:hAnsi="Calibri" w:cs="Calibri"/>
          <w:color w:val="0D0D0D" w:themeColor="text1" w:themeTint="F2"/>
          <w:sz w:val="28"/>
          <w:szCs w:val="28"/>
        </w:rPr>
      </w:pPr>
      <w:r w:rsidRPr="004F297E">
        <w:rPr>
          <w:rFonts w:ascii="Calibri" w:hAnsi="Calibri" w:cs="Calibri"/>
          <w:color w:val="0D0D0D" w:themeColor="text1" w:themeTint="F2"/>
          <w:sz w:val="28"/>
          <w:szCs w:val="28"/>
        </w:rPr>
        <w:lastRenderedPageBreak/>
        <w:t>6.1 TCP packet</w:t>
      </w:r>
    </w:p>
    <w:p w14:paraId="2E2F39F2" w14:textId="77777777" w:rsidR="00482DAB" w:rsidRPr="004F297E" w:rsidRDefault="00000000" w:rsidP="00A93E0B">
      <w:pPr>
        <w:spacing w:after="40"/>
        <w:jc w:val="both"/>
        <w:rPr>
          <w:rFonts w:cs="Calibri"/>
          <w:color w:val="0D0D0D" w:themeColor="text1" w:themeTint="F2"/>
          <w:sz w:val="24"/>
          <w:szCs w:val="24"/>
        </w:rPr>
      </w:pPr>
      <w:r w:rsidRPr="004F297E">
        <w:rPr>
          <w:rFonts w:cs="Calibri"/>
          <w:noProof/>
          <w:color w:val="0D0D0D" w:themeColor="text1" w:themeTint="F2"/>
          <w:sz w:val="24"/>
          <w:szCs w:val="24"/>
        </w:rPr>
        <w:drawing>
          <wp:inline distT="0" distB="0" distL="0" distR="0" wp14:anchorId="5E5CC930" wp14:editId="289F0F9B">
            <wp:extent cx="6080760" cy="550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_capture.png"/>
                    <pic:cNvPicPr/>
                  </pic:nvPicPr>
                  <pic:blipFill>
                    <a:blip r:embed="rId8"/>
                    <a:stretch>
                      <a:fillRect/>
                    </a:stretch>
                  </pic:blipFill>
                  <pic:spPr>
                    <a:xfrm>
                      <a:off x="0" y="0"/>
                      <a:ext cx="6080760" cy="5501640"/>
                    </a:xfrm>
                    <a:prstGeom prst="rect">
                      <a:avLst/>
                    </a:prstGeom>
                  </pic:spPr>
                </pic:pic>
              </a:graphicData>
            </a:graphic>
          </wp:inline>
        </w:drawing>
      </w:r>
    </w:p>
    <w:p w14:paraId="64CEB7EE"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The TCP screenshot shows IPv4 protocol number 6. The packet has source port 61160 and destination port 443, and the ACK flag is set. Port 443 is commonly used for secure web traffic. This identification is based on the port number; it does not mean the sniffer has decrypted the contents.</w:t>
      </w:r>
    </w:p>
    <w:p w14:paraId="69730D16" w14:textId="77777777" w:rsidR="00482DAB" w:rsidRPr="004F297E" w:rsidRDefault="00000000" w:rsidP="00A93E0B">
      <w:pPr>
        <w:pStyle w:val="Heading2"/>
        <w:jc w:val="both"/>
        <w:rPr>
          <w:rFonts w:ascii="Calibri" w:hAnsi="Calibri" w:cs="Calibri"/>
          <w:color w:val="0D0D0D" w:themeColor="text1" w:themeTint="F2"/>
          <w:sz w:val="28"/>
          <w:szCs w:val="28"/>
        </w:rPr>
      </w:pPr>
      <w:r w:rsidRPr="004F297E">
        <w:rPr>
          <w:rFonts w:ascii="Calibri" w:hAnsi="Calibri" w:cs="Calibri"/>
          <w:color w:val="0D0D0D" w:themeColor="text1" w:themeTint="F2"/>
          <w:sz w:val="28"/>
          <w:szCs w:val="28"/>
        </w:rPr>
        <w:lastRenderedPageBreak/>
        <w:t>6.2 UDP packet</w:t>
      </w:r>
    </w:p>
    <w:p w14:paraId="7DC9E6D8" w14:textId="77777777" w:rsidR="00482DAB" w:rsidRPr="004F297E" w:rsidRDefault="00000000" w:rsidP="00A93E0B">
      <w:pPr>
        <w:spacing w:after="40"/>
        <w:jc w:val="both"/>
        <w:rPr>
          <w:rFonts w:cs="Calibri"/>
          <w:color w:val="0D0D0D" w:themeColor="text1" w:themeTint="F2"/>
          <w:sz w:val="24"/>
          <w:szCs w:val="24"/>
        </w:rPr>
      </w:pPr>
      <w:r w:rsidRPr="004F297E">
        <w:rPr>
          <w:rFonts w:cs="Calibri"/>
          <w:noProof/>
          <w:color w:val="0D0D0D" w:themeColor="text1" w:themeTint="F2"/>
          <w:sz w:val="24"/>
          <w:szCs w:val="24"/>
        </w:rPr>
        <w:drawing>
          <wp:inline distT="0" distB="0" distL="0" distR="0" wp14:anchorId="792666A0" wp14:editId="513C069A">
            <wp:extent cx="6080760" cy="58679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dp_capture.png"/>
                    <pic:cNvPicPr/>
                  </pic:nvPicPr>
                  <pic:blipFill>
                    <a:blip r:embed="rId9"/>
                    <a:stretch>
                      <a:fillRect/>
                    </a:stretch>
                  </pic:blipFill>
                  <pic:spPr>
                    <a:xfrm>
                      <a:off x="0" y="0"/>
                      <a:ext cx="6080760" cy="5867933"/>
                    </a:xfrm>
                    <a:prstGeom prst="rect">
                      <a:avLst/>
                    </a:prstGeom>
                  </pic:spPr>
                </pic:pic>
              </a:graphicData>
            </a:graphic>
          </wp:inline>
        </w:drawing>
      </w:r>
    </w:p>
    <w:p w14:paraId="45A9F536"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The UDP screenshot shows IPv4 protocol number 17, with source port 443 and destination port 60942. The UDP length and checksum also appear in the output. UDP port 443 may be used for HTTP/3 (QUIC), so the application name printed by the program is only a likely guess based on the port.</w:t>
      </w:r>
    </w:p>
    <w:p w14:paraId="2431057D" w14:textId="77777777" w:rsidR="00482DAB" w:rsidRPr="004F297E" w:rsidRDefault="00000000" w:rsidP="00A93E0B">
      <w:pPr>
        <w:pStyle w:val="Heading1"/>
        <w:jc w:val="both"/>
        <w:rPr>
          <w:rFonts w:ascii="Calibri" w:hAnsi="Calibri" w:cs="Calibri"/>
          <w:color w:val="0D0D0D" w:themeColor="text1" w:themeTint="F2"/>
          <w:sz w:val="28"/>
        </w:rPr>
      </w:pPr>
      <w:r w:rsidRPr="004F297E">
        <w:rPr>
          <w:rFonts w:ascii="Calibri" w:hAnsi="Calibri" w:cs="Calibri"/>
          <w:color w:val="0D0D0D" w:themeColor="text1" w:themeTint="F2"/>
          <w:sz w:val="28"/>
        </w:rPr>
        <w:t>7. Conclusion</w:t>
      </w:r>
    </w:p>
    <w:p w14:paraId="07AC6355" w14:textId="77777777"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This assignment helped us understand how a packet is structured and how header values can be read directly from captured bytes. The program successfully displayed Ethernet, IPv4, TCP and UDP information from our own network traffic. The most important part was calculating the correct byte offsets and using bit operations instead of predefined protocol structures. We also learned that the sniffer must check packet lengths before decoding them.</w:t>
      </w:r>
    </w:p>
    <w:p w14:paraId="60B3F363" w14:textId="4B2A6CD1" w:rsidR="00482DAB" w:rsidRPr="004F297E" w:rsidRDefault="00000000" w:rsidP="00A93E0B">
      <w:pPr>
        <w:jc w:val="both"/>
        <w:rPr>
          <w:rFonts w:cs="Calibri"/>
          <w:color w:val="0D0D0D" w:themeColor="text1" w:themeTint="F2"/>
          <w:sz w:val="24"/>
          <w:szCs w:val="24"/>
        </w:rPr>
      </w:pPr>
      <w:r w:rsidRPr="004F297E">
        <w:rPr>
          <w:rFonts w:cs="Calibri"/>
          <w:color w:val="0D0D0D" w:themeColor="text1" w:themeTint="F2"/>
          <w:sz w:val="24"/>
          <w:szCs w:val="24"/>
        </w:rPr>
        <w:t>We kept the capture limited to our own device. Before sharing or printing packet dumps, sensitive information in any captured payload should be removed. The full source code used for the capture is attached below.</w:t>
      </w:r>
    </w:p>
    <w:p w14:paraId="728D02F1" w14:textId="10757A9E" w:rsidR="00482DAB" w:rsidRPr="004F297E" w:rsidRDefault="00000000" w:rsidP="00A93E0B">
      <w:pPr>
        <w:pStyle w:val="Heading1"/>
        <w:jc w:val="both"/>
        <w:rPr>
          <w:rFonts w:ascii="Calibri" w:hAnsi="Calibri" w:cs="Calibri"/>
          <w:color w:val="0D0D0D" w:themeColor="text1" w:themeTint="F2"/>
          <w:sz w:val="28"/>
        </w:rPr>
      </w:pPr>
      <w:r w:rsidRPr="004F297E">
        <w:rPr>
          <w:rFonts w:ascii="Calibri" w:hAnsi="Calibri" w:cs="Calibri"/>
          <w:color w:val="0D0D0D" w:themeColor="text1" w:themeTint="F2"/>
          <w:sz w:val="28"/>
        </w:rPr>
        <w:lastRenderedPageBreak/>
        <w:t>Complete C Source Code</w:t>
      </w:r>
    </w:p>
    <w:p w14:paraId="01D5F3D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#include &lt;</w:t>
      </w:r>
      <w:proofErr w:type="spellStart"/>
      <w:r w:rsidRPr="004F297E">
        <w:rPr>
          <w:rFonts w:ascii="Calibri" w:hAnsi="Calibri" w:cs="Calibri"/>
          <w:color w:val="0D0D0D" w:themeColor="text1" w:themeTint="F2"/>
          <w:sz w:val="24"/>
          <w:szCs w:val="24"/>
        </w:rPr>
        <w:t>pcap.h</w:t>
      </w:r>
      <w:proofErr w:type="spellEnd"/>
      <w:r w:rsidRPr="004F297E">
        <w:rPr>
          <w:rFonts w:ascii="Calibri" w:hAnsi="Calibri" w:cs="Calibri"/>
          <w:color w:val="0D0D0D" w:themeColor="text1" w:themeTint="F2"/>
          <w:sz w:val="24"/>
          <w:szCs w:val="24"/>
        </w:rPr>
        <w:t>&gt;</w:t>
      </w:r>
    </w:p>
    <w:p w14:paraId="07F8EFE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#include &lt;stdio.h&gt;</w:t>
      </w:r>
    </w:p>
    <w:p w14:paraId="741928F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#include &lt;stdlib.h&gt;</w:t>
      </w:r>
    </w:p>
    <w:p w14:paraId="04469D9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#include &lt;stdint.h&gt;</w:t>
      </w:r>
    </w:p>
    <w:p w14:paraId="24176D4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#include &lt;string.h&gt;</w:t>
      </w:r>
    </w:p>
    <w:p w14:paraId="31C775E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#include &lt;signal.h&gt;</w:t>
      </w:r>
    </w:p>
    <w:p w14:paraId="4C034BE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3584AC9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#define MAXBYTES 2048</w:t>
      </w:r>
    </w:p>
    <w:p w14:paraId="3DDE39D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#define ETHERNET_LEN 14</w:t>
      </w:r>
    </w:p>
    <w:p w14:paraId="115D6877"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477D46A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pcap_t *capture_handle = NULL;</w:t>
      </w:r>
    </w:p>
    <w:p w14:paraId="2C0CD2C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unsigned long total_frames = 0, tcp_packets = 0, udp_packets = 0;</w:t>
      </w:r>
    </w:p>
    <w:p w14:paraId="02FE1EA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69EA3BF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Read a 16-bit network-order (big-endian) field using only byte indexing. */</w:t>
      </w:r>
    </w:p>
    <w:p w14:paraId="5A0B4A0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uint16_t read16(const u_char *p)</w:t>
      </w:r>
    </w:p>
    <w:p w14:paraId="7E23AA1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3941DD8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 (uint16_</w:t>
      </w:r>
      <w:proofErr w:type="gramStart"/>
      <w:r w:rsidRPr="004F297E">
        <w:rPr>
          <w:rFonts w:ascii="Calibri" w:hAnsi="Calibri" w:cs="Calibri"/>
          <w:color w:val="0D0D0D" w:themeColor="text1" w:themeTint="F2"/>
          <w:sz w:val="24"/>
          <w:szCs w:val="24"/>
        </w:rPr>
        <w:t>t)(</w:t>
      </w:r>
      <w:proofErr w:type="gramEnd"/>
      <w:r w:rsidRPr="004F297E">
        <w:rPr>
          <w:rFonts w:ascii="Calibri" w:hAnsi="Calibri" w:cs="Calibri"/>
          <w:color w:val="0D0D0D" w:themeColor="text1" w:themeTint="F2"/>
          <w:sz w:val="24"/>
          <w:szCs w:val="24"/>
        </w:rPr>
        <w:t>((uint16_</w:t>
      </w:r>
      <w:proofErr w:type="gramStart"/>
      <w:r w:rsidRPr="004F297E">
        <w:rPr>
          <w:rFonts w:ascii="Calibri" w:hAnsi="Calibri" w:cs="Calibri"/>
          <w:color w:val="0D0D0D" w:themeColor="text1" w:themeTint="F2"/>
          <w:sz w:val="24"/>
          <w:szCs w:val="24"/>
        </w:rPr>
        <w:t>t)p</w:t>
      </w:r>
      <w:proofErr w:type="gramEnd"/>
      <w:r w:rsidRPr="004F297E">
        <w:rPr>
          <w:rFonts w:ascii="Calibri" w:hAnsi="Calibri" w:cs="Calibri"/>
          <w:color w:val="0D0D0D" w:themeColor="text1" w:themeTint="F2"/>
          <w:sz w:val="24"/>
          <w:szCs w:val="24"/>
        </w:rPr>
        <w:t xml:space="preserve">[0] &lt;&lt; 8) |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1]);</w:t>
      </w:r>
    </w:p>
    <w:p w14:paraId="2EDC1FF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4DC4239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789673A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Read a 32-bit network-order (big-endian) field using only byte indexing. */</w:t>
      </w:r>
    </w:p>
    <w:p w14:paraId="3EDED98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uint32_t read32(const u_char *p)</w:t>
      </w:r>
    </w:p>
    <w:p w14:paraId="064BFB6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2BF8F68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 ((uint32_</w:t>
      </w:r>
      <w:proofErr w:type="gramStart"/>
      <w:r w:rsidRPr="004F297E">
        <w:rPr>
          <w:rFonts w:ascii="Calibri" w:hAnsi="Calibri" w:cs="Calibri"/>
          <w:color w:val="0D0D0D" w:themeColor="text1" w:themeTint="F2"/>
          <w:sz w:val="24"/>
          <w:szCs w:val="24"/>
        </w:rPr>
        <w:t>t)p</w:t>
      </w:r>
      <w:proofErr w:type="gramEnd"/>
      <w:r w:rsidRPr="004F297E">
        <w:rPr>
          <w:rFonts w:ascii="Calibri" w:hAnsi="Calibri" w:cs="Calibri"/>
          <w:color w:val="0D0D0D" w:themeColor="text1" w:themeTint="F2"/>
          <w:sz w:val="24"/>
          <w:szCs w:val="24"/>
        </w:rPr>
        <w:t>[0] &lt;&lt; 24) | ((uint32_</w:t>
      </w:r>
      <w:proofErr w:type="gramStart"/>
      <w:r w:rsidRPr="004F297E">
        <w:rPr>
          <w:rFonts w:ascii="Calibri" w:hAnsi="Calibri" w:cs="Calibri"/>
          <w:color w:val="0D0D0D" w:themeColor="text1" w:themeTint="F2"/>
          <w:sz w:val="24"/>
          <w:szCs w:val="24"/>
        </w:rPr>
        <w:t>t)p</w:t>
      </w:r>
      <w:proofErr w:type="gramEnd"/>
      <w:r w:rsidRPr="004F297E">
        <w:rPr>
          <w:rFonts w:ascii="Calibri" w:hAnsi="Calibri" w:cs="Calibri"/>
          <w:color w:val="0D0D0D" w:themeColor="text1" w:themeTint="F2"/>
          <w:sz w:val="24"/>
          <w:szCs w:val="24"/>
        </w:rPr>
        <w:t>[1] &lt;&lt; 16) |</w:t>
      </w:r>
    </w:p>
    <w:p w14:paraId="0915D3B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((uint32_</w:t>
      </w:r>
      <w:proofErr w:type="gramStart"/>
      <w:r w:rsidRPr="004F297E">
        <w:rPr>
          <w:rFonts w:ascii="Calibri" w:hAnsi="Calibri" w:cs="Calibri"/>
          <w:color w:val="0D0D0D" w:themeColor="text1" w:themeTint="F2"/>
          <w:sz w:val="24"/>
          <w:szCs w:val="24"/>
        </w:rPr>
        <w:t>t)p</w:t>
      </w:r>
      <w:proofErr w:type="gramEnd"/>
      <w:r w:rsidRPr="004F297E">
        <w:rPr>
          <w:rFonts w:ascii="Calibri" w:hAnsi="Calibri" w:cs="Calibri"/>
          <w:color w:val="0D0D0D" w:themeColor="text1" w:themeTint="F2"/>
          <w:sz w:val="24"/>
          <w:szCs w:val="24"/>
        </w:rPr>
        <w:t xml:space="preserve">[2] &lt;&lt; 8) |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3];</w:t>
      </w:r>
    </w:p>
    <w:p w14:paraId="2568AC77"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3BAD0A8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787A9B5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MEMBER 2: Hex dump and Ethernet decoding (enter member name).</w:t>
      </w:r>
    </w:p>
    <w:p w14:paraId="12A6237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Print the complete captured packet as hexadecimal bytes FIRST. */</w:t>
      </w:r>
    </w:p>
    <w:p w14:paraId="0AAB2B0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void print_</w:t>
      </w:r>
      <w:proofErr w:type="gramStart"/>
      <w:r w:rsidRPr="004F297E">
        <w:rPr>
          <w:rFonts w:ascii="Calibri" w:hAnsi="Calibri" w:cs="Calibri"/>
          <w:color w:val="0D0D0D" w:themeColor="text1" w:themeTint="F2"/>
          <w:sz w:val="24"/>
          <w:szCs w:val="24"/>
        </w:rPr>
        <w:t>hex(</w:t>
      </w:r>
      <w:proofErr w:type="gramEnd"/>
      <w:r w:rsidRPr="004F297E">
        <w:rPr>
          <w:rFonts w:ascii="Calibri" w:hAnsi="Calibri" w:cs="Calibri"/>
          <w:color w:val="0D0D0D" w:themeColor="text1" w:themeTint="F2"/>
          <w:sz w:val="24"/>
          <w:szCs w:val="24"/>
        </w:rPr>
        <w:t>const u_char *p, size_t n)</w:t>
      </w:r>
    </w:p>
    <w:p w14:paraId="639E781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5173092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for (size_t i = 0; i &lt; n; i++) {</w:t>
      </w:r>
    </w:p>
    <w:p w14:paraId="45336A2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(i % 16 == 0)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"%04zx: ", i);</w:t>
      </w:r>
    </w:p>
    <w:p w14:paraId="607CF29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"%02X ", p[i]);</w:t>
      </w:r>
    </w:p>
    <w:p w14:paraId="3474B96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(i % 16 == 15 || i + 1 == n) putchar('\n');</w:t>
      </w:r>
    </w:p>
    <w:p w14:paraId="7CF9264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7D3ED37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6E43CD0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3A1E74E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MEMBER 4: Transport decoding and application guessing (enter name).</w:t>
      </w:r>
    </w:p>
    <w:p w14:paraId="3D78255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Match either transport port to a commonly used application. */</w:t>
      </w:r>
    </w:p>
    <w:p w14:paraId="453CC5B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const char *</w:t>
      </w:r>
      <w:proofErr w:type="gramStart"/>
      <w:r w:rsidRPr="004F297E">
        <w:rPr>
          <w:rFonts w:ascii="Calibri" w:hAnsi="Calibri" w:cs="Calibri"/>
          <w:color w:val="0D0D0D" w:themeColor="text1" w:themeTint="F2"/>
          <w:sz w:val="24"/>
          <w:szCs w:val="24"/>
        </w:rPr>
        <w:t>application(</w:t>
      </w:r>
      <w:proofErr w:type="gramEnd"/>
      <w:r w:rsidRPr="004F297E">
        <w:rPr>
          <w:rFonts w:ascii="Calibri" w:hAnsi="Calibri" w:cs="Calibri"/>
          <w:color w:val="0D0D0D" w:themeColor="text1" w:themeTint="F2"/>
          <w:sz w:val="24"/>
          <w:szCs w:val="24"/>
        </w:rPr>
        <w:t>uint16_t src, uint16_t dst)</w:t>
      </w:r>
    </w:p>
    <w:p w14:paraId="4779817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1B680AA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w:t>
      </w:r>
      <w:proofErr w:type="gramStart"/>
      <w:r w:rsidRPr="004F297E">
        <w:rPr>
          <w:rFonts w:ascii="Calibri" w:hAnsi="Calibri" w:cs="Calibri"/>
          <w:color w:val="0D0D0D" w:themeColor="text1" w:themeTint="F2"/>
          <w:sz w:val="24"/>
          <w:szCs w:val="24"/>
        </w:rPr>
        <w:t>ports[</w:t>
      </w:r>
      <w:proofErr w:type="gramEnd"/>
      <w:r w:rsidRPr="004F297E">
        <w:rPr>
          <w:rFonts w:ascii="Calibri" w:hAnsi="Calibri" w:cs="Calibri"/>
          <w:color w:val="0D0D0D" w:themeColor="text1" w:themeTint="F2"/>
          <w:sz w:val="24"/>
          <w:szCs w:val="24"/>
        </w:rPr>
        <w:t>] = {src, dst};</w:t>
      </w:r>
    </w:p>
    <w:p w14:paraId="016E1F9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for (int i = 0; i &lt; 2; i++) {</w:t>
      </w:r>
    </w:p>
    <w:p w14:paraId="78BD77D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switch (ports[i]) {</w:t>
      </w:r>
    </w:p>
    <w:p w14:paraId="17AAF9C7"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case 80:  return "HTTP (web)";</w:t>
      </w:r>
    </w:p>
    <w:p w14:paraId="153D0C9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case 443: return "HTTPS (web)";</w:t>
      </w:r>
    </w:p>
    <w:p w14:paraId="62194A7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case 25:  return "SMTP (email)";</w:t>
      </w:r>
    </w:p>
    <w:p w14:paraId="7F4A548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case 20:  case 21: return "FTP";</w:t>
      </w:r>
    </w:p>
    <w:p w14:paraId="619999B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lastRenderedPageBreak/>
        <w:t xml:space="preserve">            case 53:  return "DNS";</w:t>
      </w:r>
    </w:p>
    <w:p w14:paraId="5CAA865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case 22:  return "SSH";</w:t>
      </w:r>
    </w:p>
    <w:p w14:paraId="14F0FD1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case 67:  case 68: return "DHCP";</w:t>
      </w:r>
    </w:p>
    <w:p w14:paraId="7C2B3A3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case 123: return "NTP";</w:t>
      </w:r>
    </w:p>
    <w:p w14:paraId="21664E4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default: break;</w:t>
      </w:r>
    </w:p>
    <w:p w14:paraId="6CD5563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4F58D80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1E63E41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 "Unknown / non-standard port";</w:t>
      </w:r>
    </w:p>
    <w:p w14:paraId="79327A5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208BF44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342658A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Decode TCP fields at transport offset (no struct tcphdr). */</w:t>
      </w:r>
    </w:p>
    <w:p w14:paraId="3E24B06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void parse_</w:t>
      </w:r>
      <w:proofErr w:type="gramStart"/>
      <w:r w:rsidRPr="004F297E">
        <w:rPr>
          <w:rFonts w:ascii="Calibri" w:hAnsi="Calibri" w:cs="Calibri"/>
          <w:color w:val="0D0D0D" w:themeColor="text1" w:themeTint="F2"/>
          <w:sz w:val="24"/>
          <w:szCs w:val="24"/>
        </w:rPr>
        <w:t>tcp(</w:t>
      </w:r>
      <w:proofErr w:type="gramEnd"/>
      <w:r w:rsidRPr="004F297E">
        <w:rPr>
          <w:rFonts w:ascii="Calibri" w:hAnsi="Calibri" w:cs="Calibri"/>
          <w:color w:val="0D0D0D" w:themeColor="text1" w:themeTint="F2"/>
          <w:sz w:val="24"/>
          <w:szCs w:val="24"/>
        </w:rPr>
        <w:t>const u_char *p, size_t end, size_t start)</w:t>
      </w:r>
    </w:p>
    <w:p w14:paraId="208F305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303D33F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(start &gt; end || end - start &lt; 20) {</w:t>
      </w:r>
    </w:p>
    <w:p w14:paraId="36FE9E4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"[TCP header incomplete / not captured]");</w:t>
      </w:r>
    </w:p>
    <w:p w14:paraId="610C1CE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28BDD2D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154D49E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src = read16(p + start</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Source port: bytes 0-1 */</w:t>
      </w:r>
    </w:p>
    <w:p w14:paraId="511A1D8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dst = read16(p + start + 2</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Destination port: 2-3 */</w:t>
      </w:r>
    </w:p>
    <w:p w14:paraId="71EBBDB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uint32_t seq = read32(p + start + 4</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Sequence number: 4-7 */</w:t>
      </w:r>
    </w:p>
    <w:p w14:paraId="7BDA61C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uint32_t ack = read32(p + start + 8</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Acknowledgement: 8-11 */</w:t>
      </w:r>
    </w:p>
    <w:p w14:paraId="03E728E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unsigned words =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start + 12] &gt;&gt; </w:t>
      </w:r>
      <w:proofErr w:type="gramStart"/>
      <w:r w:rsidRPr="004F297E">
        <w:rPr>
          <w:rFonts w:ascii="Calibri" w:hAnsi="Calibri" w:cs="Calibri"/>
          <w:color w:val="0D0D0D" w:themeColor="text1" w:themeTint="F2"/>
          <w:sz w:val="24"/>
          <w:szCs w:val="24"/>
        </w:rPr>
        <w:t xml:space="preserve">4;   </w:t>
      </w:r>
      <w:proofErr w:type="gramEnd"/>
      <w:r w:rsidRPr="004F297E">
        <w:rPr>
          <w:rFonts w:ascii="Calibri" w:hAnsi="Calibri" w:cs="Calibri"/>
          <w:color w:val="0D0D0D" w:themeColor="text1" w:themeTint="F2"/>
          <w:sz w:val="24"/>
          <w:szCs w:val="24"/>
        </w:rPr>
        <w:t xml:space="preserve">    /* TCP Data Offset: high nibble */</w:t>
      </w:r>
    </w:p>
    <w:p w14:paraId="5619E72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unsigned flags =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start + 13</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TCP control bits: byte 13 */</w:t>
      </w:r>
    </w:p>
    <w:p w14:paraId="3AC4F7C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(words &lt; 5 || end - start &lt; words * 4U) {</w:t>
      </w:r>
    </w:p>
    <w:p w14:paraId="3162E49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"[Invalid or truncated TCP header]");</w:t>
      </w:r>
    </w:p>
    <w:p w14:paraId="39E73C8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770A0D8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57B642B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"TCP Header:\n");</w:t>
      </w:r>
    </w:p>
    <w:p w14:paraId="06297F2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Source</w:t>
      </w:r>
      <w:proofErr w:type="gramEnd"/>
      <w:r w:rsidRPr="004F297E">
        <w:rPr>
          <w:rFonts w:ascii="Calibri" w:hAnsi="Calibri" w:cs="Calibri"/>
          <w:color w:val="0D0D0D" w:themeColor="text1" w:themeTint="F2"/>
          <w:sz w:val="24"/>
          <w:szCs w:val="24"/>
        </w:rPr>
        <w:t xml:space="preserve"> port: %u | Destination port: %u\n", src, dst);</w:t>
      </w:r>
    </w:p>
    <w:p w14:paraId="00FFE8D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Sequence</w:t>
      </w:r>
      <w:proofErr w:type="gramEnd"/>
      <w:r w:rsidRPr="004F297E">
        <w:rPr>
          <w:rFonts w:ascii="Calibri" w:hAnsi="Calibri" w:cs="Calibri"/>
          <w:color w:val="0D0D0D" w:themeColor="text1" w:themeTint="F2"/>
          <w:sz w:val="24"/>
          <w:szCs w:val="24"/>
        </w:rPr>
        <w:t xml:space="preserve"> number: %u | Acknowledgement number: %u\n", seq, ack);</w:t>
      </w:r>
    </w:p>
    <w:p w14:paraId="74953D2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Header</w:t>
      </w:r>
      <w:proofErr w:type="gramEnd"/>
      <w:r w:rsidRPr="004F297E">
        <w:rPr>
          <w:rFonts w:ascii="Calibri" w:hAnsi="Calibri" w:cs="Calibri"/>
          <w:color w:val="0D0D0D" w:themeColor="text1" w:themeTint="F2"/>
          <w:sz w:val="24"/>
          <w:szCs w:val="24"/>
        </w:rPr>
        <w:t xml:space="preserve"> length: %u words = %u bytes\n", words, words * 4);</w:t>
      </w:r>
    </w:p>
    <w:p w14:paraId="1C56E27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Flags</w:t>
      </w:r>
      <w:proofErr w:type="gramEnd"/>
      <w:r w:rsidRPr="004F297E">
        <w:rPr>
          <w:rFonts w:ascii="Calibri" w:hAnsi="Calibri" w:cs="Calibri"/>
          <w:color w:val="0D0D0D" w:themeColor="text1" w:themeTint="F2"/>
          <w:sz w:val="24"/>
          <w:szCs w:val="24"/>
        </w:rPr>
        <w:t>: URG=%u ACK=%u PSH=%u RST=%u SYN=%u FIN=%u\n",</w:t>
      </w:r>
    </w:p>
    <w:p w14:paraId="4C3B05E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!!(flags &amp; 0x20), !!(flags &amp; 0x10), !!(flags &amp; 0x08),</w:t>
      </w:r>
    </w:p>
    <w:p w14:paraId="0F5EA03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!!(flags &amp; 0x04), !!(flags &amp; 0x02), !!(flags &amp; 0x01));</w:t>
      </w:r>
    </w:p>
    <w:p w14:paraId="3C34953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Flags</w:t>
      </w:r>
      <w:proofErr w:type="gramEnd"/>
      <w:r w:rsidRPr="004F297E">
        <w:rPr>
          <w:rFonts w:ascii="Calibri" w:hAnsi="Calibri" w:cs="Calibri"/>
          <w:color w:val="0D0D0D" w:themeColor="text1" w:themeTint="F2"/>
          <w:sz w:val="24"/>
          <w:szCs w:val="24"/>
        </w:rPr>
        <w:t xml:space="preserve"> set:");</w:t>
      </w:r>
    </w:p>
    <w:p w14:paraId="484D9D9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(flags &amp; 0x20)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 URG");</w:t>
      </w:r>
    </w:p>
    <w:p w14:paraId="64A3D40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(flags &amp; 0x10)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 ACK");</w:t>
      </w:r>
    </w:p>
    <w:p w14:paraId="7C098AB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(flags &amp; 0x08)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 PSH");</w:t>
      </w:r>
    </w:p>
    <w:p w14:paraId="151AC86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(flags &amp; 0x04)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 RST");</w:t>
      </w:r>
    </w:p>
    <w:p w14:paraId="3F87B78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(flags &amp; 0x02)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 SYN");</w:t>
      </w:r>
    </w:p>
    <w:p w14:paraId="54982C7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(flags &amp; 0x01)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 FIN");</w:t>
      </w:r>
    </w:p>
    <w:p w14:paraId="6CEE2E6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w:t>
      </w:r>
      <w:proofErr w:type="gramStart"/>
      <w:r w:rsidRPr="004F297E">
        <w:rPr>
          <w:rFonts w:ascii="Calibri" w:hAnsi="Calibri" w:cs="Calibri"/>
          <w:color w:val="0D0D0D" w:themeColor="text1" w:themeTint="F2"/>
          <w:sz w:val="24"/>
          <w:szCs w:val="24"/>
        </w:rPr>
        <w:t>(!(</w:t>
      </w:r>
      <w:proofErr w:type="gramEnd"/>
      <w:r w:rsidRPr="004F297E">
        <w:rPr>
          <w:rFonts w:ascii="Calibri" w:hAnsi="Calibri" w:cs="Calibri"/>
          <w:color w:val="0D0D0D" w:themeColor="text1" w:themeTint="F2"/>
          <w:sz w:val="24"/>
          <w:szCs w:val="24"/>
        </w:rPr>
        <w:t xml:space="preserve">flags &amp; 0x3F))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 none of the classic six");</w:t>
      </w:r>
    </w:p>
    <w:p w14:paraId="08767A6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putchar('\n');</w:t>
      </w:r>
    </w:p>
    <w:p w14:paraId="4442DDF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Window</w:t>
      </w:r>
      <w:proofErr w:type="gramEnd"/>
      <w:r w:rsidRPr="004F297E">
        <w:rPr>
          <w:rFonts w:ascii="Calibri" w:hAnsi="Calibri" w:cs="Calibri"/>
          <w:color w:val="0D0D0D" w:themeColor="text1" w:themeTint="F2"/>
          <w:sz w:val="24"/>
          <w:szCs w:val="24"/>
        </w:rPr>
        <w:t xml:space="preserve"> size: %u | Checksum: 0x%04X | Urgent pointer: %u\n",</w:t>
      </w:r>
    </w:p>
    <w:p w14:paraId="5449518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read16(p + start + 14), read16(p + start + 16),</w:t>
      </w:r>
    </w:p>
    <w:p w14:paraId="1BCA506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read16(p + start + 18));</w:t>
      </w:r>
    </w:p>
    <w:p w14:paraId="3B7AA85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Likely</w:t>
      </w:r>
      <w:proofErr w:type="gramEnd"/>
      <w:r w:rsidRPr="004F297E">
        <w:rPr>
          <w:rFonts w:ascii="Calibri" w:hAnsi="Calibri" w:cs="Calibri"/>
          <w:color w:val="0D0D0D" w:themeColor="text1" w:themeTint="F2"/>
          <w:sz w:val="24"/>
          <w:szCs w:val="24"/>
        </w:rPr>
        <w:t xml:space="preserve"> application: %s (port-based </w:t>
      </w:r>
      <w:proofErr w:type="gramStart"/>
      <w:r w:rsidRPr="004F297E">
        <w:rPr>
          <w:rFonts w:ascii="Calibri" w:hAnsi="Calibri" w:cs="Calibri"/>
          <w:color w:val="0D0D0D" w:themeColor="text1" w:themeTint="F2"/>
          <w:sz w:val="24"/>
          <w:szCs w:val="24"/>
        </w:rPr>
        <w:t>guess)\</w:t>
      </w:r>
      <w:proofErr w:type="gramEnd"/>
      <w:r w:rsidRPr="004F297E">
        <w:rPr>
          <w:rFonts w:ascii="Calibri" w:hAnsi="Calibri" w:cs="Calibri"/>
          <w:color w:val="0D0D0D" w:themeColor="text1" w:themeTint="F2"/>
          <w:sz w:val="24"/>
          <w:szCs w:val="24"/>
        </w:rPr>
        <w:t xml:space="preserve">n", </w:t>
      </w:r>
      <w:proofErr w:type="gramStart"/>
      <w:r w:rsidRPr="004F297E">
        <w:rPr>
          <w:rFonts w:ascii="Calibri" w:hAnsi="Calibri" w:cs="Calibri"/>
          <w:color w:val="0D0D0D" w:themeColor="text1" w:themeTint="F2"/>
          <w:sz w:val="24"/>
          <w:szCs w:val="24"/>
        </w:rPr>
        <w:t>application(</w:t>
      </w:r>
      <w:proofErr w:type="gramEnd"/>
      <w:r w:rsidRPr="004F297E">
        <w:rPr>
          <w:rFonts w:ascii="Calibri" w:hAnsi="Calibri" w:cs="Calibri"/>
          <w:color w:val="0D0D0D" w:themeColor="text1" w:themeTint="F2"/>
          <w:sz w:val="24"/>
          <w:szCs w:val="24"/>
        </w:rPr>
        <w:t>src, dst));</w:t>
      </w:r>
    </w:p>
    <w:p w14:paraId="6B995BF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tcp_packets++;</w:t>
      </w:r>
    </w:p>
    <w:p w14:paraId="756AC3D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1BE7DB2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28CF757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lastRenderedPageBreak/>
        <w:t>/* Decode UDP fields at transport offset (no struct udphdr). */</w:t>
      </w:r>
    </w:p>
    <w:p w14:paraId="39D9E0D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void parse_</w:t>
      </w:r>
      <w:proofErr w:type="gramStart"/>
      <w:r w:rsidRPr="004F297E">
        <w:rPr>
          <w:rFonts w:ascii="Calibri" w:hAnsi="Calibri" w:cs="Calibri"/>
          <w:color w:val="0D0D0D" w:themeColor="text1" w:themeTint="F2"/>
          <w:sz w:val="24"/>
          <w:szCs w:val="24"/>
        </w:rPr>
        <w:t>udp(</w:t>
      </w:r>
      <w:proofErr w:type="gramEnd"/>
      <w:r w:rsidRPr="004F297E">
        <w:rPr>
          <w:rFonts w:ascii="Calibri" w:hAnsi="Calibri" w:cs="Calibri"/>
          <w:color w:val="0D0D0D" w:themeColor="text1" w:themeTint="F2"/>
          <w:sz w:val="24"/>
          <w:szCs w:val="24"/>
        </w:rPr>
        <w:t>const u_char *p, size_t end, size_t start)</w:t>
      </w:r>
    </w:p>
    <w:p w14:paraId="76949CE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3E545E9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(start &gt; end || end - start &lt; 8) {</w:t>
      </w:r>
    </w:p>
    <w:p w14:paraId="45BD15A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"[UDP header incomplete / not captured]");</w:t>
      </w:r>
    </w:p>
    <w:p w14:paraId="01F38E5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77A96D8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39DCF6B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src = read16(p + start</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Source port: bytes 0-1 */</w:t>
      </w:r>
    </w:p>
    <w:p w14:paraId="6CF2C81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dst = read16(p + start + 2</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Destination port: 2-3 */</w:t>
      </w:r>
    </w:p>
    <w:p w14:paraId="38F2F7D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len = read16(p + start + 4</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UDP length: bytes 4-5 */</w:t>
      </w:r>
    </w:p>
    <w:p w14:paraId="5C1BCD7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sum = read16(p + start + 6</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UDP checksum: bytes 6-7 */</w:t>
      </w:r>
    </w:p>
    <w:p w14:paraId="31A776C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(len &lt; 8) {</w:t>
      </w:r>
    </w:p>
    <w:p w14:paraId="00846A8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"[Invalid UDP length]");</w:t>
      </w:r>
    </w:p>
    <w:p w14:paraId="72F7029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092B8DB7"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66E8542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"UDP Header:\n");</w:t>
      </w:r>
    </w:p>
    <w:p w14:paraId="79F188F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Source</w:t>
      </w:r>
      <w:proofErr w:type="gramEnd"/>
      <w:r w:rsidRPr="004F297E">
        <w:rPr>
          <w:rFonts w:ascii="Calibri" w:hAnsi="Calibri" w:cs="Calibri"/>
          <w:color w:val="0D0D0D" w:themeColor="text1" w:themeTint="F2"/>
          <w:sz w:val="24"/>
          <w:szCs w:val="24"/>
        </w:rPr>
        <w:t xml:space="preserve"> port: %u | Destination port: %u\n", src, dst);</w:t>
      </w:r>
    </w:p>
    <w:p w14:paraId="421FCD3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Length</w:t>
      </w:r>
      <w:proofErr w:type="gramEnd"/>
      <w:r w:rsidRPr="004F297E">
        <w:rPr>
          <w:rFonts w:ascii="Calibri" w:hAnsi="Calibri" w:cs="Calibri"/>
          <w:color w:val="0D0D0D" w:themeColor="text1" w:themeTint="F2"/>
          <w:sz w:val="24"/>
          <w:szCs w:val="24"/>
        </w:rPr>
        <w:t>: %u bytes | Checksum: 0x%04X\n", len, sum);</w:t>
      </w:r>
    </w:p>
    <w:p w14:paraId="5911537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Likely</w:t>
      </w:r>
      <w:proofErr w:type="gramEnd"/>
      <w:r w:rsidRPr="004F297E">
        <w:rPr>
          <w:rFonts w:ascii="Calibri" w:hAnsi="Calibri" w:cs="Calibri"/>
          <w:color w:val="0D0D0D" w:themeColor="text1" w:themeTint="F2"/>
          <w:sz w:val="24"/>
          <w:szCs w:val="24"/>
        </w:rPr>
        <w:t xml:space="preserve"> application: %s (port-based </w:t>
      </w:r>
      <w:proofErr w:type="gramStart"/>
      <w:r w:rsidRPr="004F297E">
        <w:rPr>
          <w:rFonts w:ascii="Calibri" w:hAnsi="Calibri" w:cs="Calibri"/>
          <w:color w:val="0D0D0D" w:themeColor="text1" w:themeTint="F2"/>
          <w:sz w:val="24"/>
          <w:szCs w:val="24"/>
        </w:rPr>
        <w:t>guess)\</w:t>
      </w:r>
      <w:proofErr w:type="gramEnd"/>
      <w:r w:rsidRPr="004F297E">
        <w:rPr>
          <w:rFonts w:ascii="Calibri" w:hAnsi="Calibri" w:cs="Calibri"/>
          <w:color w:val="0D0D0D" w:themeColor="text1" w:themeTint="F2"/>
          <w:sz w:val="24"/>
          <w:szCs w:val="24"/>
        </w:rPr>
        <w:t xml:space="preserve">n", </w:t>
      </w:r>
      <w:proofErr w:type="gramStart"/>
      <w:r w:rsidRPr="004F297E">
        <w:rPr>
          <w:rFonts w:ascii="Calibri" w:hAnsi="Calibri" w:cs="Calibri"/>
          <w:color w:val="0D0D0D" w:themeColor="text1" w:themeTint="F2"/>
          <w:sz w:val="24"/>
          <w:szCs w:val="24"/>
        </w:rPr>
        <w:t>application(</w:t>
      </w:r>
      <w:proofErr w:type="gramEnd"/>
      <w:r w:rsidRPr="004F297E">
        <w:rPr>
          <w:rFonts w:ascii="Calibri" w:hAnsi="Calibri" w:cs="Calibri"/>
          <w:color w:val="0D0D0D" w:themeColor="text1" w:themeTint="F2"/>
          <w:sz w:val="24"/>
          <w:szCs w:val="24"/>
        </w:rPr>
        <w:t>src, dst));</w:t>
      </w:r>
    </w:p>
    <w:p w14:paraId="08BC89F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udp_packets++;</w:t>
      </w:r>
    </w:p>
    <w:p w14:paraId="4405EBB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32300E7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78A8B0C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Process Ethernet first, then IPv4, then the matching transport protocol. */</w:t>
      </w:r>
    </w:p>
    <w:p w14:paraId="7A933E5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void process_</w:t>
      </w:r>
      <w:proofErr w:type="gramStart"/>
      <w:r w:rsidRPr="004F297E">
        <w:rPr>
          <w:rFonts w:ascii="Calibri" w:hAnsi="Calibri" w:cs="Calibri"/>
          <w:color w:val="0D0D0D" w:themeColor="text1" w:themeTint="F2"/>
          <w:sz w:val="24"/>
          <w:szCs w:val="24"/>
        </w:rPr>
        <w:t>pkt(</w:t>
      </w:r>
      <w:proofErr w:type="gramEnd"/>
      <w:r w:rsidRPr="004F297E">
        <w:rPr>
          <w:rFonts w:ascii="Calibri" w:hAnsi="Calibri" w:cs="Calibri"/>
          <w:color w:val="0D0D0D" w:themeColor="text1" w:themeTint="F2"/>
          <w:sz w:val="24"/>
          <w:szCs w:val="24"/>
        </w:rPr>
        <w:t>u_char *args, const struct pcap_pkthdr *h,</w:t>
      </w:r>
    </w:p>
    <w:p w14:paraId="7DCBDE0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const u_char *p)</w:t>
      </w:r>
    </w:p>
    <w:p w14:paraId="1111C2E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716FFF3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(void)args; /* libpcap callback user data is not needed here. */</w:t>
      </w:r>
    </w:p>
    <w:p w14:paraId="709E2017"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total_frames++;</w:t>
      </w:r>
    </w:p>
    <w:p w14:paraId="7D42070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"\n========== PACKET %lu ==========\n", total_frames);</w:t>
      </w:r>
    </w:p>
    <w:p w14:paraId="69141D9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"Captured bytes: %u | Original wire length: %u\n", h-&gt;caplen, h-&gt;len);</w:t>
      </w:r>
    </w:p>
    <w:p w14:paraId="43C0DEE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"HEX DUMP:");</w:t>
      </w:r>
    </w:p>
    <w:p w14:paraId="59355AE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print_</w:t>
      </w:r>
      <w:proofErr w:type="gramStart"/>
      <w:r w:rsidRPr="004F297E">
        <w:rPr>
          <w:rFonts w:ascii="Calibri" w:hAnsi="Calibri" w:cs="Calibri"/>
          <w:color w:val="0D0D0D" w:themeColor="text1" w:themeTint="F2"/>
          <w:sz w:val="24"/>
          <w:szCs w:val="24"/>
        </w:rPr>
        <w:t>hex(</w:t>
      </w:r>
      <w:proofErr w:type="gramEnd"/>
      <w:r w:rsidRPr="004F297E">
        <w:rPr>
          <w:rFonts w:ascii="Calibri" w:hAnsi="Calibri" w:cs="Calibri"/>
          <w:color w:val="0D0D0D" w:themeColor="text1" w:themeTint="F2"/>
          <w:sz w:val="24"/>
          <w:szCs w:val="24"/>
        </w:rPr>
        <w:t>p, h-&gt;caplen);</w:t>
      </w:r>
    </w:p>
    <w:p w14:paraId="6EEE29B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(h-&gt;caplen &lt; ETHERNET_LEN) {</w:t>
      </w:r>
    </w:p>
    <w:p w14:paraId="41C30F5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"[Ethernet header truncated]");</w:t>
      </w:r>
    </w:p>
    <w:p w14:paraId="73318AB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4EA2D10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573A489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71FEDE0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MEMBER 2: Ethernet fields: dst [</w:t>
      </w:r>
      <w:proofErr w:type="gramStart"/>
      <w:r w:rsidRPr="004F297E">
        <w:rPr>
          <w:rFonts w:ascii="Calibri" w:hAnsi="Calibri" w:cs="Calibri"/>
          <w:color w:val="0D0D0D" w:themeColor="text1" w:themeTint="F2"/>
          <w:sz w:val="24"/>
          <w:szCs w:val="24"/>
        </w:rPr>
        <w:t>0..</w:t>
      </w:r>
      <w:proofErr w:type="gramEnd"/>
      <w:r w:rsidRPr="004F297E">
        <w:rPr>
          <w:rFonts w:ascii="Calibri" w:hAnsi="Calibri" w:cs="Calibri"/>
          <w:color w:val="0D0D0D" w:themeColor="text1" w:themeTint="F2"/>
          <w:sz w:val="24"/>
          <w:szCs w:val="24"/>
        </w:rPr>
        <w:t>5], src [</w:t>
      </w:r>
      <w:proofErr w:type="gramStart"/>
      <w:r w:rsidRPr="004F297E">
        <w:rPr>
          <w:rFonts w:ascii="Calibri" w:hAnsi="Calibri" w:cs="Calibri"/>
          <w:color w:val="0D0D0D" w:themeColor="text1" w:themeTint="F2"/>
          <w:sz w:val="24"/>
          <w:szCs w:val="24"/>
        </w:rPr>
        <w:t>6..</w:t>
      </w:r>
      <w:proofErr w:type="gramEnd"/>
      <w:r w:rsidRPr="004F297E">
        <w:rPr>
          <w:rFonts w:ascii="Calibri" w:hAnsi="Calibri" w:cs="Calibri"/>
          <w:color w:val="0D0D0D" w:themeColor="text1" w:themeTint="F2"/>
          <w:sz w:val="24"/>
          <w:szCs w:val="24"/>
        </w:rPr>
        <w:t>11], type [</w:t>
      </w:r>
      <w:proofErr w:type="gramStart"/>
      <w:r w:rsidRPr="004F297E">
        <w:rPr>
          <w:rFonts w:ascii="Calibri" w:hAnsi="Calibri" w:cs="Calibri"/>
          <w:color w:val="0D0D0D" w:themeColor="text1" w:themeTint="F2"/>
          <w:sz w:val="24"/>
          <w:szCs w:val="24"/>
        </w:rPr>
        <w:t>12..</w:t>
      </w:r>
      <w:proofErr w:type="gramEnd"/>
      <w:r w:rsidRPr="004F297E">
        <w:rPr>
          <w:rFonts w:ascii="Calibri" w:hAnsi="Calibri" w:cs="Calibri"/>
          <w:color w:val="0D0D0D" w:themeColor="text1" w:themeTint="F2"/>
          <w:sz w:val="24"/>
          <w:szCs w:val="24"/>
        </w:rPr>
        <w:t>13]. */</w:t>
      </w:r>
    </w:p>
    <w:p w14:paraId="5997CBD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type = read16(p + 12);</w:t>
      </w:r>
    </w:p>
    <w:p w14:paraId="2F72E9B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const char *type_name = type == 0x</w:t>
      </w:r>
      <w:proofErr w:type="gramStart"/>
      <w:r w:rsidRPr="004F297E">
        <w:rPr>
          <w:rFonts w:ascii="Calibri" w:hAnsi="Calibri" w:cs="Calibri"/>
          <w:color w:val="0D0D0D" w:themeColor="text1" w:themeTint="F2"/>
          <w:sz w:val="24"/>
          <w:szCs w:val="24"/>
        </w:rPr>
        <w:t>0800 ?</w:t>
      </w:r>
      <w:proofErr w:type="gramEnd"/>
      <w:r w:rsidRPr="004F297E">
        <w:rPr>
          <w:rFonts w:ascii="Calibri" w:hAnsi="Calibri" w:cs="Calibri"/>
          <w:color w:val="0D0D0D" w:themeColor="text1" w:themeTint="F2"/>
          <w:sz w:val="24"/>
          <w:szCs w:val="24"/>
        </w:rPr>
        <w:t xml:space="preserve"> "IPv4</w:t>
      </w:r>
      <w:proofErr w:type="gramStart"/>
      <w:r w:rsidRPr="004F297E">
        <w:rPr>
          <w:rFonts w:ascii="Calibri" w:hAnsi="Calibri" w:cs="Calibri"/>
          <w:color w:val="0D0D0D" w:themeColor="text1" w:themeTint="F2"/>
          <w:sz w:val="24"/>
          <w:szCs w:val="24"/>
        </w:rPr>
        <w:t>" :</w:t>
      </w:r>
      <w:proofErr w:type="gramEnd"/>
    </w:p>
    <w:p w14:paraId="667CF4A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type == 0x</w:t>
      </w:r>
      <w:proofErr w:type="gramStart"/>
      <w:r w:rsidRPr="004F297E">
        <w:rPr>
          <w:rFonts w:ascii="Calibri" w:hAnsi="Calibri" w:cs="Calibri"/>
          <w:color w:val="0D0D0D" w:themeColor="text1" w:themeTint="F2"/>
          <w:sz w:val="24"/>
          <w:szCs w:val="24"/>
        </w:rPr>
        <w:t>0806 ?</w:t>
      </w:r>
      <w:proofErr w:type="gramEnd"/>
      <w:r w:rsidRPr="004F297E">
        <w:rPr>
          <w:rFonts w:ascii="Calibri" w:hAnsi="Calibri" w:cs="Calibri"/>
          <w:color w:val="0D0D0D" w:themeColor="text1" w:themeTint="F2"/>
          <w:sz w:val="24"/>
          <w:szCs w:val="24"/>
        </w:rPr>
        <w:t xml:space="preserve"> "ARP</w:t>
      </w:r>
      <w:proofErr w:type="gramStart"/>
      <w:r w:rsidRPr="004F297E">
        <w:rPr>
          <w:rFonts w:ascii="Calibri" w:hAnsi="Calibri" w:cs="Calibri"/>
          <w:color w:val="0D0D0D" w:themeColor="text1" w:themeTint="F2"/>
          <w:sz w:val="24"/>
          <w:szCs w:val="24"/>
        </w:rPr>
        <w:t>" :</w:t>
      </w:r>
      <w:proofErr w:type="gramEnd"/>
    </w:p>
    <w:p w14:paraId="62C3CA4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type == 0x86</w:t>
      </w:r>
      <w:proofErr w:type="gramStart"/>
      <w:r w:rsidRPr="004F297E">
        <w:rPr>
          <w:rFonts w:ascii="Calibri" w:hAnsi="Calibri" w:cs="Calibri"/>
          <w:color w:val="0D0D0D" w:themeColor="text1" w:themeTint="F2"/>
          <w:sz w:val="24"/>
          <w:szCs w:val="24"/>
        </w:rPr>
        <w:t>DD ?</w:t>
      </w:r>
      <w:proofErr w:type="gramEnd"/>
      <w:r w:rsidRPr="004F297E">
        <w:rPr>
          <w:rFonts w:ascii="Calibri" w:hAnsi="Calibri" w:cs="Calibri"/>
          <w:color w:val="0D0D0D" w:themeColor="text1" w:themeTint="F2"/>
          <w:sz w:val="24"/>
          <w:szCs w:val="24"/>
        </w:rPr>
        <w:t xml:space="preserve"> "IPv6</w:t>
      </w:r>
      <w:proofErr w:type="gramStart"/>
      <w:r w:rsidRPr="004F297E">
        <w:rPr>
          <w:rFonts w:ascii="Calibri" w:hAnsi="Calibri" w:cs="Calibri"/>
          <w:color w:val="0D0D0D" w:themeColor="text1" w:themeTint="F2"/>
          <w:sz w:val="24"/>
          <w:szCs w:val="24"/>
        </w:rPr>
        <w:t>" :</w:t>
      </w:r>
      <w:proofErr w:type="gramEnd"/>
      <w:r w:rsidRPr="004F297E">
        <w:rPr>
          <w:rFonts w:ascii="Calibri" w:hAnsi="Calibri" w:cs="Calibri"/>
          <w:color w:val="0D0D0D" w:themeColor="text1" w:themeTint="F2"/>
          <w:sz w:val="24"/>
          <w:szCs w:val="24"/>
        </w:rPr>
        <w:t xml:space="preserve"> "Other";</w:t>
      </w:r>
    </w:p>
    <w:p w14:paraId="0C348E9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"Ethernet Header:");</w:t>
      </w:r>
    </w:p>
    <w:p w14:paraId="574F0D8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Destination</w:t>
      </w:r>
      <w:proofErr w:type="gramEnd"/>
      <w:r w:rsidRPr="004F297E">
        <w:rPr>
          <w:rFonts w:ascii="Calibri" w:hAnsi="Calibri" w:cs="Calibri"/>
          <w:color w:val="0D0D0D" w:themeColor="text1" w:themeTint="F2"/>
          <w:sz w:val="24"/>
          <w:szCs w:val="24"/>
        </w:rPr>
        <w:t xml:space="preserve"> MAC: %02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02X\n",</w:t>
      </w:r>
    </w:p>
    <w:p w14:paraId="0EC793C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0],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1],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2],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3],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4],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5]);</w:t>
      </w:r>
    </w:p>
    <w:p w14:paraId="197CB33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Source</w:t>
      </w:r>
      <w:proofErr w:type="gramEnd"/>
      <w:r w:rsidRPr="004F297E">
        <w:rPr>
          <w:rFonts w:ascii="Calibri" w:hAnsi="Calibri" w:cs="Calibri"/>
          <w:color w:val="0D0D0D" w:themeColor="text1" w:themeTint="F2"/>
          <w:sz w:val="24"/>
          <w:szCs w:val="24"/>
        </w:rPr>
        <w:t xml:space="preserve"> MAC:      %02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w:t>
      </w:r>
      <w:proofErr w:type="gramStart"/>
      <w:r w:rsidRPr="004F297E">
        <w:rPr>
          <w:rFonts w:ascii="Calibri" w:hAnsi="Calibri" w:cs="Calibri"/>
          <w:color w:val="0D0D0D" w:themeColor="text1" w:themeTint="F2"/>
          <w:sz w:val="24"/>
          <w:szCs w:val="24"/>
        </w:rPr>
        <w:t>X:%</w:t>
      </w:r>
      <w:proofErr w:type="gramEnd"/>
      <w:r w:rsidRPr="004F297E">
        <w:rPr>
          <w:rFonts w:ascii="Calibri" w:hAnsi="Calibri" w:cs="Calibri"/>
          <w:color w:val="0D0D0D" w:themeColor="text1" w:themeTint="F2"/>
          <w:sz w:val="24"/>
          <w:szCs w:val="24"/>
        </w:rPr>
        <w:t>02X\n",</w:t>
      </w:r>
    </w:p>
    <w:p w14:paraId="5FF4768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6],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7],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8],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9],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10],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11]);</w:t>
      </w:r>
    </w:p>
    <w:p w14:paraId="4075388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EtherType</w:t>
      </w:r>
      <w:proofErr w:type="gramEnd"/>
      <w:r w:rsidRPr="004F297E">
        <w:rPr>
          <w:rFonts w:ascii="Calibri" w:hAnsi="Calibri" w:cs="Calibri"/>
          <w:color w:val="0D0D0D" w:themeColor="text1" w:themeTint="F2"/>
          <w:sz w:val="24"/>
          <w:szCs w:val="24"/>
        </w:rPr>
        <w:t>: 0x%04X (%</w:t>
      </w:r>
      <w:proofErr w:type="gramStart"/>
      <w:r w:rsidRPr="004F297E">
        <w:rPr>
          <w:rFonts w:ascii="Calibri" w:hAnsi="Calibri" w:cs="Calibri"/>
          <w:color w:val="0D0D0D" w:themeColor="text1" w:themeTint="F2"/>
          <w:sz w:val="24"/>
          <w:szCs w:val="24"/>
        </w:rPr>
        <w:t>s)\</w:t>
      </w:r>
      <w:proofErr w:type="gramEnd"/>
      <w:r w:rsidRPr="004F297E">
        <w:rPr>
          <w:rFonts w:ascii="Calibri" w:hAnsi="Calibri" w:cs="Calibri"/>
          <w:color w:val="0D0D0D" w:themeColor="text1" w:themeTint="F2"/>
          <w:sz w:val="24"/>
          <w:szCs w:val="24"/>
        </w:rPr>
        <w:t>n", type, type_name);</w:t>
      </w:r>
    </w:p>
    <w:p w14:paraId="6C0627B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w:t>
      </w:r>
      <w:proofErr w:type="gramStart"/>
      <w:r w:rsidRPr="004F297E">
        <w:rPr>
          <w:rFonts w:ascii="Calibri" w:hAnsi="Calibri" w:cs="Calibri"/>
          <w:color w:val="0D0D0D" w:themeColor="text1" w:themeTint="F2"/>
          <w:sz w:val="24"/>
          <w:szCs w:val="24"/>
        </w:rPr>
        <w:t>type !</w:t>
      </w:r>
      <w:proofErr w:type="gramEnd"/>
      <w:r w:rsidRPr="004F297E">
        <w:rPr>
          <w:rFonts w:ascii="Calibri" w:hAnsi="Calibri" w:cs="Calibri"/>
          <w:color w:val="0D0D0D" w:themeColor="text1" w:themeTint="F2"/>
          <w:sz w:val="24"/>
          <w:szCs w:val="24"/>
        </w:rPr>
        <w:t>= 0x0800) {</w:t>
      </w:r>
    </w:p>
    <w:p w14:paraId="432EC32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  Not</w:t>
      </w:r>
      <w:proofErr w:type="gramEnd"/>
      <w:r w:rsidRPr="004F297E">
        <w:rPr>
          <w:rFonts w:ascii="Calibri" w:hAnsi="Calibri" w:cs="Calibri"/>
          <w:color w:val="0D0D0D" w:themeColor="text1" w:themeTint="F2"/>
          <w:sz w:val="24"/>
          <w:szCs w:val="24"/>
        </w:rPr>
        <w:t xml:space="preserve"> IPv4; no IPv4/TCP/UDP decoding for this frame.");</w:t>
      </w:r>
    </w:p>
    <w:p w14:paraId="74011B4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lastRenderedPageBreak/>
        <w:t xml:space="preserve">        return;</w:t>
      </w:r>
    </w:p>
    <w:p w14:paraId="6981A0B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2D00098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7579CFC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MEMBER 3: IPv4 decoding (enter name).</w:t>
      </w:r>
    </w:p>
    <w:p w14:paraId="5D25531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IPv4 begins immediately after the 14-byte Ethernet header. */</w:t>
      </w:r>
    </w:p>
    <w:p w14:paraId="7BF2A4E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size_t ip = ETHERNET_LEN;</w:t>
      </w:r>
    </w:p>
    <w:p w14:paraId="26AD073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(h-&gt;caplen &lt; ip + 20) {</w:t>
      </w:r>
    </w:p>
    <w:p w14:paraId="56F98B0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"[IPv4 base header truncated]");</w:t>
      </w:r>
    </w:p>
    <w:p w14:paraId="3E57C6D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4874EA0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4842A49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unsigned version = p[ip] &gt;&gt; </w:t>
      </w:r>
      <w:proofErr w:type="gramStart"/>
      <w:r w:rsidRPr="004F297E">
        <w:rPr>
          <w:rFonts w:ascii="Calibri" w:hAnsi="Calibri" w:cs="Calibri"/>
          <w:color w:val="0D0D0D" w:themeColor="text1" w:themeTint="F2"/>
          <w:sz w:val="24"/>
          <w:szCs w:val="24"/>
        </w:rPr>
        <w:t xml:space="preserve">4;   </w:t>
      </w:r>
      <w:proofErr w:type="gramEnd"/>
      <w:r w:rsidRPr="004F297E">
        <w:rPr>
          <w:rFonts w:ascii="Calibri" w:hAnsi="Calibri" w:cs="Calibri"/>
          <w:color w:val="0D0D0D" w:themeColor="text1" w:themeTint="F2"/>
          <w:sz w:val="24"/>
          <w:szCs w:val="24"/>
        </w:rPr>
        <w:t xml:space="preserve">          /* Version: high nibble */</w:t>
      </w:r>
    </w:p>
    <w:p w14:paraId="3FB05E5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unsigned ihl = p[ip] &amp; 0x0</w:t>
      </w:r>
      <w:proofErr w:type="gramStart"/>
      <w:r w:rsidRPr="004F297E">
        <w:rPr>
          <w:rFonts w:ascii="Calibri" w:hAnsi="Calibri" w:cs="Calibri"/>
          <w:color w:val="0D0D0D" w:themeColor="text1" w:themeTint="F2"/>
          <w:sz w:val="24"/>
          <w:szCs w:val="24"/>
        </w:rPr>
        <w:t xml:space="preserve">F;   </w:t>
      </w:r>
      <w:proofErr w:type="gramEnd"/>
      <w:r w:rsidRPr="004F297E">
        <w:rPr>
          <w:rFonts w:ascii="Calibri" w:hAnsi="Calibri" w:cs="Calibri"/>
          <w:color w:val="0D0D0D" w:themeColor="text1" w:themeTint="F2"/>
          <w:sz w:val="24"/>
          <w:szCs w:val="24"/>
        </w:rPr>
        <w:t xml:space="preserve">            /* IHL: low nibble */</w:t>
      </w:r>
    </w:p>
    <w:p w14:paraId="6C1F04C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size_t ip_bytes = (size_</w:t>
      </w:r>
      <w:proofErr w:type="gramStart"/>
      <w:r w:rsidRPr="004F297E">
        <w:rPr>
          <w:rFonts w:ascii="Calibri" w:hAnsi="Calibri" w:cs="Calibri"/>
          <w:color w:val="0D0D0D" w:themeColor="text1" w:themeTint="F2"/>
          <w:sz w:val="24"/>
          <w:szCs w:val="24"/>
        </w:rPr>
        <w:t>t)ihl</w:t>
      </w:r>
      <w:proofErr w:type="gramEnd"/>
      <w:r w:rsidRPr="004F297E">
        <w:rPr>
          <w:rFonts w:ascii="Calibri" w:hAnsi="Calibri" w:cs="Calibri"/>
          <w:color w:val="0D0D0D" w:themeColor="text1" w:themeTint="F2"/>
          <w:sz w:val="24"/>
          <w:szCs w:val="24"/>
        </w:rPr>
        <w:t xml:space="preserve"> * </w:t>
      </w:r>
      <w:proofErr w:type="gramStart"/>
      <w:r w:rsidRPr="004F297E">
        <w:rPr>
          <w:rFonts w:ascii="Calibri" w:hAnsi="Calibri" w:cs="Calibri"/>
          <w:color w:val="0D0D0D" w:themeColor="text1" w:themeTint="F2"/>
          <w:sz w:val="24"/>
          <w:szCs w:val="24"/>
        </w:rPr>
        <w:t xml:space="preserve">4;   </w:t>
      </w:r>
      <w:proofErr w:type="gramEnd"/>
      <w:r w:rsidRPr="004F297E">
        <w:rPr>
          <w:rFonts w:ascii="Calibri" w:hAnsi="Calibri" w:cs="Calibri"/>
          <w:color w:val="0D0D0D" w:themeColor="text1" w:themeTint="F2"/>
          <w:sz w:val="24"/>
          <w:szCs w:val="24"/>
        </w:rPr>
        <w:t xml:space="preserve">      /* IHL units are 32-bit words */</w:t>
      </w:r>
    </w:p>
    <w:p w14:paraId="7D06CE0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w:t>
      </w:r>
      <w:proofErr w:type="gramStart"/>
      <w:r w:rsidRPr="004F297E">
        <w:rPr>
          <w:rFonts w:ascii="Calibri" w:hAnsi="Calibri" w:cs="Calibri"/>
          <w:color w:val="0D0D0D" w:themeColor="text1" w:themeTint="F2"/>
          <w:sz w:val="24"/>
          <w:szCs w:val="24"/>
        </w:rPr>
        <w:t>version !</w:t>
      </w:r>
      <w:proofErr w:type="gramEnd"/>
      <w:r w:rsidRPr="004F297E">
        <w:rPr>
          <w:rFonts w:ascii="Calibri" w:hAnsi="Calibri" w:cs="Calibri"/>
          <w:color w:val="0D0D0D" w:themeColor="text1" w:themeTint="F2"/>
          <w:sz w:val="24"/>
          <w:szCs w:val="24"/>
        </w:rPr>
        <w:t>= 4 || ihl &lt; 5 || ip_bytes &gt; h-&gt;caplen - ip) {</w:t>
      </w:r>
    </w:p>
    <w:p w14:paraId="091A17D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"[Invalid or truncated IPv4 header]");</w:t>
      </w:r>
    </w:p>
    <w:p w14:paraId="4911695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3C0357C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674BE62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total = read16(p + ip + 2</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Total Length: bytes 2-3 */</w:t>
      </w:r>
    </w:p>
    <w:p w14:paraId="65C8629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ident = read16(p + ip + 4</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Identification: 4-5 */</w:t>
      </w:r>
    </w:p>
    <w:p w14:paraId="537B3C8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uint16_t frag = read16(p + ip + 6</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Flags + fragment offset: 6-7 */</w:t>
      </w:r>
    </w:p>
    <w:p w14:paraId="39CEFD8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unsigned fragment = frag &amp; 0x1</w:t>
      </w:r>
      <w:proofErr w:type="gramStart"/>
      <w:r w:rsidRPr="004F297E">
        <w:rPr>
          <w:rFonts w:ascii="Calibri" w:hAnsi="Calibri" w:cs="Calibri"/>
          <w:color w:val="0D0D0D" w:themeColor="text1" w:themeTint="F2"/>
          <w:sz w:val="24"/>
          <w:szCs w:val="24"/>
        </w:rPr>
        <w:t xml:space="preserve">FFF;   </w:t>
      </w:r>
      <w:proofErr w:type="gramEnd"/>
      <w:r w:rsidRPr="004F297E">
        <w:rPr>
          <w:rFonts w:ascii="Calibri" w:hAnsi="Calibri" w:cs="Calibri"/>
          <w:color w:val="0D0D0D" w:themeColor="text1" w:themeTint="F2"/>
          <w:sz w:val="24"/>
          <w:szCs w:val="24"/>
        </w:rPr>
        <w:t xml:space="preserve">     /* Offset is 13 bits / 8-byte units */</w:t>
      </w:r>
    </w:p>
    <w:p w14:paraId="54E14477"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unsigned proto =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ip + 9</w:t>
      </w:r>
      <w:proofErr w:type="gramStart"/>
      <w:r w:rsidRPr="004F297E">
        <w:rPr>
          <w:rFonts w:ascii="Calibri" w:hAnsi="Calibri" w:cs="Calibri"/>
          <w:color w:val="0D0D0D" w:themeColor="text1" w:themeTint="F2"/>
          <w:sz w:val="24"/>
          <w:szCs w:val="24"/>
        </w:rPr>
        <w:t xml:space="preserve">];   </w:t>
      </w:r>
      <w:proofErr w:type="gramEnd"/>
      <w:r w:rsidRPr="004F297E">
        <w:rPr>
          <w:rFonts w:ascii="Calibri" w:hAnsi="Calibri" w:cs="Calibri"/>
          <w:color w:val="0D0D0D" w:themeColor="text1" w:themeTint="F2"/>
          <w:sz w:val="24"/>
          <w:szCs w:val="24"/>
        </w:rPr>
        <w:t xml:space="preserve">            /* Protocol number: byte 9 */</w:t>
      </w:r>
    </w:p>
    <w:p w14:paraId="610C5EF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(total &lt; ip_bytes) {</w:t>
      </w:r>
    </w:p>
    <w:p w14:paraId="32A3625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"[IPv4 Total Length is smaller than the IP header]");</w:t>
      </w:r>
    </w:p>
    <w:p w14:paraId="40FFE00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3341FFC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05FF291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const char *proto_name = proto == </w:t>
      </w:r>
      <w:proofErr w:type="gramStart"/>
      <w:r w:rsidRPr="004F297E">
        <w:rPr>
          <w:rFonts w:ascii="Calibri" w:hAnsi="Calibri" w:cs="Calibri"/>
          <w:color w:val="0D0D0D" w:themeColor="text1" w:themeTint="F2"/>
          <w:sz w:val="24"/>
          <w:szCs w:val="24"/>
        </w:rPr>
        <w:t>6 ?</w:t>
      </w:r>
      <w:proofErr w:type="gramEnd"/>
      <w:r w:rsidRPr="004F297E">
        <w:rPr>
          <w:rFonts w:ascii="Calibri" w:hAnsi="Calibri" w:cs="Calibri"/>
          <w:color w:val="0D0D0D" w:themeColor="text1" w:themeTint="F2"/>
          <w:sz w:val="24"/>
          <w:szCs w:val="24"/>
        </w:rPr>
        <w:t xml:space="preserve"> "TCP</w:t>
      </w:r>
      <w:proofErr w:type="gramStart"/>
      <w:r w:rsidRPr="004F297E">
        <w:rPr>
          <w:rFonts w:ascii="Calibri" w:hAnsi="Calibri" w:cs="Calibri"/>
          <w:color w:val="0D0D0D" w:themeColor="text1" w:themeTint="F2"/>
          <w:sz w:val="24"/>
          <w:szCs w:val="24"/>
        </w:rPr>
        <w:t>" :</w:t>
      </w:r>
      <w:proofErr w:type="gramEnd"/>
    </w:p>
    <w:p w14:paraId="28D884D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proto == </w:t>
      </w:r>
      <w:proofErr w:type="gramStart"/>
      <w:r w:rsidRPr="004F297E">
        <w:rPr>
          <w:rFonts w:ascii="Calibri" w:hAnsi="Calibri" w:cs="Calibri"/>
          <w:color w:val="0D0D0D" w:themeColor="text1" w:themeTint="F2"/>
          <w:sz w:val="24"/>
          <w:szCs w:val="24"/>
        </w:rPr>
        <w:t>17 ?</w:t>
      </w:r>
      <w:proofErr w:type="gramEnd"/>
      <w:r w:rsidRPr="004F297E">
        <w:rPr>
          <w:rFonts w:ascii="Calibri" w:hAnsi="Calibri" w:cs="Calibri"/>
          <w:color w:val="0D0D0D" w:themeColor="text1" w:themeTint="F2"/>
          <w:sz w:val="24"/>
          <w:szCs w:val="24"/>
        </w:rPr>
        <w:t xml:space="preserve"> "UDP</w:t>
      </w:r>
      <w:proofErr w:type="gramStart"/>
      <w:r w:rsidRPr="004F297E">
        <w:rPr>
          <w:rFonts w:ascii="Calibri" w:hAnsi="Calibri" w:cs="Calibri"/>
          <w:color w:val="0D0D0D" w:themeColor="text1" w:themeTint="F2"/>
          <w:sz w:val="24"/>
          <w:szCs w:val="24"/>
        </w:rPr>
        <w:t>" :</w:t>
      </w:r>
      <w:proofErr w:type="gramEnd"/>
      <w:r w:rsidRPr="004F297E">
        <w:rPr>
          <w:rFonts w:ascii="Calibri" w:hAnsi="Calibri" w:cs="Calibri"/>
          <w:color w:val="0D0D0D" w:themeColor="text1" w:themeTint="F2"/>
          <w:sz w:val="24"/>
          <w:szCs w:val="24"/>
        </w:rPr>
        <w:t xml:space="preserve"> "Other";</w:t>
      </w:r>
    </w:p>
    <w:p w14:paraId="156C0C8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w:t>
      </w:r>
      <w:proofErr w:type="gramEnd"/>
      <w:r w:rsidRPr="004F297E">
        <w:rPr>
          <w:rFonts w:ascii="Calibri" w:hAnsi="Calibri" w:cs="Calibri"/>
          <w:color w:val="0D0D0D" w:themeColor="text1" w:themeTint="F2"/>
          <w:sz w:val="24"/>
          <w:szCs w:val="24"/>
        </w:rPr>
        <w:t>"IPv4 Header:");</w:t>
      </w:r>
    </w:p>
    <w:p w14:paraId="6D28B51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Version</w:t>
      </w:r>
      <w:proofErr w:type="gramEnd"/>
      <w:r w:rsidRPr="004F297E">
        <w:rPr>
          <w:rFonts w:ascii="Calibri" w:hAnsi="Calibri" w:cs="Calibri"/>
          <w:color w:val="0D0D0D" w:themeColor="text1" w:themeTint="F2"/>
          <w:sz w:val="24"/>
          <w:szCs w:val="24"/>
        </w:rPr>
        <w:t>: %u | IHL: %u words = %zu bytes\n", version, ihl, ip_bytes);</w:t>
      </w:r>
    </w:p>
    <w:p w14:paraId="4DB8E3D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DSCP</w:t>
      </w:r>
      <w:proofErr w:type="gramEnd"/>
      <w:r w:rsidRPr="004F297E">
        <w:rPr>
          <w:rFonts w:ascii="Calibri" w:hAnsi="Calibri" w:cs="Calibri"/>
          <w:color w:val="0D0D0D" w:themeColor="text1" w:themeTint="F2"/>
          <w:sz w:val="24"/>
          <w:szCs w:val="24"/>
        </w:rPr>
        <w:t xml:space="preserve">: %u | ECN: %u\n",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ip + 1] &gt;&gt; 2,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ip + 1] &amp; 3);</w:t>
      </w:r>
    </w:p>
    <w:p w14:paraId="490A765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Total</w:t>
      </w:r>
      <w:proofErr w:type="gramEnd"/>
      <w:r w:rsidRPr="004F297E">
        <w:rPr>
          <w:rFonts w:ascii="Calibri" w:hAnsi="Calibri" w:cs="Calibri"/>
          <w:color w:val="0D0D0D" w:themeColor="text1" w:themeTint="F2"/>
          <w:sz w:val="24"/>
          <w:szCs w:val="24"/>
        </w:rPr>
        <w:t xml:space="preserve"> Length: %u bytes | Identification: 0x%04X\n", total, ident);</w:t>
      </w:r>
    </w:p>
    <w:p w14:paraId="3169E3E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Flags</w:t>
      </w:r>
      <w:proofErr w:type="gramEnd"/>
      <w:r w:rsidRPr="004F297E">
        <w:rPr>
          <w:rFonts w:ascii="Calibri" w:hAnsi="Calibri" w:cs="Calibri"/>
          <w:color w:val="0D0D0D" w:themeColor="text1" w:themeTint="F2"/>
          <w:sz w:val="24"/>
          <w:szCs w:val="24"/>
        </w:rPr>
        <w:t>: Reserved=%u DF=%u MF=%u\n",</w:t>
      </w:r>
    </w:p>
    <w:p w14:paraId="4658228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!!(frag &amp; 0x8000), !!(frag &amp; 0x4000), !!(frag &amp; 0x2000));</w:t>
      </w:r>
    </w:p>
    <w:p w14:paraId="3E307AB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Fragment</w:t>
      </w:r>
      <w:proofErr w:type="gramEnd"/>
      <w:r w:rsidRPr="004F297E">
        <w:rPr>
          <w:rFonts w:ascii="Calibri" w:hAnsi="Calibri" w:cs="Calibri"/>
          <w:color w:val="0D0D0D" w:themeColor="text1" w:themeTint="F2"/>
          <w:sz w:val="24"/>
          <w:szCs w:val="24"/>
        </w:rPr>
        <w:t xml:space="preserve"> Offset: %u units = %u bytes\n", fragment, fragment * 8);</w:t>
      </w:r>
    </w:p>
    <w:p w14:paraId="64DFAB3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TTL</w:t>
      </w:r>
      <w:proofErr w:type="gramEnd"/>
      <w:r w:rsidRPr="004F297E">
        <w:rPr>
          <w:rFonts w:ascii="Calibri" w:hAnsi="Calibri" w:cs="Calibri"/>
          <w:color w:val="0D0D0D" w:themeColor="text1" w:themeTint="F2"/>
          <w:sz w:val="24"/>
          <w:szCs w:val="24"/>
        </w:rPr>
        <w:t>: %u | Protocol: %u (%</w:t>
      </w:r>
      <w:proofErr w:type="gramStart"/>
      <w:r w:rsidRPr="004F297E">
        <w:rPr>
          <w:rFonts w:ascii="Calibri" w:hAnsi="Calibri" w:cs="Calibri"/>
          <w:color w:val="0D0D0D" w:themeColor="text1" w:themeTint="F2"/>
          <w:sz w:val="24"/>
          <w:szCs w:val="24"/>
        </w:rPr>
        <w:t>s)\</w:t>
      </w:r>
      <w:proofErr w:type="gramEnd"/>
      <w:r w:rsidRPr="004F297E">
        <w:rPr>
          <w:rFonts w:ascii="Calibri" w:hAnsi="Calibri" w:cs="Calibri"/>
          <w:color w:val="0D0D0D" w:themeColor="text1" w:themeTint="F2"/>
          <w:sz w:val="24"/>
          <w:szCs w:val="24"/>
        </w:rPr>
        <w:t xml:space="preserve">n",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ip + 8], proto, proto_name);</w:t>
      </w:r>
    </w:p>
    <w:p w14:paraId="73B96CA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Header</w:t>
      </w:r>
      <w:proofErr w:type="gramEnd"/>
      <w:r w:rsidRPr="004F297E">
        <w:rPr>
          <w:rFonts w:ascii="Calibri" w:hAnsi="Calibri" w:cs="Calibri"/>
          <w:color w:val="0D0D0D" w:themeColor="text1" w:themeTint="F2"/>
          <w:sz w:val="24"/>
          <w:szCs w:val="24"/>
        </w:rPr>
        <w:t xml:space="preserve"> Checksum: 0x%04X\n", read16(p + ip + 10));</w:t>
      </w:r>
    </w:p>
    <w:p w14:paraId="2B89F13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Source</w:t>
      </w:r>
      <w:proofErr w:type="gramEnd"/>
      <w:r w:rsidRPr="004F297E">
        <w:rPr>
          <w:rFonts w:ascii="Calibri" w:hAnsi="Calibri" w:cs="Calibri"/>
          <w:color w:val="0D0D0D" w:themeColor="text1" w:themeTint="F2"/>
          <w:sz w:val="24"/>
          <w:szCs w:val="24"/>
        </w:rPr>
        <w:t xml:space="preserve"> IP: %u.%u.%u.%u\n",</w:t>
      </w:r>
    </w:p>
    <w:p w14:paraId="65F703B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ip + 12],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ip + 13],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ip + 14],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ip + 15]);</w:t>
      </w:r>
    </w:p>
    <w:p w14:paraId="5056B40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  Destination</w:t>
      </w:r>
      <w:proofErr w:type="gramEnd"/>
      <w:r w:rsidRPr="004F297E">
        <w:rPr>
          <w:rFonts w:ascii="Calibri" w:hAnsi="Calibri" w:cs="Calibri"/>
          <w:color w:val="0D0D0D" w:themeColor="text1" w:themeTint="F2"/>
          <w:sz w:val="24"/>
          <w:szCs w:val="24"/>
        </w:rPr>
        <w:t xml:space="preserve"> IP: %u.%u.%u.%u\n",</w:t>
      </w:r>
    </w:p>
    <w:p w14:paraId="2944AED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ip + 16],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ip + 17],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 xml:space="preserve">ip + 18], </w:t>
      </w:r>
      <w:proofErr w:type="gramStart"/>
      <w:r w:rsidRPr="004F297E">
        <w:rPr>
          <w:rFonts w:ascii="Calibri" w:hAnsi="Calibri" w:cs="Calibri"/>
          <w:color w:val="0D0D0D" w:themeColor="text1" w:themeTint="F2"/>
          <w:sz w:val="24"/>
          <w:szCs w:val="24"/>
        </w:rPr>
        <w:t>p[</w:t>
      </w:r>
      <w:proofErr w:type="gramEnd"/>
      <w:r w:rsidRPr="004F297E">
        <w:rPr>
          <w:rFonts w:ascii="Calibri" w:hAnsi="Calibri" w:cs="Calibri"/>
          <w:color w:val="0D0D0D" w:themeColor="text1" w:themeTint="F2"/>
          <w:sz w:val="24"/>
          <w:szCs w:val="24"/>
        </w:rPr>
        <w:t>ip + 19]);</w:t>
      </w:r>
    </w:p>
    <w:p w14:paraId="4AF3EFC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w:t>
      </w:r>
      <w:proofErr w:type="gramStart"/>
      <w:r w:rsidRPr="004F297E">
        <w:rPr>
          <w:rFonts w:ascii="Calibri" w:hAnsi="Calibri" w:cs="Calibri"/>
          <w:color w:val="0D0D0D" w:themeColor="text1" w:themeTint="F2"/>
          <w:sz w:val="24"/>
          <w:szCs w:val="24"/>
        </w:rPr>
        <w:t>fragment !</w:t>
      </w:r>
      <w:proofErr w:type="gramEnd"/>
      <w:r w:rsidRPr="004F297E">
        <w:rPr>
          <w:rFonts w:ascii="Calibri" w:hAnsi="Calibri" w:cs="Calibri"/>
          <w:color w:val="0D0D0D" w:themeColor="text1" w:themeTint="F2"/>
          <w:sz w:val="24"/>
          <w:szCs w:val="24"/>
        </w:rPr>
        <w:t>= 0) {</w:t>
      </w:r>
    </w:p>
    <w:p w14:paraId="0B4198C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puts("  Non</w:t>
      </w:r>
      <w:proofErr w:type="gramEnd"/>
      <w:r w:rsidRPr="004F297E">
        <w:rPr>
          <w:rFonts w:ascii="Calibri" w:hAnsi="Calibri" w:cs="Calibri"/>
          <w:color w:val="0D0D0D" w:themeColor="text1" w:themeTint="F2"/>
          <w:sz w:val="24"/>
          <w:szCs w:val="24"/>
        </w:rPr>
        <w:t>-first IPv4 fragment: transport header not present; skip.");</w:t>
      </w:r>
    </w:p>
    <w:p w14:paraId="6E8FDA9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w:t>
      </w:r>
    </w:p>
    <w:p w14:paraId="1FC0F4A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4877380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20AD8B0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MEMBER 4: Find the TCP/UDP offset and decode transport header.</w:t>
      </w:r>
    </w:p>
    <w:p w14:paraId="3CBBA2F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Bound by BOTH captured bytes and IPv4 Total Length. */</w:t>
      </w:r>
    </w:p>
    <w:p w14:paraId="056807F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size_t end = ip + total;</w:t>
      </w:r>
    </w:p>
    <w:p w14:paraId="030682F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(end &gt; h-&gt;caplen) end = h-&gt;caplen;</w:t>
      </w:r>
    </w:p>
    <w:p w14:paraId="2BDA4D3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lastRenderedPageBreak/>
        <w:t xml:space="preserve">    size_t trans = ip + ip_</w:t>
      </w:r>
      <w:proofErr w:type="gramStart"/>
      <w:r w:rsidRPr="004F297E">
        <w:rPr>
          <w:rFonts w:ascii="Calibri" w:hAnsi="Calibri" w:cs="Calibri"/>
          <w:color w:val="0D0D0D" w:themeColor="text1" w:themeTint="F2"/>
          <w:sz w:val="24"/>
          <w:szCs w:val="24"/>
        </w:rPr>
        <w:t xml:space="preserve">bytes;   </w:t>
      </w:r>
      <w:proofErr w:type="gramEnd"/>
      <w:r w:rsidRPr="004F297E">
        <w:rPr>
          <w:rFonts w:ascii="Calibri" w:hAnsi="Calibri" w:cs="Calibri"/>
          <w:color w:val="0D0D0D" w:themeColor="text1" w:themeTint="F2"/>
          <w:sz w:val="24"/>
          <w:szCs w:val="24"/>
        </w:rPr>
        <w:t xml:space="preserve">          /* Uses IHL; never assumes IP=20. */</w:t>
      </w:r>
    </w:p>
    <w:p w14:paraId="70D00B0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(proto == 6) parse_</w:t>
      </w:r>
      <w:proofErr w:type="gramStart"/>
      <w:r w:rsidRPr="004F297E">
        <w:rPr>
          <w:rFonts w:ascii="Calibri" w:hAnsi="Calibri" w:cs="Calibri"/>
          <w:color w:val="0D0D0D" w:themeColor="text1" w:themeTint="F2"/>
          <w:sz w:val="24"/>
          <w:szCs w:val="24"/>
        </w:rPr>
        <w:t>tcp(</w:t>
      </w:r>
      <w:proofErr w:type="gramEnd"/>
      <w:r w:rsidRPr="004F297E">
        <w:rPr>
          <w:rFonts w:ascii="Calibri" w:hAnsi="Calibri" w:cs="Calibri"/>
          <w:color w:val="0D0D0D" w:themeColor="text1" w:themeTint="F2"/>
          <w:sz w:val="24"/>
          <w:szCs w:val="24"/>
        </w:rPr>
        <w:t>p, end, trans);</w:t>
      </w:r>
    </w:p>
    <w:p w14:paraId="7843B4D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else if (proto == 17) parse_</w:t>
      </w:r>
      <w:proofErr w:type="gramStart"/>
      <w:r w:rsidRPr="004F297E">
        <w:rPr>
          <w:rFonts w:ascii="Calibri" w:hAnsi="Calibri" w:cs="Calibri"/>
          <w:color w:val="0D0D0D" w:themeColor="text1" w:themeTint="F2"/>
          <w:sz w:val="24"/>
          <w:szCs w:val="24"/>
        </w:rPr>
        <w:t>udp(</w:t>
      </w:r>
      <w:proofErr w:type="gramEnd"/>
      <w:r w:rsidRPr="004F297E">
        <w:rPr>
          <w:rFonts w:ascii="Calibri" w:hAnsi="Calibri" w:cs="Calibri"/>
          <w:color w:val="0D0D0D" w:themeColor="text1" w:themeTint="F2"/>
          <w:sz w:val="24"/>
          <w:szCs w:val="24"/>
        </w:rPr>
        <w:t>p, end, trans);</w:t>
      </w:r>
    </w:p>
    <w:p w14:paraId="587D062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else </w:t>
      </w:r>
      <w:proofErr w:type="gramStart"/>
      <w:r w:rsidRPr="004F297E">
        <w:rPr>
          <w:rFonts w:ascii="Calibri" w:hAnsi="Calibri" w:cs="Calibri"/>
          <w:color w:val="0D0D0D" w:themeColor="text1" w:themeTint="F2"/>
          <w:sz w:val="24"/>
          <w:szCs w:val="24"/>
        </w:rPr>
        <w:t>puts("  Transport</w:t>
      </w:r>
      <w:proofErr w:type="gramEnd"/>
      <w:r w:rsidRPr="004F297E">
        <w:rPr>
          <w:rFonts w:ascii="Calibri" w:hAnsi="Calibri" w:cs="Calibri"/>
          <w:color w:val="0D0D0D" w:themeColor="text1" w:themeTint="F2"/>
          <w:sz w:val="24"/>
          <w:szCs w:val="24"/>
        </w:rPr>
        <w:t>: not TCP or UDP.");</w:t>
      </w:r>
    </w:p>
    <w:p w14:paraId="4F61D79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77998CE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58BE94B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Stop cleanly so totals and pcap statistics can be printed. */</w:t>
      </w:r>
    </w:p>
    <w:p w14:paraId="225B150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static void stop_</w:t>
      </w:r>
      <w:proofErr w:type="gramStart"/>
      <w:r w:rsidRPr="004F297E">
        <w:rPr>
          <w:rFonts w:ascii="Calibri" w:hAnsi="Calibri" w:cs="Calibri"/>
          <w:color w:val="0D0D0D" w:themeColor="text1" w:themeTint="F2"/>
          <w:sz w:val="24"/>
          <w:szCs w:val="24"/>
        </w:rPr>
        <w:t>capture(</w:t>
      </w:r>
      <w:proofErr w:type="gramEnd"/>
      <w:r w:rsidRPr="004F297E">
        <w:rPr>
          <w:rFonts w:ascii="Calibri" w:hAnsi="Calibri" w:cs="Calibri"/>
          <w:color w:val="0D0D0D" w:themeColor="text1" w:themeTint="F2"/>
          <w:sz w:val="24"/>
          <w:szCs w:val="24"/>
        </w:rPr>
        <w:t>int signum)</w:t>
      </w:r>
    </w:p>
    <w:p w14:paraId="1B41A4E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405EF33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(void)signum;</w:t>
      </w:r>
    </w:p>
    <w:p w14:paraId="15A5C75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(capture_</w:t>
      </w:r>
      <w:proofErr w:type="gramStart"/>
      <w:r w:rsidRPr="004F297E">
        <w:rPr>
          <w:rFonts w:ascii="Calibri" w:hAnsi="Calibri" w:cs="Calibri"/>
          <w:color w:val="0D0D0D" w:themeColor="text1" w:themeTint="F2"/>
          <w:sz w:val="24"/>
          <w:szCs w:val="24"/>
        </w:rPr>
        <w:t>handle !</w:t>
      </w:r>
      <w:proofErr w:type="gramEnd"/>
      <w:r w:rsidRPr="004F297E">
        <w:rPr>
          <w:rFonts w:ascii="Calibri" w:hAnsi="Calibri" w:cs="Calibri"/>
          <w:color w:val="0D0D0D" w:themeColor="text1" w:themeTint="F2"/>
          <w:sz w:val="24"/>
          <w:szCs w:val="24"/>
        </w:rPr>
        <w:t>= NULL) pcap_breakloop(capture_handle);</w:t>
      </w:r>
    </w:p>
    <w:p w14:paraId="13DD5B8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2E0E0F3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6C6B308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int </w:t>
      </w:r>
      <w:proofErr w:type="gramStart"/>
      <w:r w:rsidRPr="004F297E">
        <w:rPr>
          <w:rFonts w:ascii="Calibri" w:hAnsi="Calibri" w:cs="Calibri"/>
          <w:color w:val="0D0D0D" w:themeColor="text1" w:themeTint="F2"/>
          <w:sz w:val="24"/>
          <w:szCs w:val="24"/>
        </w:rPr>
        <w:t>main(</w:t>
      </w:r>
      <w:proofErr w:type="gramEnd"/>
      <w:r w:rsidRPr="004F297E">
        <w:rPr>
          <w:rFonts w:ascii="Calibri" w:hAnsi="Calibri" w:cs="Calibri"/>
          <w:color w:val="0D0D0D" w:themeColor="text1" w:themeTint="F2"/>
          <w:sz w:val="24"/>
          <w:szCs w:val="24"/>
        </w:rPr>
        <w:t>int argc, char **argv)</w:t>
      </w:r>
    </w:p>
    <w:p w14:paraId="6732CDE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p w14:paraId="23118BE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char </w:t>
      </w:r>
      <w:proofErr w:type="gramStart"/>
      <w:r w:rsidRPr="004F297E">
        <w:rPr>
          <w:rFonts w:ascii="Calibri" w:hAnsi="Calibri" w:cs="Calibri"/>
          <w:color w:val="0D0D0D" w:themeColor="text1" w:themeTint="F2"/>
          <w:sz w:val="24"/>
          <w:szCs w:val="24"/>
        </w:rPr>
        <w:t>errbuf[</w:t>
      </w:r>
      <w:proofErr w:type="gramEnd"/>
      <w:r w:rsidRPr="004F297E">
        <w:rPr>
          <w:rFonts w:ascii="Calibri" w:hAnsi="Calibri" w:cs="Calibri"/>
          <w:color w:val="0D0D0D" w:themeColor="text1" w:themeTint="F2"/>
          <w:sz w:val="24"/>
          <w:szCs w:val="24"/>
        </w:rPr>
        <w:t>PCAP_ERRBUF_SIZE] = {0};</w:t>
      </w:r>
    </w:p>
    <w:p w14:paraId="7331023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char *device;</w:t>
      </w:r>
    </w:p>
    <w:p w14:paraId="3A2F0E5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(argc &gt; 2) {</w:t>
      </w:r>
    </w:p>
    <w:p w14:paraId="3A46CE8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fprintf(</w:t>
      </w:r>
      <w:proofErr w:type="gramEnd"/>
      <w:r w:rsidRPr="004F297E">
        <w:rPr>
          <w:rFonts w:ascii="Calibri" w:hAnsi="Calibri" w:cs="Calibri"/>
          <w:color w:val="0D0D0D" w:themeColor="text1" w:themeTint="F2"/>
          <w:sz w:val="24"/>
          <w:szCs w:val="24"/>
        </w:rPr>
        <w:t>stderr, "Usage: %s [network-</w:t>
      </w:r>
      <w:proofErr w:type="gramStart"/>
      <w:r w:rsidRPr="004F297E">
        <w:rPr>
          <w:rFonts w:ascii="Calibri" w:hAnsi="Calibri" w:cs="Calibri"/>
          <w:color w:val="0D0D0D" w:themeColor="text1" w:themeTint="F2"/>
          <w:sz w:val="24"/>
          <w:szCs w:val="24"/>
        </w:rPr>
        <w:t>interface]\</w:t>
      </w:r>
      <w:proofErr w:type="gramEnd"/>
      <w:r w:rsidRPr="004F297E">
        <w:rPr>
          <w:rFonts w:ascii="Calibri" w:hAnsi="Calibri" w:cs="Calibri"/>
          <w:color w:val="0D0D0D" w:themeColor="text1" w:themeTint="F2"/>
          <w:sz w:val="24"/>
          <w:szCs w:val="24"/>
        </w:rPr>
        <w:t xml:space="preserve">n", </w:t>
      </w:r>
      <w:proofErr w:type="gramStart"/>
      <w:r w:rsidRPr="004F297E">
        <w:rPr>
          <w:rFonts w:ascii="Calibri" w:hAnsi="Calibri" w:cs="Calibri"/>
          <w:color w:val="0D0D0D" w:themeColor="text1" w:themeTint="F2"/>
          <w:sz w:val="24"/>
          <w:szCs w:val="24"/>
        </w:rPr>
        <w:t>argv[</w:t>
      </w:r>
      <w:proofErr w:type="gramEnd"/>
      <w:r w:rsidRPr="004F297E">
        <w:rPr>
          <w:rFonts w:ascii="Calibri" w:hAnsi="Calibri" w:cs="Calibri"/>
          <w:color w:val="0D0D0D" w:themeColor="text1" w:themeTint="F2"/>
          <w:sz w:val="24"/>
          <w:szCs w:val="24"/>
        </w:rPr>
        <w:t>0]);</w:t>
      </w:r>
    </w:p>
    <w:p w14:paraId="496E6C4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 1;</w:t>
      </w:r>
    </w:p>
    <w:p w14:paraId="2C3CF26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392D2B7F"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MEMBER 1: Device selection and capture setup (enter member name).</w:t>
      </w:r>
    </w:p>
    <w:p w14:paraId="14EA703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Module 1: explicit device argument or pcap_</w:t>
      </w:r>
      <w:proofErr w:type="gramStart"/>
      <w:r w:rsidRPr="004F297E">
        <w:rPr>
          <w:rFonts w:ascii="Calibri" w:hAnsi="Calibri" w:cs="Calibri"/>
          <w:color w:val="0D0D0D" w:themeColor="text1" w:themeTint="F2"/>
          <w:sz w:val="24"/>
          <w:szCs w:val="24"/>
        </w:rPr>
        <w:t>lookupdev(</w:t>
      </w:r>
      <w:proofErr w:type="gramEnd"/>
      <w:r w:rsidRPr="004F297E">
        <w:rPr>
          <w:rFonts w:ascii="Calibri" w:hAnsi="Calibri" w:cs="Calibri"/>
          <w:color w:val="0D0D0D" w:themeColor="text1" w:themeTint="F2"/>
          <w:sz w:val="24"/>
          <w:szCs w:val="24"/>
        </w:rPr>
        <w:t>). */</w:t>
      </w:r>
    </w:p>
    <w:p w14:paraId="00DEE577"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device = argc == </w:t>
      </w:r>
      <w:proofErr w:type="gramStart"/>
      <w:r w:rsidRPr="004F297E">
        <w:rPr>
          <w:rFonts w:ascii="Calibri" w:hAnsi="Calibri" w:cs="Calibri"/>
          <w:color w:val="0D0D0D" w:themeColor="text1" w:themeTint="F2"/>
          <w:sz w:val="24"/>
          <w:szCs w:val="24"/>
        </w:rPr>
        <w:t>2 ?</w:t>
      </w:r>
      <w:proofErr w:type="gramEnd"/>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argv[</w:t>
      </w:r>
      <w:proofErr w:type="gramEnd"/>
      <w:r w:rsidRPr="004F297E">
        <w:rPr>
          <w:rFonts w:ascii="Calibri" w:hAnsi="Calibri" w:cs="Calibri"/>
          <w:color w:val="0D0D0D" w:themeColor="text1" w:themeTint="F2"/>
          <w:sz w:val="24"/>
          <w:szCs w:val="24"/>
        </w:rPr>
        <w:t>1</w:t>
      </w:r>
      <w:proofErr w:type="gramStart"/>
      <w:r w:rsidRPr="004F297E">
        <w:rPr>
          <w:rFonts w:ascii="Calibri" w:hAnsi="Calibri" w:cs="Calibri"/>
          <w:color w:val="0D0D0D" w:themeColor="text1" w:themeTint="F2"/>
          <w:sz w:val="24"/>
          <w:szCs w:val="24"/>
        </w:rPr>
        <w:t>] :</w:t>
      </w:r>
      <w:proofErr w:type="gramEnd"/>
      <w:r w:rsidRPr="004F297E">
        <w:rPr>
          <w:rFonts w:ascii="Calibri" w:hAnsi="Calibri" w:cs="Calibri"/>
          <w:color w:val="0D0D0D" w:themeColor="text1" w:themeTint="F2"/>
          <w:sz w:val="24"/>
          <w:szCs w:val="24"/>
        </w:rPr>
        <w:t xml:space="preserve"> pcap_lookupdev(errbuf);</w:t>
      </w:r>
    </w:p>
    <w:p w14:paraId="0215BBA9"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(device == NULL) {</w:t>
      </w:r>
    </w:p>
    <w:p w14:paraId="16CCE311"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fprintf(</w:t>
      </w:r>
      <w:proofErr w:type="gramEnd"/>
      <w:r w:rsidRPr="004F297E">
        <w:rPr>
          <w:rFonts w:ascii="Calibri" w:hAnsi="Calibri" w:cs="Calibri"/>
          <w:color w:val="0D0D0D" w:themeColor="text1" w:themeTint="F2"/>
          <w:sz w:val="24"/>
          <w:szCs w:val="24"/>
        </w:rPr>
        <w:t>stderr, "No capture device: %s\n", errbuf);</w:t>
      </w:r>
    </w:p>
    <w:p w14:paraId="4D2FC9A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 1;</w:t>
      </w:r>
    </w:p>
    <w:p w14:paraId="3D578E8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6304A404" w14:textId="6EB15F1A"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Module 2: open device, snapshot 2048 bytes, promiscuous=1, timeout=1000ms. *</w:t>
      </w:r>
    </w:p>
    <w:p w14:paraId="441523C4"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capture_handle = pcap_open_</w:t>
      </w:r>
      <w:proofErr w:type="gramStart"/>
      <w:r w:rsidRPr="004F297E">
        <w:rPr>
          <w:rFonts w:ascii="Calibri" w:hAnsi="Calibri" w:cs="Calibri"/>
          <w:color w:val="0D0D0D" w:themeColor="text1" w:themeTint="F2"/>
          <w:sz w:val="24"/>
          <w:szCs w:val="24"/>
        </w:rPr>
        <w:t>live(</w:t>
      </w:r>
      <w:proofErr w:type="gramEnd"/>
      <w:r w:rsidRPr="004F297E">
        <w:rPr>
          <w:rFonts w:ascii="Calibri" w:hAnsi="Calibri" w:cs="Calibri"/>
          <w:color w:val="0D0D0D" w:themeColor="text1" w:themeTint="F2"/>
          <w:sz w:val="24"/>
          <w:szCs w:val="24"/>
        </w:rPr>
        <w:t>device, MAXBYTES, 1, 1000, errbuf);</w:t>
      </w:r>
    </w:p>
    <w:p w14:paraId="7A09E8C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(capture_handle == NULL) {</w:t>
      </w:r>
    </w:p>
    <w:p w14:paraId="6933D43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fprintf(</w:t>
      </w:r>
      <w:proofErr w:type="gramEnd"/>
      <w:r w:rsidRPr="004F297E">
        <w:rPr>
          <w:rFonts w:ascii="Calibri" w:hAnsi="Calibri" w:cs="Calibri"/>
          <w:color w:val="0D0D0D" w:themeColor="text1" w:themeTint="F2"/>
          <w:sz w:val="24"/>
          <w:szCs w:val="24"/>
        </w:rPr>
        <w:t>stderr, "pcap_open_live failed: %s\n", errbuf);</w:t>
      </w:r>
    </w:p>
    <w:p w14:paraId="0461053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 1;</w:t>
      </w:r>
    </w:p>
    <w:p w14:paraId="19110005"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3C3A83C7"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(pcap_datalink(capture_handle</w:t>
      </w:r>
      <w:proofErr w:type="gramStart"/>
      <w:r w:rsidRPr="004F297E">
        <w:rPr>
          <w:rFonts w:ascii="Calibri" w:hAnsi="Calibri" w:cs="Calibri"/>
          <w:color w:val="0D0D0D" w:themeColor="text1" w:themeTint="F2"/>
          <w:sz w:val="24"/>
          <w:szCs w:val="24"/>
        </w:rPr>
        <w:t>) !</w:t>
      </w:r>
      <w:proofErr w:type="gramEnd"/>
      <w:r w:rsidRPr="004F297E">
        <w:rPr>
          <w:rFonts w:ascii="Calibri" w:hAnsi="Calibri" w:cs="Calibri"/>
          <w:color w:val="0D0D0D" w:themeColor="text1" w:themeTint="F2"/>
          <w:sz w:val="24"/>
          <w:szCs w:val="24"/>
        </w:rPr>
        <w:t>= DLT_EN10MB) {</w:t>
      </w:r>
    </w:p>
    <w:p w14:paraId="2BDE3978"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fprintf(</w:t>
      </w:r>
      <w:proofErr w:type="gramEnd"/>
      <w:r w:rsidRPr="004F297E">
        <w:rPr>
          <w:rFonts w:ascii="Calibri" w:hAnsi="Calibri" w:cs="Calibri"/>
          <w:color w:val="0D0D0D" w:themeColor="text1" w:themeTint="F2"/>
          <w:sz w:val="24"/>
          <w:szCs w:val="24"/>
        </w:rPr>
        <w:t>stderr, "Interface %s is not Ethernet (DLT_EN10MB). "</w:t>
      </w:r>
    </w:p>
    <w:p w14:paraId="074F71B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"Choose an Ethernet-style interface, not any.\n", device);</w:t>
      </w:r>
    </w:p>
    <w:p w14:paraId="0DCA00A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pcap_close(capture_handle);</w:t>
      </w:r>
    </w:p>
    <w:p w14:paraId="1988B11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 1;</w:t>
      </w:r>
    </w:p>
    <w:p w14:paraId="2BFF44D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
    <w:p w14:paraId="7B015C8C"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"Listening on %s (Ctrl+C to stop). Capture only your own traffic.\n", device);</w:t>
      </w:r>
    </w:p>
    <w:p w14:paraId="7E4862A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signal(</w:t>
      </w:r>
      <w:proofErr w:type="gramEnd"/>
      <w:r w:rsidRPr="004F297E">
        <w:rPr>
          <w:rFonts w:ascii="Calibri" w:hAnsi="Calibri" w:cs="Calibri"/>
          <w:color w:val="0D0D0D" w:themeColor="text1" w:themeTint="F2"/>
          <w:sz w:val="24"/>
          <w:szCs w:val="24"/>
        </w:rPr>
        <w:t>SIGINT, stop_capture);</w:t>
      </w:r>
    </w:p>
    <w:p w14:paraId="39FD0A1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Module 3: pcap_loop calls process_pkt for each packet; -1 = continuous. */</w:t>
      </w:r>
    </w:p>
    <w:p w14:paraId="3B79E0F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int result = pcap_</w:t>
      </w:r>
      <w:proofErr w:type="gramStart"/>
      <w:r w:rsidRPr="004F297E">
        <w:rPr>
          <w:rFonts w:ascii="Calibri" w:hAnsi="Calibri" w:cs="Calibri"/>
          <w:color w:val="0D0D0D" w:themeColor="text1" w:themeTint="F2"/>
          <w:sz w:val="24"/>
          <w:szCs w:val="24"/>
        </w:rPr>
        <w:t>loop(</w:t>
      </w:r>
      <w:proofErr w:type="gramEnd"/>
      <w:r w:rsidRPr="004F297E">
        <w:rPr>
          <w:rFonts w:ascii="Calibri" w:hAnsi="Calibri" w:cs="Calibri"/>
          <w:color w:val="0D0D0D" w:themeColor="text1" w:themeTint="F2"/>
          <w:sz w:val="24"/>
          <w:szCs w:val="24"/>
        </w:rPr>
        <w:t>capture_handle, -1, process_pkt, NULL);</w:t>
      </w:r>
    </w:p>
    <w:p w14:paraId="4DB822D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(result == PCAP_ERROR) </w:t>
      </w:r>
      <w:proofErr w:type="gramStart"/>
      <w:r w:rsidRPr="004F297E">
        <w:rPr>
          <w:rFonts w:ascii="Calibri" w:hAnsi="Calibri" w:cs="Calibri"/>
          <w:color w:val="0D0D0D" w:themeColor="text1" w:themeTint="F2"/>
          <w:sz w:val="24"/>
          <w:szCs w:val="24"/>
        </w:rPr>
        <w:t>fprintf(</w:t>
      </w:r>
      <w:proofErr w:type="gramEnd"/>
      <w:r w:rsidRPr="004F297E">
        <w:rPr>
          <w:rFonts w:ascii="Calibri" w:hAnsi="Calibri" w:cs="Calibri"/>
          <w:color w:val="0D0D0D" w:themeColor="text1" w:themeTint="F2"/>
          <w:sz w:val="24"/>
          <w:szCs w:val="24"/>
        </w:rPr>
        <w:t>stderr, "Capture error: %s\n", pcap_geterr(capture_handle));</w:t>
      </w:r>
    </w:p>
    <w:p w14:paraId="2C1CA9E2"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 Module 4: print callback counters + kernel capture statistics; clean up. */</w:t>
      </w:r>
    </w:p>
    <w:p w14:paraId="62AE038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"\nFrames seen by callback: %lu | Decoded TCP: %lu | Decoded UDP: %</w:t>
      </w:r>
      <w:proofErr w:type="spellStart"/>
      <w:r w:rsidRPr="004F297E">
        <w:rPr>
          <w:rFonts w:ascii="Calibri" w:hAnsi="Calibri" w:cs="Calibri"/>
          <w:color w:val="0D0D0D" w:themeColor="text1" w:themeTint="F2"/>
          <w:sz w:val="24"/>
          <w:szCs w:val="24"/>
        </w:rPr>
        <w:t>lu</w:t>
      </w:r>
      <w:proofErr w:type="spellEnd"/>
      <w:r w:rsidRPr="004F297E">
        <w:rPr>
          <w:rFonts w:ascii="Calibri" w:hAnsi="Calibri" w:cs="Calibri"/>
          <w:color w:val="0D0D0D" w:themeColor="text1" w:themeTint="F2"/>
          <w:sz w:val="24"/>
          <w:szCs w:val="24"/>
        </w:rPr>
        <w:t>\n",</w:t>
      </w:r>
    </w:p>
    <w:p w14:paraId="48CAA710"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total_frames, tcp_packets, udp_packets);</w:t>
      </w:r>
    </w:p>
    <w:p w14:paraId="2177FA2A"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struct pcap_stat statistics; /* libpcap statistics, NOT a protocol header. */</w:t>
      </w:r>
    </w:p>
    <w:p w14:paraId="12C4DF93"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if (pcap_</w:t>
      </w:r>
      <w:proofErr w:type="gramStart"/>
      <w:r w:rsidRPr="004F297E">
        <w:rPr>
          <w:rFonts w:ascii="Calibri" w:hAnsi="Calibri" w:cs="Calibri"/>
          <w:color w:val="0D0D0D" w:themeColor="text1" w:themeTint="F2"/>
          <w:sz w:val="24"/>
          <w:szCs w:val="24"/>
        </w:rPr>
        <w:t>stats(</w:t>
      </w:r>
      <w:proofErr w:type="gramEnd"/>
      <w:r w:rsidRPr="004F297E">
        <w:rPr>
          <w:rFonts w:ascii="Calibri" w:hAnsi="Calibri" w:cs="Calibri"/>
          <w:color w:val="0D0D0D" w:themeColor="text1" w:themeTint="F2"/>
          <w:sz w:val="24"/>
          <w:szCs w:val="24"/>
        </w:rPr>
        <w:t>capture_handle, &amp;statistics) == 0)</w:t>
      </w:r>
    </w:p>
    <w:p w14:paraId="25C1B45D"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lastRenderedPageBreak/>
        <w:t xml:space="preserve">        </w:t>
      </w:r>
      <w:proofErr w:type="gramStart"/>
      <w:r w:rsidRPr="004F297E">
        <w:rPr>
          <w:rFonts w:ascii="Calibri" w:hAnsi="Calibri" w:cs="Calibri"/>
          <w:color w:val="0D0D0D" w:themeColor="text1" w:themeTint="F2"/>
          <w:sz w:val="24"/>
          <w:szCs w:val="24"/>
        </w:rPr>
        <w:t>printf(</w:t>
      </w:r>
      <w:proofErr w:type="gramEnd"/>
      <w:r w:rsidRPr="004F297E">
        <w:rPr>
          <w:rFonts w:ascii="Calibri" w:hAnsi="Calibri" w:cs="Calibri"/>
          <w:color w:val="0D0D0D" w:themeColor="text1" w:themeTint="F2"/>
          <w:sz w:val="24"/>
          <w:szCs w:val="24"/>
        </w:rPr>
        <w:t>"libpcap received: %u | Dropped: %u\n",</w:t>
      </w:r>
    </w:p>
    <w:p w14:paraId="133122D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statistics.ps_recv, statistics.ps_drop);</w:t>
      </w:r>
    </w:p>
    <w:p w14:paraId="5F12376B"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pcap_close(capture_handle);</w:t>
      </w:r>
    </w:p>
    <w:p w14:paraId="58E4EF3E"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 xml:space="preserve">    return result == PCAP_</w:t>
      </w:r>
      <w:proofErr w:type="gramStart"/>
      <w:r w:rsidRPr="004F297E">
        <w:rPr>
          <w:rFonts w:ascii="Calibri" w:hAnsi="Calibri" w:cs="Calibri"/>
          <w:color w:val="0D0D0D" w:themeColor="text1" w:themeTint="F2"/>
          <w:sz w:val="24"/>
          <w:szCs w:val="24"/>
        </w:rPr>
        <w:t>ERROR ?</w:t>
      </w:r>
      <w:proofErr w:type="gramEnd"/>
      <w:r w:rsidRPr="004F297E">
        <w:rPr>
          <w:rFonts w:ascii="Calibri" w:hAnsi="Calibri" w:cs="Calibri"/>
          <w:color w:val="0D0D0D" w:themeColor="text1" w:themeTint="F2"/>
          <w:sz w:val="24"/>
          <w:szCs w:val="24"/>
        </w:rPr>
        <w:t xml:space="preserve"> </w:t>
      </w:r>
      <w:proofErr w:type="gramStart"/>
      <w:r w:rsidRPr="004F297E">
        <w:rPr>
          <w:rFonts w:ascii="Calibri" w:hAnsi="Calibri" w:cs="Calibri"/>
          <w:color w:val="0D0D0D" w:themeColor="text1" w:themeTint="F2"/>
          <w:sz w:val="24"/>
          <w:szCs w:val="24"/>
        </w:rPr>
        <w:t>1 :</w:t>
      </w:r>
      <w:proofErr w:type="gramEnd"/>
      <w:r w:rsidRPr="004F297E">
        <w:rPr>
          <w:rFonts w:ascii="Calibri" w:hAnsi="Calibri" w:cs="Calibri"/>
          <w:color w:val="0D0D0D" w:themeColor="text1" w:themeTint="F2"/>
          <w:sz w:val="24"/>
          <w:szCs w:val="24"/>
        </w:rPr>
        <w:t xml:space="preserve"> 0;</w:t>
      </w:r>
    </w:p>
    <w:p w14:paraId="61BB0286" w14:textId="77777777" w:rsidR="00482DAB" w:rsidRPr="004F297E" w:rsidRDefault="00000000" w:rsidP="00A93E0B">
      <w:pPr>
        <w:pStyle w:val="CodeListing"/>
        <w:keepLines/>
        <w:jc w:val="both"/>
        <w:rPr>
          <w:rFonts w:ascii="Calibri" w:hAnsi="Calibri" w:cs="Calibri"/>
          <w:color w:val="0D0D0D" w:themeColor="text1" w:themeTint="F2"/>
          <w:sz w:val="24"/>
          <w:szCs w:val="24"/>
        </w:rPr>
      </w:pPr>
      <w:r w:rsidRPr="004F297E">
        <w:rPr>
          <w:rFonts w:ascii="Calibri" w:hAnsi="Calibri" w:cs="Calibri"/>
          <w:color w:val="0D0D0D" w:themeColor="text1" w:themeTint="F2"/>
          <w:sz w:val="24"/>
          <w:szCs w:val="24"/>
        </w:rPr>
        <w:t>}</w:t>
      </w:r>
    </w:p>
    <w:sectPr w:rsidR="00482DAB" w:rsidRPr="004F297E" w:rsidSect="00034616">
      <w:headerReference w:type="default" r:id="rId10"/>
      <w:footerReference w:type="default" r:id="rId11"/>
      <w:pgSz w:w="11909" w:h="16834"/>
      <w:pgMar w:top="1051" w:right="1094" w:bottom="994" w:left="1094" w:header="446"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A887E6" w14:textId="77777777" w:rsidR="00F85F1B" w:rsidRDefault="00F85F1B">
      <w:pPr>
        <w:spacing w:after="0" w:line="240" w:lineRule="auto"/>
      </w:pPr>
      <w:r>
        <w:separator/>
      </w:r>
    </w:p>
  </w:endnote>
  <w:endnote w:type="continuationSeparator" w:id="0">
    <w:p w14:paraId="1ECA7846" w14:textId="77777777" w:rsidR="00F85F1B" w:rsidRDefault="00F85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8B4D64" w14:textId="77777777" w:rsidR="00482DAB" w:rsidRDefault="00000000">
    <w:pPr>
      <w:pStyle w:val="Footer"/>
      <w:jc w:val="right"/>
    </w:pPr>
    <w:r>
      <w:rPr>
        <w:color w:val="737D87"/>
        <w:sz w:val="16"/>
      </w:rPr>
      <w:t xml:space="preserve">Page </w:t>
    </w:r>
    <w:r>
      <w:fldChar w:fldCharType="begin"/>
    </w:r>
    <w:r>
      <w:instrText>PAGE</w:instrText>
    </w:r>
    <w:r w:rsidR="004F297E">
      <w:fldChar w:fldCharType="separate"/>
    </w:r>
    <w:r w:rsidR="004F29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4BCAC1" w14:textId="77777777" w:rsidR="00F85F1B" w:rsidRDefault="00F85F1B">
      <w:pPr>
        <w:spacing w:after="0" w:line="240" w:lineRule="auto"/>
      </w:pPr>
      <w:r>
        <w:separator/>
      </w:r>
    </w:p>
  </w:footnote>
  <w:footnote w:type="continuationSeparator" w:id="0">
    <w:p w14:paraId="400B219A" w14:textId="77777777" w:rsidR="00F85F1B" w:rsidRDefault="00F85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D7227" w14:textId="77777777" w:rsidR="00482DAB" w:rsidRDefault="00000000">
    <w:pPr>
      <w:pStyle w:val="Header"/>
      <w:jc w:val="right"/>
    </w:pPr>
    <w:r>
      <w:rPr>
        <w:color w:val="78828C"/>
        <w:sz w:val="16"/>
      </w:rPr>
      <w:t xml:space="preserve">INFORMATION </w:t>
    </w:r>
    <w:proofErr w:type="gramStart"/>
    <w:r>
      <w:rPr>
        <w:color w:val="78828C"/>
        <w:sz w:val="16"/>
      </w:rPr>
      <w:t>SECURITY  |</w:t>
    </w:r>
    <w:proofErr w:type="gramEnd"/>
    <w:r>
      <w:rPr>
        <w:color w:val="78828C"/>
        <w:sz w:val="16"/>
      </w:rPr>
      <w:t xml:space="preserve">  ASSIGNMENT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567879">
    <w:abstractNumId w:val="8"/>
  </w:num>
  <w:num w:numId="2" w16cid:durableId="143547333">
    <w:abstractNumId w:val="6"/>
  </w:num>
  <w:num w:numId="3" w16cid:durableId="1573007255">
    <w:abstractNumId w:val="5"/>
  </w:num>
  <w:num w:numId="4" w16cid:durableId="1406875242">
    <w:abstractNumId w:val="4"/>
  </w:num>
  <w:num w:numId="5" w16cid:durableId="1430614747">
    <w:abstractNumId w:val="7"/>
  </w:num>
  <w:num w:numId="6" w16cid:durableId="631398656">
    <w:abstractNumId w:val="3"/>
  </w:num>
  <w:num w:numId="7" w16cid:durableId="716123132">
    <w:abstractNumId w:val="2"/>
  </w:num>
  <w:num w:numId="8" w16cid:durableId="661007058">
    <w:abstractNumId w:val="1"/>
  </w:num>
  <w:num w:numId="9" w16cid:durableId="10344220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DAB"/>
    <w:rsid w:val="004F297E"/>
    <w:rsid w:val="007878D5"/>
    <w:rsid w:val="00A93E0B"/>
    <w:rsid w:val="00AA1D8D"/>
    <w:rsid w:val="00B47730"/>
    <w:rsid w:val="00CB0664"/>
    <w:rsid w:val="00F85F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011D9"/>
  <w14:defaultImageDpi w14:val="300"/>
  <w15:docId w15:val="{BBB6EDA0-E6D8-5C4F-A8EB-12FA5442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222B36"/>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A3047"/>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A304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A304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 Listing"/>
    <w:pPr>
      <w:spacing w:after="0" w:line="240" w:lineRule="auto"/>
    </w:pPr>
    <w:rPr>
      <w:rFonts w:ascii="Liberation Mono" w:hAnsi="Liberation Mono"/>
      <w:color w:val="1C252B"/>
      <w:sz w:val="18"/>
    </w:rPr>
  </w:style>
  <w:style w:type="paragraph" w:customStyle="1" w:styleId="CaptionStudent">
    <w:name w:val="Caption Student"/>
    <w:pPr>
      <w:spacing w:before="80" w:after="160"/>
    </w:pPr>
    <w:rPr>
      <w:rFonts w:ascii="Calibri" w:hAnsi="Calibri"/>
      <w:i/>
      <w:color w:val="55626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2543</Words>
  <Characters>14499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Information Security Assignment 01 - Packet Sniffing</vt:lpstr>
    </vt:vector>
  </TitlesOfParts>
  <Manager/>
  <Company/>
  <LinksUpToDate>false</LinksUpToDate>
  <CharactersWithSpaces>17008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Assignment 01 - Packet Sniffing</dc:title>
  <dc:subject/>
  <dc:creator/>
  <cp:keywords/>
  <dc:description>generated by python-docx</dc:description>
  <cp:lastModifiedBy>Syed</cp:lastModifiedBy>
  <cp:revision>2</cp:revision>
  <dcterms:created xsi:type="dcterms:W3CDTF">2013-12-23T23:15:00Z</dcterms:created>
  <dcterms:modified xsi:type="dcterms:W3CDTF">2026-10-19T16:53:00Z</dcterms:modified>
  <cp:category/>
</cp:coreProperties>
</file>