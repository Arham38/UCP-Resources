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36A" w:rsidRDefault="004B6F8C" w:rsidP="00C628BD">
      <w:pPr>
        <w:pStyle w:val="Heading1"/>
        <w:jc w:val="center"/>
        <w:rPr>
          <w:rFonts w:ascii="Times New Roman" w:hAnsi="Times New Roman" w:cs="Times New Roman"/>
          <w:color w:val="000000" w:themeColor="text1"/>
          <w:sz w:val="40"/>
        </w:rPr>
      </w:pPr>
      <w:r w:rsidRPr="002C648B">
        <w:rPr>
          <w:rFonts w:ascii="Times New Roman" w:hAnsi="Times New Roman" w:cs="Times New Roman"/>
          <w:color w:val="000000" w:themeColor="text1"/>
          <w:sz w:val="40"/>
        </w:rPr>
        <w:t>Basic Selenium Commands</w:t>
      </w:r>
    </w:p>
    <w:p w:rsidR="00AA4EBB" w:rsidRPr="00AA4EBB" w:rsidRDefault="00AA4EBB" w:rsidP="00AA4EB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4EBB">
        <w:rPr>
          <w:rFonts w:ascii="Times New Roman" w:hAnsi="Times New Roman" w:cs="Times New Roman"/>
          <w:color w:val="000000" w:themeColor="text1"/>
        </w:rPr>
        <w:t>Introduction to WebDriver</w:t>
      </w:r>
    </w:p>
    <w:p w:rsidR="00AA4EBB" w:rsidRDefault="00AA4EBB" w:rsidP="0068692E">
      <w:pPr>
        <w:jc w:val="both"/>
        <w:rPr>
          <w:rFonts w:ascii="Times New Roman" w:hAnsi="Times New Roman" w:cs="Times New Roman"/>
        </w:rPr>
      </w:pPr>
      <w:r w:rsidRPr="00AA4EBB">
        <w:rPr>
          <w:rFonts w:ascii="Times New Roman" w:hAnsi="Times New Roman" w:cs="Times New Roman"/>
        </w:rPr>
        <w:t xml:space="preserve">WebDriver is a web automation tool that interacts with </w:t>
      </w:r>
      <w:r w:rsidRPr="00AA4EBB">
        <w:rPr>
          <w:rFonts w:ascii="Times New Roman" w:hAnsi="Times New Roman" w:cs="Times New Roman"/>
          <w:b/>
        </w:rPr>
        <w:t>web elements</w:t>
      </w:r>
      <w:r w:rsidRPr="00AA4EBB">
        <w:rPr>
          <w:rFonts w:ascii="Times New Roman" w:hAnsi="Times New Roman" w:cs="Times New Roman"/>
        </w:rPr>
        <w:t xml:space="preserve"> like buttons, text boxes, links, etc. It provides a platform-independent framework to automate web applications across different browsers (Chrome, Firefox, etc.).</w:t>
      </w:r>
    </w:p>
    <w:p w:rsidR="002F6162" w:rsidRPr="002E2718" w:rsidRDefault="002F6162" w:rsidP="00746ED5">
      <w:pPr>
        <w:pStyle w:val="NormalWeb"/>
        <w:jc w:val="both"/>
        <w:rPr>
          <w:color w:val="0070C0"/>
        </w:rPr>
      </w:pPr>
      <w:r w:rsidRPr="002E2718">
        <w:rPr>
          <w:color w:val="0070C0"/>
        </w:rPr>
        <w:t xml:space="preserve">To make the web elements you locate easier to see, I have written a </w:t>
      </w:r>
      <w:proofErr w:type="spellStart"/>
      <w:proofErr w:type="gramStart"/>
      <w:r w:rsidRPr="002E2718">
        <w:rPr>
          <w:rStyle w:val="HTMLCode"/>
          <w:color w:val="0070C0"/>
        </w:rPr>
        <w:t>highlightElement</w:t>
      </w:r>
      <w:proofErr w:type="spellEnd"/>
      <w:r w:rsidRPr="002E2718">
        <w:rPr>
          <w:rStyle w:val="HTMLCode"/>
          <w:color w:val="0070C0"/>
        </w:rPr>
        <w:t>(</w:t>
      </w:r>
      <w:proofErr w:type="gramEnd"/>
      <w:r w:rsidRPr="002E2718">
        <w:rPr>
          <w:rStyle w:val="HTMLCode"/>
          <w:color w:val="0070C0"/>
        </w:rPr>
        <w:t>)</w:t>
      </w:r>
      <w:r w:rsidRPr="002E2718">
        <w:rPr>
          <w:color w:val="0070C0"/>
        </w:rPr>
        <w:t xml:space="preserve"> method that highlights the element and pauses for 3 seconds so you can view it. Add this method before the </w:t>
      </w:r>
      <w:r w:rsidRPr="002E2718">
        <w:rPr>
          <w:rStyle w:val="HTMLCode"/>
          <w:color w:val="0070C0"/>
        </w:rPr>
        <w:t>@Test</w:t>
      </w:r>
      <w:r w:rsidRPr="002E2718">
        <w:rPr>
          <w:color w:val="0070C0"/>
        </w:rPr>
        <w:t xml:space="preserve"> annotation in your code.</w:t>
      </w:r>
    </w:p>
    <w:p w:rsidR="00746ED5" w:rsidRPr="00746ED5" w:rsidRDefault="00746ED5" w:rsidP="00746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  <w:lang w:val="en-PK" w:eastAsia="en-PK"/>
        </w:rPr>
      </w:pPr>
      <w:r w:rsidRPr="00746ED5">
        <w:rPr>
          <w:rFonts w:ascii="Courier New" w:eastAsia="Times New Roman" w:hAnsi="Courier New" w:cs="Courier New"/>
          <w:i/>
          <w:iCs/>
          <w:color w:val="8C8C8C"/>
          <w:sz w:val="18"/>
          <w:szCs w:val="23"/>
          <w:lang w:val="en-PK" w:eastAsia="en-PK"/>
        </w:rPr>
        <w:t>// Method to highlight a web element</w:t>
      </w:r>
      <w:r w:rsidRPr="00746ED5">
        <w:rPr>
          <w:rFonts w:ascii="Courier New" w:eastAsia="Times New Roman" w:hAnsi="Courier New" w:cs="Courier New"/>
          <w:i/>
          <w:iCs/>
          <w:color w:val="8C8C8C"/>
          <w:sz w:val="18"/>
          <w:szCs w:val="23"/>
          <w:lang w:val="en-PK" w:eastAsia="en-PK"/>
        </w:rPr>
        <w:br/>
      </w:r>
      <w:r w:rsidRPr="00746ED5">
        <w:rPr>
          <w:rFonts w:ascii="Courier New" w:eastAsia="Times New Roman" w:hAnsi="Courier New" w:cs="Courier New"/>
          <w:color w:val="0033B3"/>
          <w:sz w:val="18"/>
          <w:szCs w:val="23"/>
          <w:lang w:val="en-PK" w:eastAsia="en-PK"/>
        </w:rPr>
        <w:t xml:space="preserve">public void </w:t>
      </w:r>
      <w:proofErr w:type="spellStart"/>
      <w:proofErr w:type="gramStart"/>
      <w:r w:rsidRPr="00746ED5">
        <w:rPr>
          <w:rFonts w:ascii="Courier New" w:eastAsia="Times New Roman" w:hAnsi="Courier New" w:cs="Courier New"/>
          <w:color w:val="00627A"/>
          <w:sz w:val="18"/>
          <w:szCs w:val="23"/>
          <w:lang w:val="en-PK" w:eastAsia="en-PK"/>
        </w:rPr>
        <w:t>highlightElement</w:t>
      </w:r>
      <w:proofErr w:type="spellEnd"/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(</w:t>
      </w:r>
      <w:proofErr w:type="spellStart"/>
      <w:proofErr w:type="gramEnd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WebElement</w:t>
      </w:r>
      <w:proofErr w:type="spellEnd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 xml:space="preserve"> element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 xml:space="preserve">) </w:t>
      </w:r>
      <w:r w:rsidRPr="00746ED5">
        <w:rPr>
          <w:rFonts w:ascii="Courier New" w:eastAsia="Times New Roman" w:hAnsi="Courier New" w:cs="Courier New"/>
          <w:color w:val="0033B3"/>
          <w:sz w:val="18"/>
          <w:szCs w:val="23"/>
          <w:lang w:val="en-PK" w:eastAsia="en-PK"/>
        </w:rPr>
        <w:t xml:space="preserve">throws </w:t>
      </w:r>
      <w:proofErr w:type="spellStart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InterruptedException</w:t>
      </w:r>
      <w:proofErr w:type="spellEnd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 xml:space="preserve"> 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{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br/>
        <w:t xml:space="preserve">    </w:t>
      </w:r>
      <w:proofErr w:type="spellStart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JavascriptExecutor</w:t>
      </w:r>
      <w:proofErr w:type="spellEnd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 xml:space="preserve"> </w:t>
      </w:r>
      <w:proofErr w:type="spellStart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js</w:t>
      </w:r>
      <w:proofErr w:type="spellEnd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 xml:space="preserve"> 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= (</w:t>
      </w:r>
      <w:proofErr w:type="spellStart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JavascriptExecutor</w:t>
      </w:r>
      <w:proofErr w:type="spellEnd"/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 xml:space="preserve">) </w:t>
      </w:r>
      <w:r w:rsidRPr="00746ED5">
        <w:rPr>
          <w:rFonts w:ascii="Courier New" w:eastAsia="Times New Roman" w:hAnsi="Courier New" w:cs="Courier New"/>
          <w:color w:val="871094"/>
          <w:sz w:val="18"/>
          <w:szCs w:val="23"/>
          <w:lang w:val="en-PK" w:eastAsia="en-PK"/>
        </w:rPr>
        <w:t>driver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;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br/>
        <w:t xml:space="preserve">    </w:t>
      </w:r>
      <w:proofErr w:type="spellStart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js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.executeScript</w:t>
      </w:r>
      <w:proofErr w:type="spellEnd"/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(</w:t>
      </w:r>
      <w:r w:rsidRPr="00746ED5">
        <w:rPr>
          <w:rFonts w:ascii="Courier New" w:eastAsia="Times New Roman" w:hAnsi="Courier New" w:cs="Courier New"/>
          <w:color w:val="067D17"/>
          <w:sz w:val="18"/>
          <w:szCs w:val="23"/>
          <w:lang w:val="en-PK" w:eastAsia="en-PK"/>
        </w:rPr>
        <w:t>"arguments[0].</w:t>
      </w:r>
      <w:proofErr w:type="spellStart"/>
      <w:r w:rsidRPr="00746ED5">
        <w:rPr>
          <w:rFonts w:ascii="Courier New" w:eastAsia="Times New Roman" w:hAnsi="Courier New" w:cs="Courier New"/>
          <w:color w:val="067D17"/>
          <w:sz w:val="18"/>
          <w:szCs w:val="23"/>
          <w:lang w:val="en-PK" w:eastAsia="en-PK"/>
        </w:rPr>
        <w:t>style.border</w:t>
      </w:r>
      <w:proofErr w:type="spellEnd"/>
      <w:r w:rsidRPr="00746ED5">
        <w:rPr>
          <w:rFonts w:ascii="Courier New" w:eastAsia="Times New Roman" w:hAnsi="Courier New" w:cs="Courier New"/>
          <w:color w:val="067D17"/>
          <w:sz w:val="18"/>
          <w:szCs w:val="23"/>
          <w:lang w:val="en-PK" w:eastAsia="en-PK"/>
        </w:rPr>
        <w:t>='6px solid red'"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 xml:space="preserve">, </w:t>
      </w:r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element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);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br/>
        <w:t xml:space="preserve">    </w:t>
      </w:r>
      <w:proofErr w:type="spellStart"/>
      <w:r w:rsidRPr="00746ED5">
        <w:rPr>
          <w:rFonts w:ascii="Courier New" w:eastAsia="Times New Roman" w:hAnsi="Courier New" w:cs="Courier New"/>
          <w:color w:val="000000"/>
          <w:sz w:val="18"/>
          <w:szCs w:val="23"/>
          <w:lang w:val="en-PK" w:eastAsia="en-PK"/>
        </w:rPr>
        <w:t>Thread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.</w:t>
      </w:r>
      <w:r w:rsidRPr="00746ED5">
        <w:rPr>
          <w:rFonts w:ascii="Courier New" w:eastAsia="Times New Roman" w:hAnsi="Courier New" w:cs="Courier New"/>
          <w:i/>
          <w:iCs/>
          <w:color w:val="080808"/>
          <w:sz w:val="18"/>
          <w:szCs w:val="23"/>
          <w:lang w:val="en-PK" w:eastAsia="en-PK"/>
        </w:rPr>
        <w:t>sleep</w:t>
      </w:r>
      <w:proofErr w:type="spellEnd"/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(</w:t>
      </w:r>
      <w:r w:rsidRPr="00746ED5">
        <w:rPr>
          <w:rFonts w:ascii="Courier New" w:eastAsia="Times New Roman" w:hAnsi="Courier New" w:cs="Courier New"/>
          <w:color w:val="1750EB"/>
          <w:sz w:val="18"/>
          <w:szCs w:val="23"/>
          <w:lang w:val="en-PK" w:eastAsia="en-PK"/>
        </w:rPr>
        <w:t>3000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t>);</w:t>
      </w:r>
      <w:r w:rsidRPr="00746ED5">
        <w:rPr>
          <w:rFonts w:ascii="Courier New" w:eastAsia="Times New Roman" w:hAnsi="Courier New" w:cs="Courier New"/>
          <w:color w:val="080808"/>
          <w:sz w:val="18"/>
          <w:szCs w:val="23"/>
          <w:lang w:val="en-PK" w:eastAsia="en-PK"/>
        </w:rPr>
        <w:br/>
        <w:t>}</w:t>
      </w:r>
    </w:p>
    <w:p w:rsidR="00FD3C4C" w:rsidRPr="002F6162" w:rsidRDefault="00FD3C4C" w:rsidP="00FD3C4C">
      <w:pPr>
        <w:pStyle w:val="HTMLPreformatted"/>
        <w:shd w:val="clear" w:color="auto" w:fill="FFFFFF"/>
        <w:rPr>
          <w:color w:val="080808"/>
          <w:sz w:val="18"/>
          <w:szCs w:val="23"/>
        </w:rPr>
      </w:pPr>
    </w:p>
    <w:p w:rsidR="0068692E" w:rsidRPr="00FD3C4C" w:rsidRDefault="0068692E" w:rsidP="00FD3C4C">
      <w:pPr>
        <w:jc w:val="center"/>
        <w:rPr>
          <w:rFonts w:ascii="Times New Roman" w:hAnsi="Times New Roman" w:cs="Times New Roman"/>
          <w:b/>
          <w:sz w:val="28"/>
        </w:rPr>
      </w:pPr>
      <w:r w:rsidRPr="00FD3C4C">
        <w:rPr>
          <w:rFonts w:ascii="Times New Roman" w:hAnsi="Times New Roman" w:cs="Times New Roman"/>
          <w:b/>
          <w:sz w:val="28"/>
        </w:rPr>
        <w:t>Here are some basic Selenium Commands</w:t>
      </w:r>
    </w:p>
    <w:p w:rsidR="003B19FC" w:rsidRPr="00AA4EBB" w:rsidRDefault="003B19FC">
      <w:pPr>
        <w:pStyle w:val="Heading2"/>
        <w:rPr>
          <w:rFonts w:ascii="Times New Roman" w:hAnsi="Times New Roman" w:cs="Times New Roman"/>
          <w:color w:val="000000" w:themeColor="text1"/>
          <w:sz w:val="24"/>
        </w:rPr>
      </w:pPr>
    </w:p>
    <w:p w:rsidR="003B19FC" w:rsidRDefault="003B19F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3B19FC">
        <w:rPr>
          <w:rFonts w:ascii="Times New Roman" w:hAnsi="Times New Roman" w:cs="Times New Roman"/>
          <w:color w:val="000000" w:themeColor="text1"/>
        </w:rPr>
        <w:t>Opening and Closing a Browser</w:t>
      </w:r>
    </w:p>
    <w:p w:rsidR="00F30C4E" w:rsidRPr="00F30C4E" w:rsidRDefault="00F30C4E" w:rsidP="00F30C4E">
      <w:pPr>
        <w:spacing w:after="0"/>
        <w:jc w:val="both"/>
        <w:rPr>
          <w:rFonts w:ascii="Times New Roman" w:hAnsi="Times New Roman" w:cs="Times New Roman"/>
        </w:rPr>
      </w:pPr>
      <w:r w:rsidRPr="007E2EDE">
        <w:rPr>
          <w:rFonts w:ascii="Times New Roman" w:hAnsi="Times New Roman" w:cs="Times New Roman"/>
          <w:b/>
          <w:color w:val="00B050"/>
        </w:rPr>
        <w:t xml:space="preserve">driver = </w:t>
      </w:r>
      <w:r w:rsidR="00E2530F">
        <w:rPr>
          <w:rFonts w:ascii="Times New Roman" w:hAnsi="Times New Roman" w:cs="Times New Roman"/>
          <w:b/>
          <w:color w:val="00B050"/>
        </w:rPr>
        <w:t xml:space="preserve">new </w:t>
      </w:r>
      <w:proofErr w:type="spellStart"/>
      <w:proofErr w:type="gramStart"/>
      <w:r w:rsidR="00E2530F">
        <w:rPr>
          <w:rFonts w:ascii="Times New Roman" w:hAnsi="Times New Roman" w:cs="Times New Roman"/>
          <w:b/>
          <w:color w:val="00B050"/>
        </w:rPr>
        <w:t>ChromeDriver</w:t>
      </w:r>
      <w:proofErr w:type="spellEnd"/>
      <w:r w:rsidR="00E2530F">
        <w:rPr>
          <w:rFonts w:ascii="Times New Roman" w:hAnsi="Times New Roman" w:cs="Times New Roman"/>
          <w:b/>
          <w:color w:val="00B050"/>
        </w:rPr>
        <w:t>(</w:t>
      </w:r>
      <w:proofErr w:type="gramEnd"/>
      <w:r w:rsidR="00E2530F">
        <w:rPr>
          <w:rFonts w:ascii="Times New Roman" w:hAnsi="Times New Roman" w:cs="Times New Roman"/>
          <w:b/>
          <w:color w:val="00B050"/>
        </w:rPr>
        <w:t>);</w:t>
      </w:r>
      <w:r w:rsidRPr="00F30C4E">
        <w:rPr>
          <w:rFonts w:ascii="Times New Roman" w:hAnsi="Times New Roman" w:cs="Times New Roman"/>
        </w:rPr>
        <w:t xml:space="preserve">  # Opens a new Chrome browser window</w:t>
      </w:r>
    </w:p>
    <w:p w:rsidR="003B19FC" w:rsidRDefault="00F30C4E" w:rsidP="00F30C4E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7E2EDE">
        <w:rPr>
          <w:rFonts w:ascii="Times New Roman" w:hAnsi="Times New Roman" w:cs="Times New Roman"/>
          <w:b/>
          <w:color w:val="00B050"/>
        </w:rPr>
        <w:t>driver.get</w:t>
      </w:r>
      <w:proofErr w:type="spellEnd"/>
      <w:r w:rsidRPr="007E2EDE">
        <w:rPr>
          <w:rFonts w:ascii="Times New Roman" w:hAnsi="Times New Roman" w:cs="Times New Roman"/>
          <w:b/>
          <w:color w:val="00B050"/>
        </w:rPr>
        <w:t>('https://www.example.com'</w:t>
      </w:r>
      <w:proofErr w:type="gramStart"/>
      <w:r w:rsidRPr="00E2530F">
        <w:rPr>
          <w:rFonts w:ascii="Times New Roman" w:hAnsi="Times New Roman" w:cs="Times New Roman"/>
          <w:b/>
          <w:color w:val="00B050"/>
        </w:rPr>
        <w:t>)</w:t>
      </w:r>
      <w:r w:rsidR="00E2530F">
        <w:rPr>
          <w:rFonts w:ascii="Times New Roman" w:hAnsi="Times New Roman" w:cs="Times New Roman"/>
          <w:b/>
          <w:color w:val="00B050"/>
        </w:rPr>
        <w:t>;</w:t>
      </w:r>
      <w:r w:rsidRPr="00F30C4E">
        <w:rPr>
          <w:rFonts w:ascii="Times New Roman" w:hAnsi="Times New Roman" w:cs="Times New Roman"/>
        </w:rPr>
        <w:t xml:space="preserve">  #</w:t>
      </w:r>
      <w:proofErr w:type="gramEnd"/>
      <w:r w:rsidRPr="00F30C4E">
        <w:rPr>
          <w:rFonts w:ascii="Times New Roman" w:hAnsi="Times New Roman" w:cs="Times New Roman"/>
        </w:rPr>
        <w:t xml:space="preserve"> Navigate to a URL</w:t>
      </w:r>
    </w:p>
    <w:p w:rsidR="00F30C4E" w:rsidRPr="00F30C4E" w:rsidRDefault="00F30C4E" w:rsidP="00F30C4E">
      <w:pPr>
        <w:spacing w:after="0"/>
        <w:jc w:val="both"/>
        <w:rPr>
          <w:rFonts w:ascii="Times New Roman" w:hAnsi="Times New Roman" w:cs="Times New Roman"/>
        </w:rPr>
      </w:pPr>
    </w:p>
    <w:p w:rsidR="00F30C4E" w:rsidRPr="00F30C4E" w:rsidRDefault="00F30C4E" w:rsidP="00F30C4E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E2EDE">
        <w:rPr>
          <w:rFonts w:ascii="Times New Roman" w:hAnsi="Times New Roman" w:cs="Times New Roman"/>
          <w:b/>
          <w:color w:val="00B050"/>
        </w:rPr>
        <w:t>driver.close</w:t>
      </w:r>
      <w:proofErr w:type="spellEnd"/>
      <w:proofErr w:type="gramEnd"/>
      <w:r w:rsidRPr="007E2EDE">
        <w:rPr>
          <w:rFonts w:ascii="Times New Roman" w:hAnsi="Times New Roman" w:cs="Times New Roman"/>
          <w:b/>
          <w:color w:val="00B050"/>
        </w:rPr>
        <w:t>()</w:t>
      </w:r>
      <w:r w:rsidR="00E2530F">
        <w:rPr>
          <w:rFonts w:ascii="Times New Roman" w:hAnsi="Times New Roman" w:cs="Times New Roman"/>
          <w:b/>
          <w:color w:val="00B050"/>
        </w:rPr>
        <w:t>;</w:t>
      </w:r>
      <w:r w:rsidRPr="007E2EDE">
        <w:rPr>
          <w:rFonts w:ascii="Times New Roman" w:hAnsi="Times New Roman" w:cs="Times New Roman"/>
          <w:color w:val="00B050"/>
        </w:rPr>
        <w:t xml:space="preserve"> </w:t>
      </w:r>
      <w:r w:rsidRPr="00F30C4E">
        <w:rPr>
          <w:rFonts w:ascii="Times New Roman" w:hAnsi="Times New Roman" w:cs="Times New Roman"/>
        </w:rPr>
        <w:t xml:space="preserve"> # Closes the current browser window</w:t>
      </w:r>
    </w:p>
    <w:p w:rsidR="00F30C4E" w:rsidRPr="00F30C4E" w:rsidRDefault="00F30C4E" w:rsidP="00F30C4E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E2EDE">
        <w:rPr>
          <w:rFonts w:ascii="Times New Roman" w:hAnsi="Times New Roman" w:cs="Times New Roman"/>
          <w:b/>
          <w:color w:val="00B050"/>
        </w:rPr>
        <w:t>driver.quit</w:t>
      </w:r>
      <w:proofErr w:type="spellEnd"/>
      <w:proofErr w:type="gramEnd"/>
      <w:r w:rsidRPr="007E2EDE">
        <w:rPr>
          <w:rFonts w:ascii="Times New Roman" w:hAnsi="Times New Roman" w:cs="Times New Roman"/>
          <w:b/>
          <w:color w:val="00B050"/>
        </w:rPr>
        <w:t>()</w:t>
      </w:r>
      <w:r w:rsidR="00E2530F">
        <w:rPr>
          <w:rFonts w:ascii="Times New Roman" w:hAnsi="Times New Roman" w:cs="Times New Roman"/>
          <w:b/>
          <w:color w:val="00B050"/>
        </w:rPr>
        <w:t>;</w:t>
      </w:r>
      <w:r w:rsidRPr="00F30C4E">
        <w:rPr>
          <w:rFonts w:ascii="Times New Roman" w:hAnsi="Times New Roman" w:cs="Times New Roman"/>
        </w:rPr>
        <w:t xml:space="preserve">  # Closes all browser windows and ends the WebDriver session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Open a Web Page</w:t>
      </w:r>
    </w:p>
    <w:p w:rsidR="0026336A" w:rsidRPr="007E2EDE" w:rsidRDefault="004B6F8C">
      <w:pPr>
        <w:rPr>
          <w:rFonts w:ascii="Times New Roman" w:hAnsi="Times New Roman" w:cs="Times New Roman"/>
          <w:b/>
          <w:color w:val="00B050"/>
        </w:rPr>
      </w:pPr>
      <w:r w:rsidRPr="00401469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7E2EDE">
        <w:rPr>
          <w:rFonts w:ascii="Times New Roman" w:hAnsi="Times New Roman" w:cs="Times New Roman"/>
          <w:b/>
          <w:color w:val="00B050"/>
        </w:rPr>
        <w:t>get(</w:t>
      </w:r>
      <w:proofErr w:type="gramEnd"/>
      <w:r w:rsidRPr="007E2EDE">
        <w:rPr>
          <w:rFonts w:ascii="Times New Roman" w:hAnsi="Times New Roman" w:cs="Times New Roman"/>
          <w:b/>
          <w:color w:val="00B050"/>
        </w:rPr>
        <w:t>String url)</w:t>
      </w:r>
    </w:p>
    <w:p w:rsidR="00E10CE7" w:rsidRPr="00E10CE7" w:rsidRDefault="004B6F8C" w:rsidP="00E10CE7">
      <w:pPr>
        <w:rPr>
          <w:rFonts w:ascii="Times New Roman" w:hAnsi="Times New Roman" w:cs="Times New Roman"/>
          <w:color w:val="000000" w:themeColor="text1"/>
        </w:rPr>
      </w:pPr>
      <w:r w:rsidRPr="00401469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  <w:t xml:space="preserve">WebDriver driver = new </w:t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ChromeDriver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();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driver.get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("</w:t>
      </w:r>
      <w:r w:rsidR="007E2EDE" w:rsidRPr="00F47D22">
        <w:rPr>
          <w:rFonts w:ascii="Times New Roman" w:hAnsi="Times New Roman" w:cs="Times New Roman"/>
          <w:b/>
          <w:color w:val="000000" w:themeColor="text1"/>
        </w:rPr>
        <w:t>https://www.pakwheels.com/</w:t>
      </w:r>
      <w:r w:rsidRPr="00AD3CAC">
        <w:rPr>
          <w:rFonts w:ascii="Times New Roman" w:hAnsi="Times New Roman" w:cs="Times New Roman"/>
          <w:color w:val="000000" w:themeColor="text1"/>
        </w:rPr>
        <w:t xml:space="preserve">"); // Opens </w:t>
      </w:r>
      <w:r w:rsidR="007E2EDE">
        <w:rPr>
          <w:rFonts w:ascii="Times New Roman" w:hAnsi="Times New Roman" w:cs="Times New Roman"/>
          <w:color w:val="000000" w:themeColor="text1"/>
        </w:rPr>
        <w:t>pakwheels.com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Find an Element</w:t>
      </w:r>
      <w:r w:rsidR="00126C55">
        <w:rPr>
          <w:rFonts w:ascii="Times New Roman" w:hAnsi="Times New Roman" w:cs="Times New Roman"/>
          <w:color w:val="000000" w:themeColor="text1"/>
        </w:rPr>
        <w:t xml:space="preserve"> (IMPORTANT MOST)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7D3325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26C55">
        <w:rPr>
          <w:rFonts w:ascii="Times New Roman" w:hAnsi="Times New Roman" w:cs="Times New Roman"/>
          <w:b/>
          <w:color w:val="00B050"/>
        </w:rPr>
        <w:t>findElement(</w:t>
      </w:r>
      <w:proofErr w:type="gramEnd"/>
      <w:r w:rsidRPr="00126C55">
        <w:rPr>
          <w:rFonts w:ascii="Times New Roman" w:hAnsi="Times New Roman" w:cs="Times New Roman"/>
          <w:b/>
          <w:color w:val="00B050"/>
        </w:rPr>
        <w:t>By by)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7D3325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WebElement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searchBox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AD3CAC">
        <w:rPr>
          <w:rFonts w:ascii="Times New Roman" w:hAnsi="Times New Roman" w:cs="Times New Roman"/>
          <w:color w:val="000000" w:themeColor="text1"/>
        </w:rPr>
        <w:t>driver.findElement</w:t>
      </w:r>
      <w:proofErr w:type="spellEnd"/>
      <w:proofErr w:type="gramEnd"/>
      <w:r w:rsidRPr="00AD3CAC">
        <w:rPr>
          <w:rFonts w:ascii="Times New Roman" w:hAnsi="Times New Roman" w:cs="Times New Roman"/>
          <w:color w:val="000000" w:themeColor="text1"/>
        </w:rPr>
        <w:t>(By.name("</w:t>
      </w:r>
      <w:r w:rsidR="005B4647">
        <w:rPr>
          <w:rFonts w:ascii="Times New Roman" w:hAnsi="Times New Roman" w:cs="Times New Roman"/>
          <w:color w:val="000000" w:themeColor="text1"/>
        </w:rPr>
        <w:t>home-query</w:t>
      </w:r>
      <w:r w:rsidRPr="00AD3CAC">
        <w:rPr>
          <w:rFonts w:ascii="Times New Roman" w:hAnsi="Times New Roman" w:cs="Times New Roman"/>
          <w:color w:val="000000" w:themeColor="text1"/>
        </w:rPr>
        <w:t>")); // Finds the search box by name</w:t>
      </w:r>
      <w:r w:rsidR="009855E3">
        <w:rPr>
          <w:rFonts w:ascii="Times New Roman" w:hAnsi="Times New Roman" w:cs="Times New Roman"/>
          <w:color w:val="000000" w:themeColor="text1"/>
        </w:rPr>
        <w:t xml:space="preserve"> locator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lastRenderedPageBreak/>
        <w:t>Click an Element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E0775">
        <w:rPr>
          <w:rFonts w:ascii="Times New Roman" w:hAnsi="Times New Roman" w:cs="Times New Roman"/>
          <w:b/>
          <w:color w:val="00B050"/>
        </w:rPr>
        <w:t>click(</w:t>
      </w:r>
      <w:proofErr w:type="gramEnd"/>
      <w:r w:rsidRPr="001E0775">
        <w:rPr>
          <w:rFonts w:ascii="Times New Roman" w:hAnsi="Times New Roman" w:cs="Times New Roman"/>
          <w:b/>
          <w:color w:val="00B050"/>
        </w:rPr>
        <w:t>)</w:t>
      </w:r>
    </w:p>
    <w:p w:rsidR="0026336A" w:rsidRPr="00117242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17242">
        <w:rPr>
          <w:rFonts w:ascii="Times New Roman" w:hAnsi="Times New Roman" w:cs="Times New Roman"/>
          <w:color w:val="000000" w:themeColor="text1"/>
        </w:rPr>
        <w:t>WebElement</w:t>
      </w:r>
      <w:proofErr w:type="spellEnd"/>
      <w:r w:rsidRPr="001172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7242">
        <w:rPr>
          <w:rFonts w:ascii="Times New Roman" w:hAnsi="Times New Roman" w:cs="Times New Roman"/>
          <w:color w:val="000000" w:themeColor="text1"/>
        </w:rPr>
        <w:t>searchButton</w:t>
      </w:r>
      <w:proofErr w:type="spellEnd"/>
      <w:r w:rsidRPr="00117242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117242">
        <w:rPr>
          <w:rFonts w:ascii="Times New Roman" w:hAnsi="Times New Roman" w:cs="Times New Roman"/>
          <w:color w:val="000000" w:themeColor="text1"/>
        </w:rPr>
        <w:t>driver.findElement</w:t>
      </w:r>
      <w:proofErr w:type="spellEnd"/>
      <w:proofErr w:type="gramEnd"/>
      <w:r w:rsidRPr="00117242">
        <w:rPr>
          <w:rFonts w:ascii="Times New Roman" w:hAnsi="Times New Roman" w:cs="Times New Roman"/>
          <w:color w:val="000000" w:themeColor="text1"/>
        </w:rPr>
        <w:t>(By.id("</w:t>
      </w:r>
      <w:bookmarkStart w:id="0" w:name="_GoBack"/>
      <w:r w:rsidR="0097400D" w:rsidRPr="0097400D">
        <w:rPr>
          <w:rFonts w:ascii="Times New Roman" w:hAnsi="Times New Roman" w:cs="Times New Roman"/>
          <w:color w:val="000000" w:themeColor="text1"/>
        </w:rPr>
        <w:t>home-search-</w:t>
      </w:r>
      <w:proofErr w:type="spellStart"/>
      <w:r w:rsidR="0097400D" w:rsidRPr="0097400D">
        <w:rPr>
          <w:rFonts w:ascii="Times New Roman" w:hAnsi="Times New Roman" w:cs="Times New Roman"/>
          <w:color w:val="000000" w:themeColor="text1"/>
        </w:rPr>
        <w:t>btn</w:t>
      </w:r>
      <w:bookmarkEnd w:id="0"/>
      <w:proofErr w:type="spellEnd"/>
      <w:r w:rsidRPr="00117242">
        <w:rPr>
          <w:rFonts w:ascii="Times New Roman" w:hAnsi="Times New Roman" w:cs="Times New Roman"/>
          <w:color w:val="000000" w:themeColor="text1"/>
        </w:rPr>
        <w:t>"));</w:t>
      </w:r>
      <w:r w:rsidR="00FF0213">
        <w:rPr>
          <w:rFonts w:ascii="Times New Roman" w:hAnsi="Times New Roman" w:cs="Times New Roman"/>
          <w:color w:val="000000" w:themeColor="text1"/>
        </w:rPr>
        <w:t xml:space="preserve"> </w:t>
      </w:r>
      <w:r w:rsidR="00FF0213" w:rsidRPr="00AD3CAC">
        <w:rPr>
          <w:rFonts w:ascii="Times New Roman" w:hAnsi="Times New Roman" w:cs="Times New Roman"/>
          <w:color w:val="000000" w:themeColor="text1"/>
        </w:rPr>
        <w:t xml:space="preserve">// Finds the search </w:t>
      </w:r>
      <w:r w:rsidR="00FF0213">
        <w:rPr>
          <w:rFonts w:ascii="Times New Roman" w:hAnsi="Times New Roman" w:cs="Times New Roman"/>
          <w:color w:val="000000" w:themeColor="text1"/>
        </w:rPr>
        <w:t>button</w:t>
      </w:r>
      <w:r w:rsidR="00FF0213" w:rsidRPr="00AD3CAC">
        <w:rPr>
          <w:rFonts w:ascii="Times New Roman" w:hAnsi="Times New Roman" w:cs="Times New Roman"/>
          <w:color w:val="000000" w:themeColor="text1"/>
        </w:rPr>
        <w:t xml:space="preserve"> by </w:t>
      </w:r>
      <w:r w:rsidR="00FF0213">
        <w:rPr>
          <w:rFonts w:ascii="Times New Roman" w:hAnsi="Times New Roman" w:cs="Times New Roman"/>
          <w:color w:val="000000" w:themeColor="text1"/>
        </w:rPr>
        <w:t>id locator</w:t>
      </w:r>
      <w:r w:rsidRPr="00117242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17242">
        <w:rPr>
          <w:rFonts w:ascii="Times New Roman" w:hAnsi="Times New Roman" w:cs="Times New Roman"/>
          <w:color w:val="000000" w:themeColor="text1"/>
        </w:rPr>
        <w:t>searchButton.click</w:t>
      </w:r>
      <w:proofErr w:type="spellEnd"/>
      <w:r w:rsidRPr="00117242">
        <w:rPr>
          <w:rFonts w:ascii="Times New Roman" w:hAnsi="Times New Roman" w:cs="Times New Roman"/>
          <w:color w:val="000000" w:themeColor="text1"/>
        </w:rPr>
        <w:t>(); // Clicks the search button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Input Text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AD3CAC">
        <w:rPr>
          <w:rFonts w:ascii="Times New Roman" w:hAnsi="Times New Roman" w:cs="Times New Roman"/>
          <w:color w:val="000000" w:themeColor="text1"/>
        </w:rPr>
        <w:t>sendKeys(</w:t>
      </w:r>
      <w:proofErr w:type="gramEnd"/>
      <w:r w:rsidRPr="00AD3CAC">
        <w:rPr>
          <w:rFonts w:ascii="Times New Roman" w:hAnsi="Times New Roman" w:cs="Times New Roman"/>
          <w:color w:val="000000" w:themeColor="text1"/>
        </w:rPr>
        <w:t>CharSequence... keysToSend)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C74C34" w:rsidRPr="00AD3CAC">
        <w:rPr>
          <w:rFonts w:ascii="Times New Roman" w:hAnsi="Times New Roman" w:cs="Times New Roman"/>
          <w:color w:val="000000" w:themeColor="text1"/>
        </w:rPr>
        <w:t>WebElement</w:t>
      </w:r>
      <w:proofErr w:type="spellEnd"/>
      <w:r w:rsidR="00C74C34"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74C34" w:rsidRPr="00AD3CAC">
        <w:rPr>
          <w:rFonts w:ascii="Times New Roman" w:hAnsi="Times New Roman" w:cs="Times New Roman"/>
          <w:color w:val="000000" w:themeColor="text1"/>
        </w:rPr>
        <w:t>searchBox</w:t>
      </w:r>
      <w:proofErr w:type="spellEnd"/>
      <w:r w:rsidR="00C74C34" w:rsidRPr="00AD3CA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="00C74C34" w:rsidRPr="00AD3CAC">
        <w:rPr>
          <w:rFonts w:ascii="Times New Roman" w:hAnsi="Times New Roman" w:cs="Times New Roman"/>
          <w:color w:val="000000" w:themeColor="text1"/>
        </w:rPr>
        <w:t>driver.findElement</w:t>
      </w:r>
      <w:proofErr w:type="spellEnd"/>
      <w:proofErr w:type="gramEnd"/>
      <w:r w:rsidR="00C74C34" w:rsidRPr="00AD3CAC">
        <w:rPr>
          <w:rFonts w:ascii="Times New Roman" w:hAnsi="Times New Roman" w:cs="Times New Roman"/>
          <w:color w:val="000000" w:themeColor="text1"/>
        </w:rPr>
        <w:t>(By.name("</w:t>
      </w:r>
      <w:r w:rsidR="00C74C34">
        <w:rPr>
          <w:rFonts w:ascii="Times New Roman" w:hAnsi="Times New Roman" w:cs="Times New Roman"/>
          <w:color w:val="000000" w:themeColor="text1"/>
        </w:rPr>
        <w:t>home-query</w:t>
      </w:r>
      <w:r w:rsidR="00C74C34" w:rsidRPr="00AD3CAC">
        <w:rPr>
          <w:rFonts w:ascii="Times New Roman" w:hAnsi="Times New Roman" w:cs="Times New Roman"/>
          <w:color w:val="000000" w:themeColor="text1"/>
        </w:rPr>
        <w:t>")); // Finds the search box by name</w:t>
      </w:r>
      <w:r w:rsidR="00C74C34">
        <w:rPr>
          <w:rFonts w:ascii="Times New Roman" w:hAnsi="Times New Roman" w:cs="Times New Roman"/>
          <w:color w:val="000000" w:themeColor="text1"/>
        </w:rPr>
        <w:t xml:space="preserve"> locator</w:t>
      </w:r>
      <w:r w:rsidR="00C74C34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searchBox.sendKeys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="001E0775">
        <w:rPr>
          <w:rFonts w:ascii="Times New Roman" w:hAnsi="Times New Roman" w:cs="Times New Roman"/>
          <w:color w:val="000000" w:themeColor="text1"/>
        </w:rPr>
        <w:t>toyota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"); // Enters "</w:t>
      </w:r>
      <w:proofErr w:type="spellStart"/>
      <w:r w:rsidR="00F67F08">
        <w:rPr>
          <w:rFonts w:ascii="Times New Roman" w:hAnsi="Times New Roman" w:cs="Times New Roman"/>
          <w:color w:val="000000" w:themeColor="text1"/>
        </w:rPr>
        <w:t>toyota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" in the search box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Get Page Title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F67F08">
        <w:rPr>
          <w:rFonts w:ascii="Times New Roman" w:hAnsi="Times New Roman" w:cs="Times New Roman"/>
          <w:b/>
          <w:color w:val="00B050"/>
        </w:rPr>
        <w:t>getTitle(</w:t>
      </w:r>
      <w:proofErr w:type="gramEnd"/>
      <w:r w:rsidRPr="00F67F08">
        <w:rPr>
          <w:rFonts w:ascii="Times New Roman" w:hAnsi="Times New Roman" w:cs="Times New Roman"/>
          <w:b/>
          <w:color w:val="00B050"/>
        </w:rPr>
        <w:t>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  <w:t xml:space="preserve">String title = </w:t>
      </w:r>
      <w:proofErr w:type="gramStart"/>
      <w:r w:rsidRPr="00AD3CAC">
        <w:rPr>
          <w:rFonts w:ascii="Times New Roman" w:hAnsi="Times New Roman" w:cs="Times New Roman"/>
          <w:color w:val="000000" w:themeColor="text1"/>
        </w:rPr>
        <w:t>driver.getTitle</w:t>
      </w:r>
      <w:proofErr w:type="gramEnd"/>
      <w:r w:rsidRPr="00AD3CAC">
        <w:rPr>
          <w:rFonts w:ascii="Times New Roman" w:hAnsi="Times New Roman" w:cs="Times New Roman"/>
          <w:color w:val="000000" w:themeColor="text1"/>
        </w:rPr>
        <w:t>();</w:t>
      </w:r>
      <w:r w:rsidRPr="00AD3CAC">
        <w:rPr>
          <w:rFonts w:ascii="Times New Roman" w:hAnsi="Times New Roman" w:cs="Times New Roman"/>
          <w:color w:val="000000" w:themeColor="text1"/>
        </w:rPr>
        <w:br/>
        <w:t>System.out.println("Page Title: " + title);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Get Current URL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F67F08">
        <w:rPr>
          <w:rFonts w:ascii="Times New Roman" w:hAnsi="Times New Roman" w:cs="Times New Roman"/>
          <w:b/>
          <w:color w:val="00B050"/>
        </w:rPr>
        <w:t>getCurrentUrl(</w:t>
      </w:r>
      <w:proofErr w:type="gramEnd"/>
      <w:r w:rsidRPr="00F67F08">
        <w:rPr>
          <w:rFonts w:ascii="Times New Roman" w:hAnsi="Times New Roman" w:cs="Times New Roman"/>
          <w:b/>
          <w:color w:val="00B050"/>
        </w:rPr>
        <w:t>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  <w:t xml:space="preserve">String currentUrl = </w:t>
      </w:r>
      <w:proofErr w:type="gramStart"/>
      <w:r w:rsidRPr="00AD3CAC">
        <w:rPr>
          <w:rFonts w:ascii="Times New Roman" w:hAnsi="Times New Roman" w:cs="Times New Roman"/>
          <w:color w:val="000000" w:themeColor="text1"/>
        </w:rPr>
        <w:t>driver.getCurrentUrl</w:t>
      </w:r>
      <w:proofErr w:type="gramEnd"/>
      <w:r w:rsidRPr="00AD3CAC">
        <w:rPr>
          <w:rFonts w:ascii="Times New Roman" w:hAnsi="Times New Roman" w:cs="Times New Roman"/>
          <w:color w:val="000000" w:themeColor="text1"/>
        </w:rPr>
        <w:t>();</w:t>
      </w:r>
      <w:r w:rsidRPr="00AD3CAC">
        <w:rPr>
          <w:rFonts w:ascii="Times New Roman" w:hAnsi="Times New Roman" w:cs="Times New Roman"/>
          <w:color w:val="000000" w:themeColor="text1"/>
        </w:rPr>
        <w:br/>
        <w:t>System.out.println("Current URL: " + currentUrl);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Navigate to a Different Page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F67F08">
        <w:rPr>
          <w:rFonts w:ascii="Times New Roman" w:hAnsi="Times New Roman" w:cs="Times New Roman"/>
          <w:b/>
          <w:color w:val="00B050"/>
        </w:rPr>
        <w:t>navigate(</w:t>
      </w:r>
      <w:proofErr w:type="gramEnd"/>
      <w:r w:rsidRPr="00F67F08">
        <w:rPr>
          <w:rFonts w:ascii="Times New Roman" w:hAnsi="Times New Roman" w:cs="Times New Roman"/>
          <w:b/>
          <w:color w:val="00B050"/>
        </w:rPr>
        <w:t>).to(String url)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AD3CAC">
        <w:rPr>
          <w:rFonts w:ascii="Times New Roman" w:hAnsi="Times New Roman" w:cs="Times New Roman"/>
          <w:color w:val="000000" w:themeColor="text1"/>
        </w:rPr>
        <w:t>driver.navigate</w:t>
      </w:r>
      <w:proofErr w:type="gramEnd"/>
      <w:r w:rsidRPr="00AD3CAC">
        <w:rPr>
          <w:rFonts w:ascii="Times New Roman" w:hAnsi="Times New Roman" w:cs="Times New Roman"/>
          <w:color w:val="000000" w:themeColor="text1"/>
        </w:rPr>
        <w:t>().to("https://www.daraz.pk"); // Navigates to Daraz.pk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Back in Browser History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r w:rsidRPr="00C13A09">
        <w:rPr>
          <w:rFonts w:ascii="Times New Roman" w:hAnsi="Times New Roman" w:cs="Times New Roman"/>
          <w:b/>
          <w:color w:val="00B050"/>
        </w:rPr>
        <w:t>navigate(</w:t>
      </w:r>
      <w:proofErr w:type="gramStart"/>
      <w:r w:rsidRPr="00C13A09">
        <w:rPr>
          <w:rFonts w:ascii="Times New Roman" w:hAnsi="Times New Roman" w:cs="Times New Roman"/>
          <w:b/>
          <w:color w:val="00B050"/>
        </w:rPr>
        <w:t>).back</w:t>
      </w:r>
      <w:proofErr w:type="gramEnd"/>
      <w:r w:rsidRPr="00C13A09">
        <w:rPr>
          <w:rFonts w:ascii="Times New Roman" w:hAnsi="Times New Roman" w:cs="Times New Roman"/>
          <w:b/>
          <w:color w:val="00B050"/>
        </w:rPr>
        <w:t>()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AD3CAC">
        <w:rPr>
          <w:rFonts w:ascii="Times New Roman" w:hAnsi="Times New Roman" w:cs="Times New Roman"/>
          <w:color w:val="000000" w:themeColor="text1"/>
        </w:rPr>
        <w:t>driver.navigate</w:t>
      </w:r>
      <w:proofErr w:type="gramEnd"/>
      <w:r w:rsidRPr="00AD3CAC">
        <w:rPr>
          <w:rFonts w:ascii="Times New Roman" w:hAnsi="Times New Roman" w:cs="Times New Roman"/>
          <w:color w:val="000000" w:themeColor="text1"/>
        </w:rPr>
        <w:t>().back(); // Goes back to the previous page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Forward in Browser History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r w:rsidRPr="00C13A09">
        <w:rPr>
          <w:rFonts w:ascii="Times New Roman" w:hAnsi="Times New Roman" w:cs="Times New Roman"/>
          <w:b/>
          <w:color w:val="00B050"/>
        </w:rPr>
        <w:t>navigate().</w:t>
      </w:r>
      <w:proofErr w:type="gramStart"/>
      <w:r w:rsidRPr="00C13A09">
        <w:rPr>
          <w:rFonts w:ascii="Times New Roman" w:hAnsi="Times New Roman" w:cs="Times New Roman"/>
          <w:b/>
          <w:color w:val="00B050"/>
        </w:rPr>
        <w:t>forward(</w:t>
      </w:r>
      <w:proofErr w:type="gramEnd"/>
      <w:r w:rsidRPr="00C13A09">
        <w:rPr>
          <w:rFonts w:ascii="Times New Roman" w:hAnsi="Times New Roman" w:cs="Times New Roman"/>
          <w:b/>
          <w:color w:val="00B050"/>
        </w:rPr>
        <w:t>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AD3CAC">
        <w:rPr>
          <w:rFonts w:ascii="Times New Roman" w:hAnsi="Times New Roman" w:cs="Times New Roman"/>
          <w:color w:val="000000" w:themeColor="text1"/>
        </w:rPr>
        <w:t>driver.navigate</w:t>
      </w:r>
      <w:proofErr w:type="gramEnd"/>
      <w:r w:rsidRPr="00AD3CAC">
        <w:rPr>
          <w:rFonts w:ascii="Times New Roman" w:hAnsi="Times New Roman" w:cs="Times New Roman"/>
          <w:color w:val="000000" w:themeColor="text1"/>
        </w:rPr>
        <w:t>().forward(); // Goes forward to the next page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lastRenderedPageBreak/>
        <w:t>Refresh the Page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r w:rsidRPr="00C13A09">
        <w:rPr>
          <w:rFonts w:ascii="Times New Roman" w:hAnsi="Times New Roman" w:cs="Times New Roman"/>
          <w:b/>
          <w:color w:val="00B050"/>
        </w:rPr>
        <w:t>navigate(</w:t>
      </w:r>
      <w:proofErr w:type="gramStart"/>
      <w:r w:rsidRPr="00C13A09">
        <w:rPr>
          <w:rFonts w:ascii="Times New Roman" w:hAnsi="Times New Roman" w:cs="Times New Roman"/>
          <w:b/>
          <w:color w:val="00B050"/>
        </w:rPr>
        <w:t>).refresh</w:t>
      </w:r>
      <w:proofErr w:type="gramEnd"/>
      <w:r w:rsidRPr="00C13A09">
        <w:rPr>
          <w:rFonts w:ascii="Times New Roman" w:hAnsi="Times New Roman" w:cs="Times New Roman"/>
          <w:b/>
          <w:color w:val="00B050"/>
        </w:rPr>
        <w:t>()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AD3CAC">
        <w:rPr>
          <w:rFonts w:ascii="Times New Roman" w:hAnsi="Times New Roman" w:cs="Times New Roman"/>
          <w:color w:val="000000" w:themeColor="text1"/>
        </w:rPr>
        <w:t>driver.navigate</w:t>
      </w:r>
      <w:proofErr w:type="gramEnd"/>
      <w:r w:rsidRPr="00AD3CAC">
        <w:rPr>
          <w:rFonts w:ascii="Times New Roman" w:hAnsi="Times New Roman" w:cs="Times New Roman"/>
          <w:color w:val="000000" w:themeColor="text1"/>
        </w:rPr>
        <w:t>().refresh(); // Refreshes the current page</w:t>
      </w:r>
    </w:p>
    <w:p w:rsidR="0026336A" w:rsidRPr="00AD3CAC" w:rsidRDefault="004B6F8C" w:rsidP="00C13A09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Get Element Attribute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4769E">
        <w:rPr>
          <w:rFonts w:ascii="Times New Roman" w:hAnsi="Times New Roman" w:cs="Times New Roman"/>
          <w:b/>
          <w:color w:val="00B050"/>
        </w:rPr>
        <w:t>getAttribute(</w:t>
      </w:r>
      <w:proofErr w:type="gramEnd"/>
      <w:r w:rsidRPr="00D4769E">
        <w:rPr>
          <w:rFonts w:ascii="Times New Roman" w:hAnsi="Times New Roman" w:cs="Times New Roman"/>
          <w:b/>
          <w:color w:val="00B050"/>
        </w:rPr>
        <w:t>String name)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  <w:t>String attributeValue = searchBox.getAttribute("placeholder");</w:t>
      </w:r>
      <w:r w:rsidRPr="00AD3CAC">
        <w:rPr>
          <w:rFonts w:ascii="Times New Roman" w:hAnsi="Times New Roman" w:cs="Times New Roman"/>
          <w:color w:val="000000" w:themeColor="text1"/>
        </w:rPr>
        <w:br/>
        <w:t>System.out.println("Placeholder: " + attributeValue);</w:t>
      </w:r>
    </w:p>
    <w:p w:rsidR="0026336A" w:rsidRPr="00AD3CAC" w:rsidRDefault="004B6F8C" w:rsidP="00D4769E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Get Element Text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4769E">
        <w:rPr>
          <w:rFonts w:ascii="Times New Roman" w:hAnsi="Times New Roman" w:cs="Times New Roman"/>
          <w:b/>
          <w:color w:val="00B050"/>
        </w:rPr>
        <w:t>getText(</w:t>
      </w:r>
      <w:proofErr w:type="gramEnd"/>
      <w:r w:rsidRPr="00D4769E">
        <w:rPr>
          <w:rFonts w:ascii="Times New Roman" w:hAnsi="Times New Roman" w:cs="Times New Roman"/>
          <w:b/>
          <w:color w:val="00B050"/>
        </w:rPr>
        <w:t>)</w:t>
      </w:r>
    </w:p>
    <w:p w:rsidR="002E0AA3" w:rsidRDefault="004B6F8C">
      <w:p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941402" w:rsidRPr="00941402">
        <w:rPr>
          <w:rFonts w:ascii="Times New Roman" w:hAnsi="Times New Roman" w:cs="Times New Roman"/>
          <w:color w:val="000000" w:themeColor="text1"/>
        </w:rPr>
        <w:t>WebElement</w:t>
      </w:r>
      <w:proofErr w:type="spellEnd"/>
      <w:r w:rsidR="00941402" w:rsidRPr="0094140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1DF8">
        <w:rPr>
          <w:rFonts w:ascii="Times New Roman" w:hAnsi="Times New Roman" w:cs="Times New Roman"/>
          <w:color w:val="000000" w:themeColor="text1"/>
        </w:rPr>
        <w:t>advancedFilterButton</w:t>
      </w:r>
      <w:proofErr w:type="spellEnd"/>
      <w:r w:rsidR="00941402" w:rsidRPr="00941402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="00941402" w:rsidRPr="00941402">
        <w:rPr>
          <w:rFonts w:ascii="Times New Roman" w:hAnsi="Times New Roman" w:cs="Times New Roman"/>
          <w:color w:val="000000" w:themeColor="text1"/>
        </w:rPr>
        <w:t>driver.findElement</w:t>
      </w:r>
      <w:proofErr w:type="spellEnd"/>
      <w:proofErr w:type="gramEnd"/>
      <w:r w:rsidR="00941402" w:rsidRPr="0094140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941402" w:rsidRPr="00941402">
        <w:rPr>
          <w:rFonts w:ascii="Times New Roman" w:hAnsi="Times New Roman" w:cs="Times New Roman"/>
          <w:color w:val="000000" w:themeColor="text1"/>
        </w:rPr>
        <w:t>By.xpath</w:t>
      </w:r>
      <w:proofErr w:type="spellEnd"/>
      <w:r w:rsidR="00941402" w:rsidRPr="00941402">
        <w:rPr>
          <w:rFonts w:ascii="Times New Roman" w:hAnsi="Times New Roman" w:cs="Times New Roman"/>
          <w:color w:val="000000" w:themeColor="text1"/>
        </w:rPr>
        <w:t>("//a[@class=\"</w:t>
      </w:r>
      <w:proofErr w:type="spellStart"/>
      <w:r w:rsidR="00941402" w:rsidRPr="00941402">
        <w:rPr>
          <w:rFonts w:ascii="Times New Roman" w:hAnsi="Times New Roman" w:cs="Times New Roman"/>
          <w:color w:val="000000" w:themeColor="text1"/>
        </w:rPr>
        <w:t>btn</w:t>
      </w:r>
      <w:proofErr w:type="spellEnd"/>
      <w:r w:rsidR="00941402" w:rsidRPr="0094140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41402" w:rsidRPr="00941402">
        <w:rPr>
          <w:rFonts w:ascii="Times New Roman" w:hAnsi="Times New Roman" w:cs="Times New Roman"/>
          <w:color w:val="000000" w:themeColor="text1"/>
        </w:rPr>
        <w:t>btn-sm</w:t>
      </w:r>
      <w:proofErr w:type="spellEnd"/>
      <w:r w:rsidR="00941402" w:rsidRPr="0094140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41402" w:rsidRPr="00941402">
        <w:rPr>
          <w:rFonts w:ascii="Times New Roman" w:hAnsi="Times New Roman" w:cs="Times New Roman"/>
          <w:color w:val="000000" w:themeColor="text1"/>
        </w:rPr>
        <w:t>btn</w:t>
      </w:r>
      <w:proofErr w:type="spellEnd"/>
      <w:r w:rsidR="00941402" w:rsidRPr="00941402">
        <w:rPr>
          <w:rFonts w:ascii="Times New Roman" w:hAnsi="Times New Roman" w:cs="Times New Roman"/>
          <w:color w:val="000000" w:themeColor="text1"/>
        </w:rPr>
        <w:t xml:space="preserve">-link-outline </w:t>
      </w:r>
      <w:proofErr w:type="spellStart"/>
      <w:r w:rsidR="00941402" w:rsidRPr="00941402">
        <w:rPr>
          <w:rFonts w:ascii="Times New Roman" w:hAnsi="Times New Roman" w:cs="Times New Roman"/>
          <w:color w:val="000000" w:themeColor="text1"/>
        </w:rPr>
        <w:t>btn</w:t>
      </w:r>
      <w:proofErr w:type="spellEnd"/>
      <w:r w:rsidR="00941402" w:rsidRPr="00941402">
        <w:rPr>
          <w:rFonts w:ascii="Times New Roman" w:hAnsi="Times New Roman" w:cs="Times New Roman"/>
          <w:color w:val="000000" w:themeColor="text1"/>
        </w:rPr>
        <w:t>-classified\"]"));</w:t>
      </w:r>
      <w:r w:rsidR="00EB1DF8">
        <w:rPr>
          <w:rFonts w:ascii="Times New Roman" w:hAnsi="Times New Roman" w:cs="Times New Roman"/>
          <w:color w:val="000000" w:themeColor="text1"/>
        </w:rPr>
        <w:t xml:space="preserve"> //Here I’ve created the </w:t>
      </w:r>
      <w:proofErr w:type="spellStart"/>
      <w:r w:rsidR="00EB1DF8">
        <w:rPr>
          <w:rFonts w:ascii="Times New Roman" w:hAnsi="Times New Roman" w:cs="Times New Roman"/>
          <w:color w:val="000000" w:themeColor="text1"/>
        </w:rPr>
        <w:t>xpath</w:t>
      </w:r>
      <w:proofErr w:type="spellEnd"/>
      <w:r w:rsidR="00EB1DF8">
        <w:rPr>
          <w:rFonts w:ascii="Times New Roman" w:hAnsi="Times New Roman" w:cs="Times New Roman"/>
          <w:color w:val="000000" w:themeColor="text1"/>
        </w:rPr>
        <w:t xml:space="preserve"> on my own whi</w:t>
      </w:r>
      <w:r w:rsidR="00EE7414">
        <w:rPr>
          <w:rFonts w:ascii="Times New Roman" w:hAnsi="Times New Roman" w:cs="Times New Roman"/>
          <w:color w:val="000000" w:themeColor="text1"/>
        </w:rPr>
        <w:t>c</w:t>
      </w:r>
      <w:r w:rsidR="00EB1DF8">
        <w:rPr>
          <w:rFonts w:ascii="Times New Roman" w:hAnsi="Times New Roman" w:cs="Times New Roman"/>
          <w:color w:val="000000" w:themeColor="text1"/>
        </w:rPr>
        <w:t>h we’ll discuss in the future.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EE7414">
        <w:rPr>
          <w:rFonts w:ascii="Times New Roman" w:hAnsi="Times New Roman" w:cs="Times New Roman"/>
          <w:color w:val="000000" w:themeColor="text1"/>
        </w:rPr>
        <w:t xml:space="preserve">String </w:t>
      </w:r>
      <w:proofErr w:type="spellStart"/>
      <w:r w:rsidRPr="00EE7414">
        <w:rPr>
          <w:rFonts w:ascii="Times New Roman" w:hAnsi="Times New Roman" w:cs="Times New Roman"/>
          <w:color w:val="000000" w:themeColor="text1"/>
        </w:rPr>
        <w:t>buttonText</w:t>
      </w:r>
      <w:proofErr w:type="spellEnd"/>
      <w:r w:rsidRPr="00EE7414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="00EB1DF8" w:rsidRPr="00EE7414">
        <w:rPr>
          <w:rFonts w:ascii="Times New Roman" w:hAnsi="Times New Roman" w:cs="Times New Roman"/>
          <w:color w:val="000000" w:themeColor="text1"/>
        </w:rPr>
        <w:t>advancedFilterButton</w:t>
      </w:r>
      <w:r w:rsidRPr="00EE7414">
        <w:rPr>
          <w:rFonts w:ascii="Times New Roman" w:hAnsi="Times New Roman" w:cs="Times New Roman"/>
          <w:color w:val="000000" w:themeColor="text1"/>
        </w:rPr>
        <w:t>.getText</w:t>
      </w:r>
      <w:proofErr w:type="spellEnd"/>
      <w:r w:rsidRPr="00EE7414">
        <w:rPr>
          <w:rFonts w:ascii="Times New Roman" w:hAnsi="Times New Roman" w:cs="Times New Roman"/>
          <w:color w:val="000000" w:themeColor="text1"/>
        </w:rPr>
        <w:t>();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System.out.println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("Button Text: " + buttonText);</w:t>
      </w:r>
    </w:p>
    <w:p w:rsidR="0026336A" w:rsidRPr="00AD3CAC" w:rsidRDefault="004B6F8C" w:rsidP="006446E3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Check if Element is Displayed</w:t>
      </w:r>
    </w:p>
    <w:p w:rsidR="0026336A" w:rsidRPr="00D04CCF" w:rsidRDefault="004B6F8C">
      <w:pPr>
        <w:rPr>
          <w:rFonts w:ascii="Times New Roman" w:hAnsi="Times New Roman" w:cs="Times New Roman"/>
          <w:b/>
          <w:color w:val="00B050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04CCF">
        <w:rPr>
          <w:rFonts w:ascii="Times New Roman" w:hAnsi="Times New Roman" w:cs="Times New Roman"/>
          <w:b/>
          <w:color w:val="00B050"/>
        </w:rPr>
        <w:t>isDisplayed(</w:t>
      </w:r>
      <w:proofErr w:type="gramEnd"/>
      <w:r w:rsidRPr="00D04CCF">
        <w:rPr>
          <w:rFonts w:ascii="Times New Roman" w:hAnsi="Times New Roman" w:cs="Times New Roman"/>
          <w:b/>
          <w:color w:val="00B050"/>
        </w:rPr>
        <w:t>)</w:t>
      </w:r>
    </w:p>
    <w:p w:rsidR="0026336A" w:rsidRPr="00AD3CAC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boolean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isVisible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="00D04CCF">
        <w:rPr>
          <w:rFonts w:ascii="Times New Roman" w:hAnsi="Times New Roman" w:cs="Times New Roman"/>
          <w:color w:val="000000" w:themeColor="text1"/>
        </w:rPr>
        <w:t>advancedFilterButton</w:t>
      </w:r>
      <w:r w:rsidRPr="00AD3CAC">
        <w:rPr>
          <w:rFonts w:ascii="Times New Roman" w:hAnsi="Times New Roman" w:cs="Times New Roman"/>
          <w:color w:val="000000" w:themeColor="text1"/>
        </w:rPr>
        <w:t>.isDisplayed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();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System.out.println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("Is </w:t>
      </w:r>
      <w:r w:rsidR="00817719">
        <w:rPr>
          <w:rFonts w:ascii="Times New Roman" w:hAnsi="Times New Roman" w:cs="Times New Roman"/>
          <w:color w:val="000000" w:themeColor="text1"/>
        </w:rPr>
        <w:t>Advanced Filter Button</w:t>
      </w:r>
      <w:r w:rsidRPr="00AD3CAC">
        <w:rPr>
          <w:rFonts w:ascii="Times New Roman" w:hAnsi="Times New Roman" w:cs="Times New Roman"/>
          <w:color w:val="000000" w:themeColor="text1"/>
        </w:rPr>
        <w:t xml:space="preserve"> visible? " + isVisible);</w:t>
      </w:r>
    </w:p>
    <w:p w:rsidR="0026336A" w:rsidRPr="00AD3CAC" w:rsidRDefault="004B6F8C" w:rsidP="00CA5263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D3CAC">
        <w:rPr>
          <w:rFonts w:ascii="Times New Roman" w:hAnsi="Times New Roman" w:cs="Times New Roman"/>
          <w:color w:val="000000" w:themeColor="text1"/>
        </w:rPr>
        <w:t>Check if Element is Enabled</w:t>
      </w:r>
    </w:p>
    <w:p w:rsidR="0026336A" w:rsidRPr="006446E3" w:rsidRDefault="004B6F8C">
      <w:pPr>
        <w:rPr>
          <w:rFonts w:ascii="Times New Roman" w:hAnsi="Times New Roman" w:cs="Times New Roman"/>
          <w:b/>
          <w:color w:val="00B050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Command:</w:t>
      </w:r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6446E3">
        <w:rPr>
          <w:rFonts w:ascii="Times New Roman" w:hAnsi="Times New Roman" w:cs="Times New Roman"/>
          <w:b/>
          <w:color w:val="00B050"/>
        </w:rPr>
        <w:t>isEnabled(</w:t>
      </w:r>
      <w:proofErr w:type="gramEnd"/>
      <w:r w:rsidRPr="006446E3">
        <w:rPr>
          <w:rFonts w:ascii="Times New Roman" w:hAnsi="Times New Roman" w:cs="Times New Roman"/>
          <w:b/>
          <w:color w:val="00B050"/>
        </w:rPr>
        <w:t>)</w:t>
      </w:r>
    </w:p>
    <w:p w:rsidR="0026336A" w:rsidRDefault="004B6F8C">
      <w:pPr>
        <w:rPr>
          <w:rFonts w:ascii="Times New Roman" w:hAnsi="Times New Roman" w:cs="Times New Roman"/>
          <w:color w:val="000000" w:themeColor="text1"/>
        </w:rPr>
      </w:pPr>
      <w:r w:rsidRPr="00117242">
        <w:rPr>
          <w:rFonts w:ascii="Times New Roman" w:hAnsi="Times New Roman" w:cs="Times New Roman"/>
          <w:b/>
          <w:color w:val="000000" w:themeColor="text1"/>
        </w:rPr>
        <w:t>Example: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boolean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isEnabled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="006446E3">
        <w:rPr>
          <w:rFonts w:ascii="Times New Roman" w:hAnsi="Times New Roman" w:cs="Times New Roman"/>
          <w:color w:val="000000" w:themeColor="text1"/>
        </w:rPr>
        <w:t>advancedFilterButton</w:t>
      </w:r>
      <w:r w:rsidRPr="00AD3CAC">
        <w:rPr>
          <w:rFonts w:ascii="Times New Roman" w:hAnsi="Times New Roman" w:cs="Times New Roman"/>
          <w:color w:val="000000" w:themeColor="text1"/>
        </w:rPr>
        <w:t>.isEnabled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();</w:t>
      </w:r>
      <w:r w:rsidRPr="00AD3CA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System.out.println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 xml:space="preserve">("Is </w:t>
      </w:r>
      <w:r w:rsidR="006446E3">
        <w:rPr>
          <w:rFonts w:ascii="Times New Roman" w:hAnsi="Times New Roman" w:cs="Times New Roman"/>
          <w:color w:val="000000" w:themeColor="text1"/>
        </w:rPr>
        <w:t>Advanced Filter Button</w:t>
      </w:r>
      <w:r w:rsidR="006446E3" w:rsidRPr="00AD3CAC">
        <w:rPr>
          <w:rFonts w:ascii="Times New Roman" w:hAnsi="Times New Roman" w:cs="Times New Roman"/>
          <w:color w:val="000000" w:themeColor="text1"/>
        </w:rPr>
        <w:t xml:space="preserve"> </w:t>
      </w:r>
      <w:r w:rsidRPr="00AD3CAC">
        <w:rPr>
          <w:rFonts w:ascii="Times New Roman" w:hAnsi="Times New Roman" w:cs="Times New Roman"/>
          <w:color w:val="000000" w:themeColor="text1"/>
        </w:rPr>
        <w:t xml:space="preserve">enabled? " + </w:t>
      </w:r>
      <w:proofErr w:type="spellStart"/>
      <w:r w:rsidRPr="00AD3CAC">
        <w:rPr>
          <w:rFonts w:ascii="Times New Roman" w:hAnsi="Times New Roman" w:cs="Times New Roman"/>
          <w:color w:val="000000" w:themeColor="text1"/>
        </w:rPr>
        <w:t>isEnabled</w:t>
      </w:r>
      <w:proofErr w:type="spellEnd"/>
      <w:r w:rsidRPr="00AD3CAC">
        <w:rPr>
          <w:rFonts w:ascii="Times New Roman" w:hAnsi="Times New Roman" w:cs="Times New Roman"/>
          <w:color w:val="000000" w:themeColor="text1"/>
        </w:rPr>
        <w:t>);</w:t>
      </w:r>
    </w:p>
    <w:p w:rsidR="00E10CE7" w:rsidRPr="00E10CE7" w:rsidRDefault="00E10CE7" w:rsidP="00E10CE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16. </w:t>
      </w:r>
      <w:r w:rsidRPr="00E10CE7">
        <w:rPr>
          <w:rFonts w:ascii="Times New Roman" w:hAnsi="Times New Roman" w:cs="Times New Roman"/>
          <w:color w:val="000000" w:themeColor="text1"/>
        </w:rPr>
        <w:t>Maximizing the Window</w:t>
      </w:r>
    </w:p>
    <w:p w:rsidR="00E10CE7" w:rsidRDefault="00E10CE7" w:rsidP="00E10CE7">
      <w:pPr>
        <w:rPr>
          <w:rFonts w:ascii="Times New Roman" w:hAnsi="Times New Roman" w:cs="Times New Roman"/>
          <w:szCs w:val="24"/>
        </w:rPr>
      </w:pPr>
      <w:r w:rsidRPr="00E10CE7">
        <w:rPr>
          <w:rFonts w:ascii="Times New Roman" w:hAnsi="Times New Roman" w:cs="Times New Roman"/>
          <w:b/>
          <w:szCs w:val="24"/>
        </w:rPr>
        <w:t>Command:</w:t>
      </w:r>
      <w:r w:rsidRPr="00E10CE7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E10CE7">
        <w:rPr>
          <w:rFonts w:ascii="Times New Roman" w:hAnsi="Times New Roman" w:cs="Times New Roman"/>
          <w:b/>
          <w:color w:val="00B050"/>
          <w:szCs w:val="24"/>
        </w:rPr>
        <w:t>driver.manage</w:t>
      </w:r>
      <w:proofErr w:type="spellEnd"/>
      <w:proofErr w:type="gramEnd"/>
      <w:r w:rsidRPr="00E10CE7">
        <w:rPr>
          <w:rFonts w:ascii="Times New Roman" w:hAnsi="Times New Roman" w:cs="Times New Roman"/>
          <w:b/>
          <w:color w:val="00B050"/>
          <w:szCs w:val="24"/>
        </w:rPr>
        <w:t>().window().maximize();</w:t>
      </w:r>
      <w:r w:rsidRPr="00E10CE7">
        <w:rPr>
          <w:rFonts w:ascii="Times New Roman" w:hAnsi="Times New Roman" w:cs="Times New Roman"/>
          <w:szCs w:val="24"/>
        </w:rPr>
        <w:br/>
      </w:r>
      <w:proofErr w:type="spellStart"/>
      <w:r w:rsidRPr="00E10CE7">
        <w:rPr>
          <w:rFonts w:ascii="Times New Roman" w:hAnsi="Times New Roman" w:cs="Times New Roman"/>
          <w:szCs w:val="24"/>
        </w:rPr>
        <w:t>driver.manage</w:t>
      </w:r>
      <w:proofErr w:type="spellEnd"/>
      <w:r w:rsidRPr="00E10CE7">
        <w:rPr>
          <w:rFonts w:ascii="Times New Roman" w:hAnsi="Times New Roman" w:cs="Times New Roman"/>
          <w:szCs w:val="24"/>
        </w:rPr>
        <w:t>().window().maximize();</w:t>
      </w:r>
    </w:p>
    <w:p w:rsidR="00E10CE7" w:rsidRPr="00E10CE7" w:rsidRDefault="00E10CE7" w:rsidP="00E10CE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17. </w:t>
      </w:r>
      <w:r w:rsidRPr="00E10CE7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in</w:t>
      </w:r>
      <w:r w:rsidRPr="00E10CE7">
        <w:rPr>
          <w:rFonts w:ascii="Times New Roman" w:hAnsi="Times New Roman" w:cs="Times New Roman"/>
          <w:color w:val="000000" w:themeColor="text1"/>
        </w:rPr>
        <w:t>imizing the Window</w:t>
      </w:r>
    </w:p>
    <w:p w:rsidR="00E10CE7" w:rsidRPr="00AD3CAC" w:rsidRDefault="00E10CE7" w:rsidP="00E10CE7">
      <w:pPr>
        <w:rPr>
          <w:rFonts w:ascii="Times New Roman" w:hAnsi="Times New Roman" w:cs="Times New Roman"/>
          <w:color w:val="000000" w:themeColor="text1"/>
        </w:rPr>
      </w:pPr>
      <w:r w:rsidRPr="00E10CE7">
        <w:rPr>
          <w:rFonts w:ascii="Times New Roman" w:hAnsi="Times New Roman" w:cs="Times New Roman"/>
          <w:b/>
          <w:szCs w:val="24"/>
        </w:rPr>
        <w:t>Command:</w:t>
      </w:r>
      <w:r w:rsidRPr="00E10CE7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E10CE7">
        <w:rPr>
          <w:rFonts w:ascii="Times New Roman" w:hAnsi="Times New Roman" w:cs="Times New Roman"/>
          <w:b/>
          <w:color w:val="00B050"/>
          <w:szCs w:val="24"/>
        </w:rPr>
        <w:t>driver.manage</w:t>
      </w:r>
      <w:proofErr w:type="spellEnd"/>
      <w:proofErr w:type="gramEnd"/>
      <w:r w:rsidRPr="00E10CE7">
        <w:rPr>
          <w:rFonts w:ascii="Times New Roman" w:hAnsi="Times New Roman" w:cs="Times New Roman"/>
          <w:b/>
          <w:color w:val="00B050"/>
          <w:szCs w:val="24"/>
        </w:rPr>
        <w:t>().window().m</w:t>
      </w:r>
      <w:r>
        <w:rPr>
          <w:rFonts w:ascii="Times New Roman" w:hAnsi="Times New Roman" w:cs="Times New Roman"/>
          <w:b/>
          <w:color w:val="00B050"/>
          <w:szCs w:val="24"/>
        </w:rPr>
        <w:t>in</w:t>
      </w:r>
      <w:r w:rsidRPr="00E10CE7">
        <w:rPr>
          <w:rFonts w:ascii="Times New Roman" w:hAnsi="Times New Roman" w:cs="Times New Roman"/>
          <w:b/>
          <w:color w:val="00B050"/>
          <w:szCs w:val="24"/>
        </w:rPr>
        <w:t>imize();</w:t>
      </w:r>
      <w:r w:rsidRPr="00E10CE7">
        <w:rPr>
          <w:rFonts w:ascii="Times New Roman" w:hAnsi="Times New Roman" w:cs="Times New Roman"/>
          <w:szCs w:val="24"/>
        </w:rPr>
        <w:br/>
      </w:r>
      <w:proofErr w:type="spellStart"/>
      <w:r w:rsidRPr="00E10CE7">
        <w:rPr>
          <w:rFonts w:ascii="Times New Roman" w:hAnsi="Times New Roman" w:cs="Times New Roman"/>
          <w:szCs w:val="24"/>
        </w:rPr>
        <w:t>driver.manage</w:t>
      </w:r>
      <w:proofErr w:type="spellEnd"/>
      <w:r w:rsidRPr="00E10CE7">
        <w:rPr>
          <w:rFonts w:ascii="Times New Roman" w:hAnsi="Times New Roman" w:cs="Times New Roman"/>
          <w:szCs w:val="24"/>
        </w:rPr>
        <w:t>().window().m</w:t>
      </w:r>
      <w:r>
        <w:rPr>
          <w:rFonts w:ascii="Times New Roman" w:hAnsi="Times New Roman" w:cs="Times New Roman"/>
          <w:szCs w:val="24"/>
        </w:rPr>
        <w:t>ini</w:t>
      </w:r>
      <w:r w:rsidRPr="00E10CE7">
        <w:rPr>
          <w:rFonts w:ascii="Times New Roman" w:hAnsi="Times New Roman" w:cs="Times New Roman"/>
          <w:szCs w:val="24"/>
        </w:rPr>
        <w:t>mize();</w:t>
      </w:r>
    </w:p>
    <w:sectPr w:rsidR="00E10CE7" w:rsidRPr="00AD3C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CF6C3E"/>
    <w:multiLevelType w:val="hybridMultilevel"/>
    <w:tmpl w:val="17B2594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42"/>
    <w:rsid w:val="0006063C"/>
    <w:rsid w:val="00112810"/>
    <w:rsid w:val="00117242"/>
    <w:rsid w:val="00126C55"/>
    <w:rsid w:val="0015074B"/>
    <w:rsid w:val="001E0775"/>
    <w:rsid w:val="0026336A"/>
    <w:rsid w:val="00264AE1"/>
    <w:rsid w:val="002801D5"/>
    <w:rsid w:val="0029639D"/>
    <w:rsid w:val="002C648B"/>
    <w:rsid w:val="002E0AA3"/>
    <w:rsid w:val="002E2718"/>
    <w:rsid w:val="002F6162"/>
    <w:rsid w:val="00326F90"/>
    <w:rsid w:val="003B19FC"/>
    <w:rsid w:val="00401469"/>
    <w:rsid w:val="004B6F8C"/>
    <w:rsid w:val="005B4647"/>
    <w:rsid w:val="006446E3"/>
    <w:rsid w:val="0068692E"/>
    <w:rsid w:val="00746ED5"/>
    <w:rsid w:val="007D3325"/>
    <w:rsid w:val="007E2EDE"/>
    <w:rsid w:val="00817719"/>
    <w:rsid w:val="008620F8"/>
    <w:rsid w:val="00941402"/>
    <w:rsid w:val="0097400D"/>
    <w:rsid w:val="009855E3"/>
    <w:rsid w:val="00A051D0"/>
    <w:rsid w:val="00AA1D8D"/>
    <w:rsid w:val="00AA4EBB"/>
    <w:rsid w:val="00AD3CAC"/>
    <w:rsid w:val="00B41BC5"/>
    <w:rsid w:val="00B47730"/>
    <w:rsid w:val="00C13A09"/>
    <w:rsid w:val="00C628BD"/>
    <w:rsid w:val="00C74C34"/>
    <w:rsid w:val="00CA5263"/>
    <w:rsid w:val="00CB0664"/>
    <w:rsid w:val="00D04CCF"/>
    <w:rsid w:val="00D4769E"/>
    <w:rsid w:val="00E10CE7"/>
    <w:rsid w:val="00E2530F"/>
    <w:rsid w:val="00EB1DF8"/>
    <w:rsid w:val="00EE7414"/>
    <w:rsid w:val="00F30C4E"/>
    <w:rsid w:val="00F47D22"/>
    <w:rsid w:val="00F67F08"/>
    <w:rsid w:val="00FC693F"/>
    <w:rsid w:val="00FD3C4C"/>
    <w:rsid w:val="00FF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04298"/>
  <w14:defaultImageDpi w14:val="300"/>
  <w15:docId w15:val="{7DF6F739-85AB-43B1-A4F2-EB133E01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FD3C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3C4C"/>
    <w:rPr>
      <w:rFonts w:ascii="Courier New" w:eastAsia="Times New Roman" w:hAnsi="Courier New" w:cs="Courier New"/>
      <w:sz w:val="20"/>
      <w:szCs w:val="20"/>
      <w:lang w:val="en-PK" w:eastAsia="en-PK"/>
    </w:rPr>
  </w:style>
  <w:style w:type="paragraph" w:styleId="NormalWeb">
    <w:name w:val="Normal (Web)"/>
    <w:basedOn w:val="Normal"/>
    <w:uiPriority w:val="99"/>
    <w:unhideWhenUsed/>
    <w:rsid w:val="002F6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2F61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F85066-DF72-4D0D-9C78-6C96D1D31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 Asim</cp:lastModifiedBy>
  <cp:revision>40</cp:revision>
  <dcterms:created xsi:type="dcterms:W3CDTF">2013-12-23T23:15:00Z</dcterms:created>
  <dcterms:modified xsi:type="dcterms:W3CDTF">2026-07-28T14:16:00Z</dcterms:modified>
  <cp:category/>
</cp:coreProperties>
</file>