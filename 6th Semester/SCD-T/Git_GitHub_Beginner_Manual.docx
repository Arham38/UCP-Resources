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3F2A9" w14:textId="4FB774D7" w:rsidR="00A4234D" w:rsidRPr="00D14AC3" w:rsidRDefault="00000000" w:rsidP="00D14AC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Git &amp; GitHub Manual (Documentation-Based Demo)</w:t>
      </w:r>
    </w:p>
    <w:p w14:paraId="461105C6" w14:textId="1DB92E93" w:rsidR="00A4234D" w:rsidRPr="00D14AC3" w:rsidRDefault="00000000" w:rsidP="00D14AC3">
      <w:pPr>
        <w:rPr>
          <w:rFonts w:ascii="Times New Roman" w:hAnsi="Times New Roman" w:cs="Times New Roman"/>
          <w:sz w:val="24"/>
          <w:szCs w:val="24"/>
        </w:rPr>
      </w:pPr>
      <w:r w:rsidRPr="00760126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  <w:t>Scenario:</w:t>
      </w:r>
      <w:r w:rsidRPr="00D14AC3">
        <w:rPr>
          <w:rFonts w:ascii="Times New Roman" w:hAnsi="Times New Roman" w:cs="Times New Roman"/>
          <w:sz w:val="24"/>
          <w:szCs w:val="24"/>
        </w:rPr>
        <w:br/>
        <w:t>You are working in a software house as a Software Engineer. Your team is managing the documentation of a project named 'Smart Library Management System'. The team uses Git and GitHub to manage project documents, create different versions, work on separate branches, and merge team changes.</w:t>
      </w:r>
      <w:r w:rsidRPr="00D14AC3">
        <w:rPr>
          <w:rFonts w:ascii="Times New Roman" w:hAnsi="Times New Roman" w:cs="Times New Roman"/>
          <w:sz w:val="24"/>
          <w:szCs w:val="24"/>
        </w:rPr>
        <w:br/>
      </w:r>
      <w:r w:rsidRPr="00D14AC3">
        <w:rPr>
          <w:rFonts w:ascii="Times New Roman" w:hAnsi="Times New Roman" w:cs="Times New Roman"/>
          <w:sz w:val="24"/>
          <w:szCs w:val="24"/>
        </w:rPr>
        <w:br/>
        <w:t>This manual focuses on:</w:t>
      </w:r>
      <w:r w:rsidRPr="00D14AC3">
        <w:rPr>
          <w:rFonts w:ascii="Times New Roman" w:hAnsi="Times New Roman" w:cs="Times New Roman"/>
          <w:sz w:val="24"/>
          <w:szCs w:val="24"/>
        </w:rPr>
        <w:br/>
        <w:t>- Git basics</w:t>
      </w:r>
      <w:r w:rsidRPr="00D14AC3">
        <w:rPr>
          <w:rFonts w:ascii="Times New Roman" w:hAnsi="Times New Roman" w:cs="Times New Roman"/>
          <w:sz w:val="24"/>
          <w:szCs w:val="24"/>
        </w:rPr>
        <w:br/>
        <w:t>- GitHub upload</w:t>
      </w:r>
      <w:r w:rsidRPr="00D14AC3">
        <w:rPr>
          <w:rFonts w:ascii="Times New Roman" w:hAnsi="Times New Roman" w:cs="Times New Roman"/>
          <w:sz w:val="24"/>
          <w:szCs w:val="24"/>
        </w:rPr>
        <w:br/>
        <w:t>- Branching</w:t>
      </w:r>
      <w:r w:rsidRPr="00D14AC3">
        <w:rPr>
          <w:rFonts w:ascii="Times New Roman" w:hAnsi="Times New Roman" w:cs="Times New Roman"/>
          <w:sz w:val="24"/>
          <w:szCs w:val="24"/>
        </w:rPr>
        <w:br/>
        <w:t>- Merging</w:t>
      </w:r>
      <w:r w:rsidRPr="00D14AC3">
        <w:rPr>
          <w:rFonts w:ascii="Times New Roman" w:hAnsi="Times New Roman" w:cs="Times New Roman"/>
          <w:sz w:val="24"/>
          <w:szCs w:val="24"/>
        </w:rPr>
        <w:br/>
      </w:r>
      <w:r w:rsidRPr="00D14AC3">
        <w:rPr>
          <w:rFonts w:ascii="Times New Roman" w:hAnsi="Times New Roman" w:cs="Times New Roman"/>
          <w:sz w:val="24"/>
          <w:szCs w:val="24"/>
        </w:rPr>
        <w:br/>
        <w:t>No programming/coding is required.</w:t>
      </w:r>
    </w:p>
    <w:p w14:paraId="1617689B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 — Create Project Folder</w:t>
      </w:r>
    </w:p>
    <w:p w14:paraId="1B14B676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mkdir SmartLibrarySystem</w:t>
      </w:r>
    </w:p>
    <w:p w14:paraId="04A89088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2 — Move Into Folder</w:t>
      </w:r>
    </w:p>
    <w:p w14:paraId="51BD65B5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cd SmartLibrarySystem</w:t>
      </w:r>
    </w:p>
    <w:p w14:paraId="69F3A259" w14:textId="44520B69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3 — Create Documentation Files</w:t>
      </w:r>
      <w:r w:rsidR="0066113D">
        <w:rPr>
          <w:rFonts w:ascii="Times New Roman" w:hAnsi="Times New Roman" w:cs="Times New Roman"/>
          <w:sz w:val="24"/>
          <w:szCs w:val="24"/>
        </w:rPr>
        <w:t xml:space="preserve"> OR manually create </w:t>
      </w:r>
    </w:p>
    <w:p w14:paraId="483E363F" w14:textId="47159D2F" w:rsidR="00A4234D" w:rsidRPr="00D14AC3" w:rsidRDefault="001F231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SRS.docx</w:t>
      </w:r>
    </w:p>
    <w:p w14:paraId="15B3DA44" w14:textId="040A54A1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ProjectPlan.docx</w:t>
      </w:r>
    </w:p>
    <w:p w14:paraId="2FC93234" w14:textId="4D0A25AE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UseCaseDiagram.png</w:t>
      </w:r>
    </w:p>
    <w:p w14:paraId="1FD5C656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5 — Initialize Git Repository</w:t>
      </w:r>
    </w:p>
    <w:p w14:paraId="67269041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init</w:t>
      </w:r>
    </w:p>
    <w:p w14:paraId="4D790499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6 — Check Status</w:t>
      </w:r>
    </w:p>
    <w:p w14:paraId="36B24C81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status</w:t>
      </w:r>
    </w:p>
    <w:p w14:paraId="712DD26B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7 — Add Files</w:t>
      </w:r>
    </w:p>
    <w:p w14:paraId="05EE3FBF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add .</w:t>
      </w:r>
    </w:p>
    <w:p w14:paraId="20103304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8 — Commit Files</w:t>
      </w:r>
    </w:p>
    <w:p w14:paraId="2881F5E0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commit -m "Initial project documentation added"</w:t>
      </w:r>
    </w:p>
    <w:p w14:paraId="1CC2488D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9 — Create GitHub Repository</w:t>
      </w:r>
    </w:p>
    <w:p w14:paraId="64660936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Go to https://github.com</w:t>
      </w:r>
    </w:p>
    <w:p w14:paraId="397C3B1A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Create repository: SmartLibrarySystem</w:t>
      </w:r>
    </w:p>
    <w:p w14:paraId="6DF43028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lastRenderedPageBreak/>
        <w:t>Part 10 — Connect Local Repository with GitHub</w:t>
      </w:r>
    </w:p>
    <w:p w14:paraId="4BE854F5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remote add origin https://github.com/USERNAME/SmartLibrarySystem.git</w:t>
      </w:r>
    </w:p>
    <w:p w14:paraId="2B102089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11 — Upload Project to GitHub</w:t>
      </w:r>
    </w:p>
    <w:p w14:paraId="24BCDFF8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branch -M main</w:t>
      </w:r>
    </w:p>
    <w:p w14:paraId="7CE8E968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push -u origin main</w:t>
      </w:r>
    </w:p>
    <w:p w14:paraId="0E4F4374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12 — Branching</w:t>
      </w:r>
    </w:p>
    <w:p w14:paraId="11DB789C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branch</w:t>
      </w:r>
    </w:p>
    <w:p w14:paraId="2BAEA661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branch srs-update</w:t>
      </w:r>
    </w:p>
    <w:p w14:paraId="6631A96F" w14:textId="28F19C0F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checkout srs-update</w:t>
      </w:r>
      <w:r w:rsidR="0005723B">
        <w:rPr>
          <w:rFonts w:ascii="Times New Roman" w:eastAsia="Courier New" w:hAnsi="Times New Roman" w:cs="Times New Roman"/>
          <w:sz w:val="24"/>
          <w:szCs w:val="24"/>
        </w:rPr>
        <w:t xml:space="preserve"> (</w:t>
      </w:r>
      <w:r w:rsidR="0005723B">
        <w:t>Switch to existing branch</w:t>
      </w:r>
      <w:r w:rsidR="0005723B">
        <w:t>)</w:t>
      </w:r>
    </w:p>
    <w:p w14:paraId="1A3DEB22" w14:textId="06840529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checkout -b srs-update</w:t>
      </w:r>
      <w:r w:rsidR="000032DB">
        <w:rPr>
          <w:rFonts w:ascii="Times New Roman" w:eastAsia="Courier New" w:hAnsi="Times New Roman" w:cs="Times New Roman"/>
          <w:sz w:val="24"/>
          <w:szCs w:val="24"/>
        </w:rPr>
        <w:t xml:space="preserve"> (</w:t>
      </w:r>
      <w:r w:rsidR="000032DB">
        <w:t>Create new branch and switch to it</w:t>
      </w:r>
      <w:r w:rsidR="000032DB">
        <w:t>)</w:t>
      </w:r>
    </w:p>
    <w:p w14:paraId="547228BA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add .</w:t>
      </w:r>
    </w:p>
    <w:p w14:paraId="3A915C4F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commit -m "Updated SRS document"</w:t>
      </w:r>
    </w:p>
    <w:p w14:paraId="758F1C63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push origin srs-update</w:t>
      </w:r>
    </w:p>
    <w:p w14:paraId="0E40EC11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13 — Merging</w:t>
      </w:r>
    </w:p>
    <w:p w14:paraId="6BAD0371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checkout main</w:t>
      </w:r>
    </w:p>
    <w:p w14:paraId="6769F9E3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merge srs-update</w:t>
      </w:r>
    </w:p>
    <w:p w14:paraId="67A472C6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push</w:t>
      </w:r>
    </w:p>
    <w:p w14:paraId="2AD3F2B1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14 — Pulling Changes</w:t>
      </w:r>
    </w:p>
    <w:p w14:paraId="20124532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pull origin main</w:t>
      </w:r>
    </w:p>
    <w:p w14:paraId="77F56148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15 — Cloning Repository</w:t>
      </w:r>
    </w:p>
    <w:p w14:paraId="1BA20A5C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clone https://github.com/USERNAME/SmartLibrarySystem.git</w:t>
      </w:r>
    </w:p>
    <w:p w14:paraId="327420FF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Part 16 — Delete File</w:t>
      </w:r>
    </w:p>
    <w:p w14:paraId="2C22AB9B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rm UseCaseDiagram.png</w:t>
      </w:r>
    </w:p>
    <w:p w14:paraId="491E3266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add .</w:t>
      </w:r>
    </w:p>
    <w:p w14:paraId="26804BC6" w14:textId="77777777" w:rsidR="00A4234D" w:rsidRPr="00D14AC3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commit -m "Removed old diagram"</w:t>
      </w:r>
    </w:p>
    <w:p w14:paraId="22E7A0CE" w14:textId="77777777" w:rsidR="00A4234D" w:rsidRPr="00633E9E" w:rsidRDefault="00000000" w:rsidP="00D14AC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eastAsia="Courier New" w:hAnsi="Times New Roman" w:cs="Times New Roman"/>
          <w:sz w:val="24"/>
          <w:szCs w:val="24"/>
        </w:rPr>
        <w:t>git push</w:t>
      </w:r>
    </w:p>
    <w:p w14:paraId="364940A7" w14:textId="77777777" w:rsidR="00633E9E" w:rsidRDefault="00633E9E" w:rsidP="00633E9E">
      <w:pPr>
        <w:pStyle w:val="ListBullet"/>
        <w:numPr>
          <w:ilvl w:val="0"/>
          <w:numId w:val="0"/>
        </w:numPr>
        <w:ind w:left="360"/>
        <w:rPr>
          <w:rFonts w:ascii="Times New Roman" w:eastAsia="Courier New" w:hAnsi="Times New Roman" w:cs="Times New Roman"/>
          <w:sz w:val="24"/>
          <w:szCs w:val="24"/>
        </w:rPr>
      </w:pPr>
    </w:p>
    <w:p w14:paraId="0B954503" w14:textId="77777777" w:rsidR="00633E9E" w:rsidRDefault="00633E9E" w:rsidP="00633E9E">
      <w:pPr>
        <w:pStyle w:val="ListBullet"/>
        <w:numPr>
          <w:ilvl w:val="0"/>
          <w:numId w:val="0"/>
        </w:numPr>
        <w:ind w:left="360"/>
        <w:rPr>
          <w:rFonts w:ascii="Times New Roman" w:eastAsia="Courier New" w:hAnsi="Times New Roman" w:cs="Times New Roman"/>
          <w:sz w:val="24"/>
          <w:szCs w:val="24"/>
        </w:rPr>
      </w:pPr>
    </w:p>
    <w:p w14:paraId="2C328A82" w14:textId="77777777" w:rsidR="00633E9E" w:rsidRDefault="00633E9E" w:rsidP="00633E9E">
      <w:pPr>
        <w:pStyle w:val="ListBullet"/>
        <w:numPr>
          <w:ilvl w:val="0"/>
          <w:numId w:val="0"/>
        </w:numPr>
        <w:ind w:left="360"/>
        <w:rPr>
          <w:rFonts w:ascii="Times New Roman" w:eastAsia="Courier New" w:hAnsi="Times New Roman" w:cs="Times New Roman"/>
          <w:sz w:val="24"/>
          <w:szCs w:val="24"/>
        </w:rPr>
      </w:pPr>
    </w:p>
    <w:p w14:paraId="3C305685" w14:textId="77777777" w:rsidR="00633E9E" w:rsidRPr="00D14AC3" w:rsidRDefault="00633E9E" w:rsidP="00633E9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B10C951" w14:textId="77777777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Most Common Git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4234D" w:rsidRPr="00D14AC3" w14:paraId="65436569" w14:textId="77777777">
        <w:tc>
          <w:tcPr>
            <w:tcW w:w="4320" w:type="dxa"/>
          </w:tcPr>
          <w:p w14:paraId="3E07F108" w14:textId="77777777" w:rsidR="00A4234D" w:rsidRPr="00C665BC" w:rsidRDefault="00000000" w:rsidP="00D14A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5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320" w:type="dxa"/>
          </w:tcPr>
          <w:p w14:paraId="51B69A1F" w14:textId="77777777" w:rsidR="00A4234D" w:rsidRPr="00C665BC" w:rsidRDefault="00000000" w:rsidP="00D14A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5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4234D" w:rsidRPr="00D14AC3" w14:paraId="6EC7E179" w14:textId="77777777">
        <w:tc>
          <w:tcPr>
            <w:tcW w:w="4320" w:type="dxa"/>
          </w:tcPr>
          <w:p w14:paraId="6596584A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mkdir foldername</w:t>
            </w:r>
          </w:p>
        </w:tc>
        <w:tc>
          <w:tcPr>
            <w:tcW w:w="4320" w:type="dxa"/>
          </w:tcPr>
          <w:p w14:paraId="53C60558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Create folder</w:t>
            </w:r>
          </w:p>
        </w:tc>
      </w:tr>
      <w:tr w:rsidR="00A4234D" w:rsidRPr="00D14AC3" w14:paraId="552DFB8F" w14:textId="77777777">
        <w:tc>
          <w:tcPr>
            <w:tcW w:w="4320" w:type="dxa"/>
          </w:tcPr>
          <w:p w14:paraId="0521DD5D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cd foldername</w:t>
            </w:r>
          </w:p>
        </w:tc>
        <w:tc>
          <w:tcPr>
            <w:tcW w:w="4320" w:type="dxa"/>
          </w:tcPr>
          <w:p w14:paraId="7F35FCBE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Open folder</w:t>
            </w:r>
          </w:p>
        </w:tc>
      </w:tr>
      <w:tr w:rsidR="00A4234D" w:rsidRPr="00D14AC3" w14:paraId="46A71444" w14:textId="77777777">
        <w:tc>
          <w:tcPr>
            <w:tcW w:w="4320" w:type="dxa"/>
          </w:tcPr>
          <w:p w14:paraId="1496DE65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init</w:t>
            </w:r>
          </w:p>
        </w:tc>
        <w:tc>
          <w:tcPr>
            <w:tcW w:w="4320" w:type="dxa"/>
          </w:tcPr>
          <w:p w14:paraId="7ADE8BD3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Initialize Git</w:t>
            </w:r>
          </w:p>
        </w:tc>
      </w:tr>
      <w:tr w:rsidR="00A4234D" w:rsidRPr="00D14AC3" w14:paraId="6E6338D0" w14:textId="77777777">
        <w:tc>
          <w:tcPr>
            <w:tcW w:w="4320" w:type="dxa"/>
          </w:tcPr>
          <w:p w14:paraId="12C13CDD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git status</w:t>
            </w:r>
          </w:p>
        </w:tc>
        <w:tc>
          <w:tcPr>
            <w:tcW w:w="4320" w:type="dxa"/>
          </w:tcPr>
          <w:p w14:paraId="1A489AB1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Check status</w:t>
            </w:r>
          </w:p>
        </w:tc>
      </w:tr>
      <w:tr w:rsidR="00A4234D" w:rsidRPr="00D14AC3" w14:paraId="1F3411D8" w14:textId="77777777">
        <w:tc>
          <w:tcPr>
            <w:tcW w:w="4320" w:type="dxa"/>
          </w:tcPr>
          <w:p w14:paraId="6F876C76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add .</w:t>
            </w:r>
          </w:p>
        </w:tc>
        <w:tc>
          <w:tcPr>
            <w:tcW w:w="4320" w:type="dxa"/>
          </w:tcPr>
          <w:p w14:paraId="3958D019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Add files</w:t>
            </w:r>
          </w:p>
        </w:tc>
      </w:tr>
      <w:tr w:rsidR="00A4234D" w:rsidRPr="00D14AC3" w14:paraId="04DDE9C3" w14:textId="77777777">
        <w:tc>
          <w:tcPr>
            <w:tcW w:w="4320" w:type="dxa"/>
          </w:tcPr>
          <w:p w14:paraId="2B9D5F3D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commit -m "msg"</w:t>
            </w:r>
          </w:p>
        </w:tc>
        <w:tc>
          <w:tcPr>
            <w:tcW w:w="4320" w:type="dxa"/>
          </w:tcPr>
          <w:p w14:paraId="4F5B83D9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Save version</w:t>
            </w:r>
          </w:p>
        </w:tc>
      </w:tr>
      <w:tr w:rsidR="00A4234D" w:rsidRPr="00D14AC3" w14:paraId="56CF97B8" w14:textId="77777777">
        <w:tc>
          <w:tcPr>
            <w:tcW w:w="4320" w:type="dxa"/>
          </w:tcPr>
          <w:p w14:paraId="505D8DB8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push</w:t>
            </w:r>
          </w:p>
        </w:tc>
        <w:tc>
          <w:tcPr>
            <w:tcW w:w="4320" w:type="dxa"/>
          </w:tcPr>
          <w:p w14:paraId="3012A84E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Upload to GitHub</w:t>
            </w:r>
          </w:p>
        </w:tc>
      </w:tr>
      <w:tr w:rsidR="00A4234D" w:rsidRPr="00D14AC3" w14:paraId="3D946D8F" w14:textId="77777777">
        <w:tc>
          <w:tcPr>
            <w:tcW w:w="4320" w:type="dxa"/>
          </w:tcPr>
          <w:p w14:paraId="74FC5072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pull</w:t>
            </w:r>
          </w:p>
        </w:tc>
        <w:tc>
          <w:tcPr>
            <w:tcW w:w="4320" w:type="dxa"/>
          </w:tcPr>
          <w:p w14:paraId="0EA7271E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Download latest changes</w:t>
            </w:r>
          </w:p>
        </w:tc>
      </w:tr>
      <w:tr w:rsidR="00A4234D" w:rsidRPr="00D14AC3" w14:paraId="3189BA47" w14:textId="77777777">
        <w:tc>
          <w:tcPr>
            <w:tcW w:w="4320" w:type="dxa"/>
          </w:tcPr>
          <w:p w14:paraId="023BE19E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clone URL</w:t>
            </w:r>
          </w:p>
        </w:tc>
        <w:tc>
          <w:tcPr>
            <w:tcW w:w="4320" w:type="dxa"/>
          </w:tcPr>
          <w:p w14:paraId="4E4B15A2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Copy repository</w:t>
            </w:r>
          </w:p>
        </w:tc>
      </w:tr>
      <w:tr w:rsidR="00A4234D" w:rsidRPr="00D14AC3" w14:paraId="5601446A" w14:textId="77777777">
        <w:tc>
          <w:tcPr>
            <w:tcW w:w="4320" w:type="dxa"/>
          </w:tcPr>
          <w:p w14:paraId="0BBBF8C8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branch</w:t>
            </w:r>
          </w:p>
        </w:tc>
        <w:tc>
          <w:tcPr>
            <w:tcW w:w="4320" w:type="dxa"/>
          </w:tcPr>
          <w:p w14:paraId="4543D2F8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Show branches</w:t>
            </w:r>
          </w:p>
        </w:tc>
      </w:tr>
      <w:tr w:rsidR="00A4234D" w:rsidRPr="00D14AC3" w14:paraId="5637AF84" w14:textId="77777777">
        <w:tc>
          <w:tcPr>
            <w:tcW w:w="4320" w:type="dxa"/>
          </w:tcPr>
          <w:p w14:paraId="09AA8BED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branch branchname</w:t>
            </w:r>
          </w:p>
        </w:tc>
        <w:tc>
          <w:tcPr>
            <w:tcW w:w="4320" w:type="dxa"/>
          </w:tcPr>
          <w:p w14:paraId="6EC6A869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Create branch</w:t>
            </w:r>
          </w:p>
        </w:tc>
      </w:tr>
      <w:tr w:rsidR="00A4234D" w:rsidRPr="00D14AC3" w14:paraId="716BEADB" w14:textId="77777777">
        <w:tc>
          <w:tcPr>
            <w:tcW w:w="4320" w:type="dxa"/>
          </w:tcPr>
          <w:p w14:paraId="31554008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checkout branchname</w:t>
            </w:r>
          </w:p>
        </w:tc>
        <w:tc>
          <w:tcPr>
            <w:tcW w:w="4320" w:type="dxa"/>
          </w:tcPr>
          <w:p w14:paraId="2E864E05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Switch branch</w:t>
            </w:r>
          </w:p>
        </w:tc>
      </w:tr>
      <w:tr w:rsidR="00A4234D" w:rsidRPr="00D14AC3" w14:paraId="74EDDCA5" w14:textId="77777777">
        <w:tc>
          <w:tcPr>
            <w:tcW w:w="4320" w:type="dxa"/>
          </w:tcPr>
          <w:p w14:paraId="541DD9FB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checkout -b branchname</w:t>
            </w:r>
          </w:p>
        </w:tc>
        <w:tc>
          <w:tcPr>
            <w:tcW w:w="4320" w:type="dxa"/>
          </w:tcPr>
          <w:p w14:paraId="184046EE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Create + switch branch</w:t>
            </w:r>
          </w:p>
        </w:tc>
      </w:tr>
      <w:tr w:rsidR="00A4234D" w:rsidRPr="00D14AC3" w14:paraId="1C727461" w14:textId="77777777">
        <w:tc>
          <w:tcPr>
            <w:tcW w:w="4320" w:type="dxa"/>
          </w:tcPr>
          <w:p w14:paraId="64368B05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git merge branchname</w:t>
            </w:r>
          </w:p>
        </w:tc>
        <w:tc>
          <w:tcPr>
            <w:tcW w:w="4320" w:type="dxa"/>
          </w:tcPr>
          <w:p w14:paraId="1B801A02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Merge branch</w:t>
            </w:r>
          </w:p>
        </w:tc>
      </w:tr>
      <w:tr w:rsidR="00A4234D" w:rsidRPr="00D14AC3" w14:paraId="3E232CA5" w14:textId="77777777">
        <w:tc>
          <w:tcPr>
            <w:tcW w:w="4320" w:type="dxa"/>
          </w:tcPr>
          <w:p w14:paraId="6DE762CF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rm filename</w:t>
            </w:r>
          </w:p>
        </w:tc>
        <w:tc>
          <w:tcPr>
            <w:tcW w:w="4320" w:type="dxa"/>
          </w:tcPr>
          <w:p w14:paraId="60C69A88" w14:textId="77777777" w:rsidR="00A4234D" w:rsidRPr="00D14AC3" w:rsidRDefault="00000000" w:rsidP="00D14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AC3">
              <w:rPr>
                <w:rFonts w:ascii="Times New Roman" w:hAnsi="Times New Roman" w:cs="Times New Roman"/>
                <w:sz w:val="24"/>
                <w:szCs w:val="24"/>
              </w:rPr>
              <w:t>Delete file</w:t>
            </w:r>
          </w:p>
        </w:tc>
      </w:tr>
    </w:tbl>
    <w:p w14:paraId="6C3F0185" w14:textId="575877CA" w:rsidR="00A706B3" w:rsidRDefault="00A706B3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Version </w:t>
      </w:r>
      <w:r w:rsidR="006B42CE">
        <w:rPr>
          <w:rFonts w:ascii="Times New Roman" w:hAnsi="Times New Roman" w:cs="Times New Roman"/>
          <w:sz w:val="24"/>
          <w:szCs w:val="24"/>
        </w:rPr>
        <w:t>Control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85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  <w:gridCol w:w="3403"/>
      </w:tblGrid>
      <w:tr w:rsidR="00A706B3" w:rsidRPr="00A706B3" w14:paraId="59704319" w14:textId="77777777" w:rsidTr="00A706B3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1EB16" w14:textId="77777777" w:rsidR="00A706B3" w:rsidRPr="00A706B3" w:rsidRDefault="00A706B3" w:rsidP="00A70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4E467D5" w14:textId="77777777" w:rsidR="00A706B3" w:rsidRPr="00A706B3" w:rsidRDefault="00A706B3" w:rsidP="00A70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Version Created</w:t>
            </w:r>
          </w:p>
        </w:tc>
      </w:tr>
      <w:tr w:rsidR="00A706B3" w:rsidRPr="00A706B3" w14:paraId="5850DFCA" w14:textId="77777777" w:rsidTr="00A706B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2CB056D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Initial documents uploaded</w:t>
            </w:r>
          </w:p>
        </w:tc>
        <w:tc>
          <w:tcPr>
            <w:tcW w:w="0" w:type="auto"/>
            <w:vAlign w:val="center"/>
            <w:hideMark/>
          </w:tcPr>
          <w:p w14:paraId="019BFD4B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Version 1</w:t>
            </w:r>
          </w:p>
        </w:tc>
      </w:tr>
      <w:tr w:rsidR="00A706B3" w:rsidRPr="00A706B3" w14:paraId="663230D9" w14:textId="77777777" w:rsidTr="00A706B3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31A63568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SRS updated</w:t>
            </w:r>
          </w:p>
        </w:tc>
        <w:tc>
          <w:tcPr>
            <w:tcW w:w="0" w:type="auto"/>
            <w:vAlign w:val="center"/>
            <w:hideMark/>
          </w:tcPr>
          <w:p w14:paraId="505BA0BC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Version 2</w:t>
            </w:r>
          </w:p>
        </w:tc>
      </w:tr>
      <w:tr w:rsidR="00A706B3" w:rsidRPr="00A706B3" w14:paraId="6D6D1F47" w14:textId="77777777" w:rsidTr="00A706B3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2E88EBE5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Diagram deleted</w:t>
            </w:r>
          </w:p>
        </w:tc>
        <w:tc>
          <w:tcPr>
            <w:tcW w:w="0" w:type="auto"/>
            <w:vAlign w:val="center"/>
            <w:hideMark/>
          </w:tcPr>
          <w:p w14:paraId="55CE7BB8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Version 3</w:t>
            </w:r>
          </w:p>
        </w:tc>
      </w:tr>
      <w:tr w:rsidR="00A706B3" w:rsidRPr="00A706B3" w14:paraId="5A81477E" w14:textId="77777777" w:rsidTr="00A706B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E55D40B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Branch merged</w:t>
            </w:r>
          </w:p>
        </w:tc>
        <w:tc>
          <w:tcPr>
            <w:tcW w:w="0" w:type="auto"/>
            <w:vAlign w:val="center"/>
            <w:hideMark/>
          </w:tcPr>
          <w:p w14:paraId="0DB4572E" w14:textId="77777777" w:rsidR="00A706B3" w:rsidRPr="00A706B3" w:rsidRDefault="00A706B3" w:rsidP="00A70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A706B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Version 4</w:t>
            </w:r>
          </w:p>
        </w:tc>
      </w:tr>
    </w:tbl>
    <w:p w14:paraId="7BA52793" w14:textId="77777777" w:rsidR="00A706B3" w:rsidRPr="00A706B3" w:rsidRDefault="00A706B3" w:rsidP="00A706B3"/>
    <w:p w14:paraId="66749C97" w14:textId="2F33AB4A" w:rsidR="00A4234D" w:rsidRPr="00D14AC3" w:rsidRDefault="00000000" w:rsidP="00D14A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Real Industry Use</w:t>
      </w:r>
    </w:p>
    <w:p w14:paraId="22A84737" w14:textId="77777777" w:rsidR="00A4234D" w:rsidRPr="00D14AC3" w:rsidRDefault="00000000" w:rsidP="00D14AC3">
      <w:pPr>
        <w:rPr>
          <w:rFonts w:ascii="Times New Roman" w:hAnsi="Times New Roman" w:cs="Times New Roman"/>
          <w:sz w:val="24"/>
          <w:szCs w:val="24"/>
        </w:rPr>
      </w:pPr>
      <w:r w:rsidRPr="00D14AC3">
        <w:rPr>
          <w:rFonts w:ascii="Times New Roman" w:hAnsi="Times New Roman" w:cs="Times New Roman"/>
          <w:sz w:val="24"/>
          <w:szCs w:val="24"/>
        </w:rPr>
        <w:t>Software companies use GitHub for:</w:t>
      </w:r>
      <w:r w:rsidRPr="00D14AC3">
        <w:rPr>
          <w:rFonts w:ascii="Times New Roman" w:hAnsi="Times New Roman" w:cs="Times New Roman"/>
          <w:sz w:val="24"/>
          <w:szCs w:val="24"/>
        </w:rPr>
        <w:br/>
        <w:t>- SRS documents</w:t>
      </w:r>
      <w:r w:rsidRPr="00D14AC3">
        <w:rPr>
          <w:rFonts w:ascii="Times New Roman" w:hAnsi="Times New Roman" w:cs="Times New Roman"/>
          <w:sz w:val="24"/>
          <w:szCs w:val="24"/>
        </w:rPr>
        <w:br/>
        <w:t>- UML diagrams</w:t>
      </w:r>
      <w:r w:rsidRPr="00D14AC3">
        <w:rPr>
          <w:rFonts w:ascii="Times New Roman" w:hAnsi="Times New Roman" w:cs="Times New Roman"/>
          <w:sz w:val="24"/>
          <w:szCs w:val="24"/>
        </w:rPr>
        <w:br/>
        <w:t>- Reports</w:t>
      </w:r>
      <w:r w:rsidRPr="00D14AC3">
        <w:rPr>
          <w:rFonts w:ascii="Times New Roman" w:hAnsi="Times New Roman" w:cs="Times New Roman"/>
          <w:sz w:val="24"/>
          <w:szCs w:val="24"/>
        </w:rPr>
        <w:br/>
        <w:t>- Project plans</w:t>
      </w:r>
      <w:r w:rsidRPr="00D14AC3">
        <w:rPr>
          <w:rFonts w:ascii="Times New Roman" w:hAnsi="Times New Roman" w:cs="Times New Roman"/>
          <w:sz w:val="24"/>
          <w:szCs w:val="24"/>
        </w:rPr>
        <w:br/>
        <w:t>- Meeting notes</w:t>
      </w:r>
      <w:r w:rsidRPr="00D14AC3">
        <w:rPr>
          <w:rFonts w:ascii="Times New Roman" w:hAnsi="Times New Roman" w:cs="Times New Roman"/>
          <w:sz w:val="24"/>
          <w:szCs w:val="24"/>
        </w:rPr>
        <w:br/>
        <w:t>- Requirement updates</w:t>
      </w:r>
      <w:r w:rsidRPr="00D14AC3">
        <w:rPr>
          <w:rFonts w:ascii="Times New Roman" w:hAnsi="Times New Roman" w:cs="Times New Roman"/>
          <w:sz w:val="24"/>
          <w:szCs w:val="24"/>
        </w:rPr>
        <w:br/>
        <w:t>- Team collaboration</w:t>
      </w:r>
      <w:r w:rsidRPr="00D14AC3">
        <w:rPr>
          <w:rFonts w:ascii="Times New Roman" w:hAnsi="Times New Roman" w:cs="Times New Roman"/>
          <w:sz w:val="24"/>
          <w:szCs w:val="24"/>
        </w:rPr>
        <w:br/>
        <w:t>- Version management</w:t>
      </w:r>
      <w:r w:rsidRPr="00D14AC3">
        <w:rPr>
          <w:rFonts w:ascii="Times New Roman" w:hAnsi="Times New Roman" w:cs="Times New Roman"/>
          <w:sz w:val="24"/>
          <w:szCs w:val="24"/>
        </w:rPr>
        <w:br/>
      </w:r>
      <w:r w:rsidRPr="00D14AC3">
        <w:rPr>
          <w:rFonts w:ascii="Times New Roman" w:hAnsi="Times New Roman" w:cs="Times New Roman"/>
          <w:sz w:val="24"/>
          <w:szCs w:val="24"/>
        </w:rPr>
        <w:br/>
        <w:t>Git is not only for coding — it is also heavily used for documentation management and teamwork.</w:t>
      </w:r>
    </w:p>
    <w:sectPr w:rsidR="00A4234D" w:rsidRPr="00D14A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F0482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633357">
    <w:abstractNumId w:val="8"/>
  </w:num>
  <w:num w:numId="2" w16cid:durableId="1253783015">
    <w:abstractNumId w:val="6"/>
  </w:num>
  <w:num w:numId="3" w16cid:durableId="841548870">
    <w:abstractNumId w:val="5"/>
  </w:num>
  <w:num w:numId="4" w16cid:durableId="1416515679">
    <w:abstractNumId w:val="4"/>
  </w:num>
  <w:num w:numId="5" w16cid:durableId="1713504746">
    <w:abstractNumId w:val="7"/>
  </w:num>
  <w:num w:numId="6" w16cid:durableId="842859790">
    <w:abstractNumId w:val="3"/>
  </w:num>
  <w:num w:numId="7" w16cid:durableId="1579945700">
    <w:abstractNumId w:val="2"/>
  </w:num>
  <w:num w:numId="8" w16cid:durableId="299696556">
    <w:abstractNumId w:val="1"/>
  </w:num>
  <w:num w:numId="9" w16cid:durableId="1819881422">
    <w:abstractNumId w:val="0"/>
  </w:num>
  <w:num w:numId="10" w16cid:durableId="1286044020">
    <w:abstractNumId w:val="8"/>
  </w:num>
  <w:num w:numId="11" w16cid:durableId="1211453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DB"/>
    <w:rsid w:val="00034616"/>
    <w:rsid w:val="0005723B"/>
    <w:rsid w:val="0006063C"/>
    <w:rsid w:val="0015074B"/>
    <w:rsid w:val="001F2310"/>
    <w:rsid w:val="0029639D"/>
    <w:rsid w:val="002C142C"/>
    <w:rsid w:val="00326F90"/>
    <w:rsid w:val="0056101F"/>
    <w:rsid w:val="005641C5"/>
    <w:rsid w:val="00633E9E"/>
    <w:rsid w:val="0066113D"/>
    <w:rsid w:val="006B42CE"/>
    <w:rsid w:val="00760126"/>
    <w:rsid w:val="008328C7"/>
    <w:rsid w:val="008B372E"/>
    <w:rsid w:val="009A3CC6"/>
    <w:rsid w:val="00A4234D"/>
    <w:rsid w:val="00A706B3"/>
    <w:rsid w:val="00AA1D8D"/>
    <w:rsid w:val="00B47730"/>
    <w:rsid w:val="00C1415F"/>
    <w:rsid w:val="00C15EEB"/>
    <w:rsid w:val="00C665BC"/>
    <w:rsid w:val="00CB0664"/>
    <w:rsid w:val="00CB3D93"/>
    <w:rsid w:val="00D14AC3"/>
    <w:rsid w:val="00EC2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9DD2D"/>
  <w14:defaultImageDpi w14:val="300"/>
  <w15:docId w15:val="{96F8A8C6-FAC7-473A-A85E-95DC2D2B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Hafiza Maria Kiran</cp:lastModifiedBy>
  <cp:revision>23</cp:revision>
  <dcterms:created xsi:type="dcterms:W3CDTF">2013-12-23T23:15:00Z</dcterms:created>
  <dcterms:modified xsi:type="dcterms:W3CDTF">2026-05-13T04:08:00Z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86eb9991-7a03-431b-80d5-26d937d45e72</vt:lpwstr>
  </property>
</Properties>
</file>