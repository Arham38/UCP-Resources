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60F0C" w14:textId="77777777" w:rsidR="00BC0163" w:rsidRDefault="008A1CE1" w:rsidP="008C1487">
      <w:pPr>
        <w:spacing w:after="0" w:line="240" w:lineRule="auto"/>
        <w:jc w:val="center"/>
      </w:pPr>
      <w:r>
        <w:rPr>
          <w:b/>
          <w:sz w:val="48"/>
        </w:rPr>
        <w:t>React Native Study Notes</w:t>
      </w:r>
      <w:r>
        <w:rPr>
          <w:b/>
          <w:sz w:val="48"/>
        </w:rPr>
        <w:br/>
        <w:t>Advanced Expanded Version</w:t>
      </w:r>
    </w:p>
    <w:p w14:paraId="059C13F5" w14:textId="77777777" w:rsidR="00BC0163" w:rsidRDefault="008A1CE1" w:rsidP="008C1487">
      <w:pPr>
        <w:spacing w:after="0" w:line="240" w:lineRule="auto"/>
        <w:jc w:val="center"/>
      </w:pPr>
      <w:r>
        <w:rPr>
          <w:i/>
          <w:sz w:val="24"/>
        </w:rPr>
        <w:t>Topics 1 to 10 • folder structure • imports • usage • practice tasks</w:t>
      </w:r>
    </w:p>
    <w:p w14:paraId="20CB0893" w14:textId="3C77FFAD" w:rsidR="00BC0163" w:rsidRDefault="008A1CE1" w:rsidP="008C1487">
      <w:pPr>
        <w:spacing w:after="0" w:line="240" w:lineRule="auto"/>
        <w:jc w:val="center"/>
      </w:pPr>
      <w:r>
        <w:rPr>
          <w:sz w:val="22"/>
        </w:rPr>
        <w:t>Prepared as a complete workbook for learning and revision</w:t>
      </w:r>
    </w:p>
    <w:p w14:paraId="2814A368" w14:textId="77777777" w:rsidR="00BC0163" w:rsidRDefault="008A1CE1" w:rsidP="008C1487">
      <w:pPr>
        <w:pStyle w:val="Heading1"/>
        <w:spacing w:line="240" w:lineRule="auto"/>
      </w:pPr>
      <w:r>
        <w:t>Table of Contents</w:t>
      </w:r>
    </w:p>
    <w:p w14:paraId="3ACD8281" w14:textId="77777777" w:rsidR="00BC0163" w:rsidRDefault="008A1CE1" w:rsidP="008C1487">
      <w:pPr>
        <w:pStyle w:val="ListBullet"/>
        <w:spacing w:after="0" w:line="240" w:lineRule="auto"/>
      </w:pPr>
      <w:r>
        <w:t xml:space="preserve">Topic 1 — React Native basics, Expo CLI, first app </w:t>
      </w:r>
      <w:r>
        <w:t>setup</w:t>
      </w:r>
    </w:p>
    <w:p w14:paraId="791471C4" w14:textId="77777777" w:rsidR="00BC0163" w:rsidRDefault="008A1CE1" w:rsidP="008C1487">
      <w:pPr>
        <w:pStyle w:val="ListBullet"/>
        <w:spacing w:after="0" w:line="240" w:lineRule="auto"/>
      </w:pPr>
      <w:r>
        <w:t>Topic 2 — Core components: View, Text, Image, Button, TouchableOpacity</w:t>
      </w:r>
    </w:p>
    <w:p w14:paraId="205D636B" w14:textId="77777777" w:rsidR="00BC0163" w:rsidRDefault="008A1CE1" w:rsidP="008C1487">
      <w:pPr>
        <w:pStyle w:val="ListBullet"/>
        <w:spacing w:after="0" w:line="240" w:lineRule="auto"/>
      </w:pPr>
      <w:r>
        <w:t>Topic 3 — Styling and Flexbox layouts</w:t>
      </w:r>
    </w:p>
    <w:p w14:paraId="39BBB30C" w14:textId="77777777" w:rsidR="00BC0163" w:rsidRDefault="008A1CE1" w:rsidP="008C1487">
      <w:pPr>
        <w:pStyle w:val="ListBullet"/>
        <w:spacing w:after="0" w:line="240" w:lineRule="auto"/>
      </w:pPr>
      <w:r>
        <w:t>Topic 4 — TextInput, keyboard handling, and controlled forms</w:t>
      </w:r>
    </w:p>
    <w:p w14:paraId="70D0AF85" w14:textId="77777777" w:rsidR="00BC0163" w:rsidRDefault="008A1CE1" w:rsidP="008C1487">
      <w:pPr>
        <w:pStyle w:val="ListBullet"/>
        <w:spacing w:after="0" w:line="240" w:lineRule="auto"/>
      </w:pPr>
      <w:r>
        <w:t>Topic 5 — ScrollView and long screens</w:t>
      </w:r>
    </w:p>
    <w:p w14:paraId="10EA6B31" w14:textId="77777777" w:rsidR="00BC0163" w:rsidRDefault="008A1CE1" w:rsidP="008C1487">
      <w:pPr>
        <w:pStyle w:val="ListBullet"/>
        <w:spacing w:after="0" w:line="240" w:lineRule="auto"/>
      </w:pPr>
      <w:r>
        <w:t>Topic 6 — FlatList and reusable list rende</w:t>
      </w:r>
      <w:r>
        <w:t>ring</w:t>
      </w:r>
    </w:p>
    <w:p w14:paraId="0C1F039B" w14:textId="77777777" w:rsidR="00BC0163" w:rsidRDefault="008A1CE1" w:rsidP="008C1487">
      <w:pPr>
        <w:pStyle w:val="ListBullet"/>
        <w:spacing w:after="0" w:line="240" w:lineRule="auto"/>
      </w:pPr>
      <w:r>
        <w:t>Topic 7 — Stack navigation and screen flow</w:t>
      </w:r>
    </w:p>
    <w:p w14:paraId="1CDA0BC1" w14:textId="77777777" w:rsidR="00BC0163" w:rsidRDefault="008A1CE1" w:rsidP="008C1487">
      <w:pPr>
        <w:pStyle w:val="ListBullet"/>
        <w:spacing w:after="0" w:line="240" w:lineRule="auto"/>
      </w:pPr>
      <w:r>
        <w:t>Topic 8 — Bottom tab navigation</w:t>
      </w:r>
    </w:p>
    <w:p w14:paraId="7401B8A9" w14:textId="77777777" w:rsidR="00BC0163" w:rsidRDefault="008A1CE1" w:rsidP="008C1487">
      <w:pPr>
        <w:pStyle w:val="ListBullet"/>
        <w:spacing w:after="0" w:line="240" w:lineRule="auto"/>
      </w:pPr>
      <w:r>
        <w:t>Topic 9 — Fetching API data with Axios and showing it in FlatList</w:t>
      </w:r>
    </w:p>
    <w:p w14:paraId="01162B87" w14:textId="77777777" w:rsidR="00BC0163" w:rsidRDefault="008A1CE1" w:rsidP="008C1487">
      <w:pPr>
        <w:pStyle w:val="ListBullet"/>
        <w:spacing w:after="0" w:line="240" w:lineRule="auto"/>
      </w:pPr>
      <w:r>
        <w:t>Topic 10 — Final mini project structure, revision, and common mistakes</w:t>
      </w:r>
    </w:p>
    <w:p w14:paraId="4A907E88" w14:textId="77777777" w:rsidR="00BC0163" w:rsidRDefault="008A1CE1" w:rsidP="008C1487">
      <w:pPr>
        <w:pStyle w:val="ListBullet"/>
        <w:spacing w:after="0" w:line="240" w:lineRule="auto"/>
      </w:pPr>
      <w:r>
        <w:t>Quick revision glossary</w:t>
      </w:r>
    </w:p>
    <w:p w14:paraId="245312DB" w14:textId="77777777" w:rsidR="00BC0163" w:rsidRDefault="008A1CE1" w:rsidP="008C1487">
      <w:pPr>
        <w:pStyle w:val="Heading2"/>
        <w:spacing w:line="240" w:lineRule="auto"/>
      </w:pPr>
      <w:r>
        <w:t>How to use this</w:t>
      </w:r>
      <w:r>
        <w:t xml:space="preserve"> document</w:t>
      </w:r>
    </w:p>
    <w:p w14:paraId="22072CA2" w14:textId="77777777" w:rsidR="00BC0163" w:rsidRDefault="008A1CE1" w:rsidP="008C1487">
      <w:pPr>
        <w:pStyle w:val="ListBullet"/>
        <w:spacing w:after="0" w:line="240" w:lineRule="auto"/>
      </w:pPr>
      <w:r>
        <w:t>Read the concept section first.</w:t>
      </w:r>
    </w:p>
    <w:p w14:paraId="08480ADD" w14:textId="77777777" w:rsidR="00BC0163" w:rsidRDefault="008A1CE1" w:rsidP="008C1487">
      <w:pPr>
        <w:pStyle w:val="ListBullet"/>
        <w:spacing w:after="0" w:line="240" w:lineRule="auto"/>
      </w:pPr>
      <w:r>
        <w:t>Then study the folder structure before writing code.</w:t>
      </w:r>
    </w:p>
    <w:p w14:paraId="4ED562C0" w14:textId="77777777" w:rsidR="00BC0163" w:rsidRDefault="008A1CE1" w:rsidP="008C1487">
      <w:pPr>
        <w:pStyle w:val="ListBullet"/>
        <w:spacing w:after="0" w:line="240" w:lineRule="auto"/>
      </w:pPr>
      <w:r>
        <w:t>Copy the code into the same files and paths shown in the examples.</w:t>
      </w:r>
    </w:p>
    <w:p w14:paraId="36F082CD" w14:textId="59057DDB" w:rsidR="00BC0163" w:rsidRDefault="008A1CE1" w:rsidP="008C1487">
      <w:pPr>
        <w:pStyle w:val="ListBullet"/>
        <w:spacing w:after="0" w:line="240" w:lineRule="auto"/>
      </w:pPr>
      <w:r>
        <w:t>Finally, solve the practice tasks without looking at the answer again.</w:t>
      </w:r>
    </w:p>
    <w:p w14:paraId="43D6B888" w14:textId="77777777" w:rsidR="00BC0163" w:rsidRDefault="008A1CE1" w:rsidP="008C1487">
      <w:pPr>
        <w:pStyle w:val="Heading1"/>
        <w:spacing w:line="240" w:lineRule="auto"/>
      </w:pPr>
      <w:r>
        <w:t>T</w:t>
      </w:r>
      <w:r>
        <w:t>OPIC 1: React Native</w:t>
      </w:r>
      <w:r>
        <w:t xml:space="preserve"> Basics, Expo CLI and Project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383B03A2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720CE1" w14:textId="77777777" w:rsidR="00BC0163" w:rsidRDefault="008A1CE1" w:rsidP="008C1487">
            <w:r>
              <w:rPr>
                <w:b/>
                <w:sz w:val="20"/>
              </w:rPr>
              <w:t>Exam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64D48C" w14:textId="77777777" w:rsidR="00BC0163" w:rsidRDefault="008A1CE1" w:rsidP="008C1487">
            <w:r>
              <w:rPr>
                <w:sz w:val="20"/>
              </w:rPr>
              <w:t>Very high for MCQs and short concept questions. This topic is the foundation for every later screen, import path, and run command.</w:t>
            </w:r>
          </w:p>
        </w:tc>
      </w:tr>
    </w:tbl>
    <w:p w14:paraId="4B073298" w14:textId="77777777" w:rsidR="00BC0163" w:rsidRDefault="00BC0163" w:rsidP="008C1487">
      <w:pPr>
        <w:spacing w:after="0" w:line="240" w:lineRule="auto"/>
      </w:pPr>
    </w:p>
    <w:p w14:paraId="6E2CDBC4" w14:textId="77777777" w:rsidR="00BC0163" w:rsidRDefault="008A1CE1" w:rsidP="008C1487">
      <w:pPr>
        <w:pStyle w:val="Heading2"/>
        <w:spacing w:line="240" w:lineRule="auto"/>
      </w:pPr>
      <w:r>
        <w:t>1.1 Concept explanation</w:t>
      </w:r>
    </w:p>
    <w:p w14:paraId="49F7D348" w14:textId="77777777" w:rsidR="00BC0163" w:rsidRDefault="008A1CE1" w:rsidP="008C1487">
      <w:pPr>
        <w:spacing w:after="0" w:line="240" w:lineRule="auto"/>
      </w:pPr>
      <w:r>
        <w:t xml:space="preserve">React Native is a framework for building </w:t>
      </w:r>
      <w:r>
        <w:t>mobile apps using JavaScript and React. Instead of HTML elements like div and p, it uses native components such as View, Text, and Image so the app behaves like a real Android or iOS application.</w:t>
      </w:r>
    </w:p>
    <w:p w14:paraId="43714C58" w14:textId="77777777" w:rsidR="00BC0163" w:rsidRDefault="008A1CE1" w:rsidP="008C1487">
      <w:pPr>
        <w:spacing w:after="0" w:line="240" w:lineRule="auto"/>
      </w:pPr>
      <w:r>
        <w:t>React.js and React Native both use components, props, and st</w:t>
      </w:r>
      <w:r>
        <w:t>ate, but React.js targets the browser while React Native targets phones. In React Native you write code once and can run it on Android and iOS from the same project.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BC0163" w14:paraId="03B12666" w14:textId="77777777">
        <w:trPr>
          <w:jc w:val="center"/>
        </w:trPr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AA7FA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B241F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React.js</w:t>
            </w:r>
          </w:p>
        </w:tc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58E4F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React Native</w:t>
            </w:r>
          </w:p>
        </w:tc>
      </w:tr>
      <w:tr w:rsidR="00BC0163" w14:paraId="62278210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AC549" w14:textId="77777777" w:rsidR="00BC0163" w:rsidRDefault="008A1CE1" w:rsidP="008C1487">
            <w:r>
              <w:rPr>
                <w:sz w:val="19"/>
              </w:rPr>
              <w:t>Target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F5E22" w14:textId="77777777" w:rsidR="00BC0163" w:rsidRDefault="008A1CE1" w:rsidP="008C1487">
            <w:r>
              <w:rPr>
                <w:sz w:val="19"/>
              </w:rPr>
              <w:t>Web browser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B054E" w14:textId="77777777" w:rsidR="00BC0163" w:rsidRDefault="008A1CE1" w:rsidP="008C1487">
            <w:r>
              <w:rPr>
                <w:sz w:val="19"/>
              </w:rPr>
              <w:t>Android and iOS</w:t>
            </w:r>
          </w:p>
        </w:tc>
      </w:tr>
      <w:tr w:rsidR="00BC0163" w14:paraId="42F21A6D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57C0D" w14:textId="77777777" w:rsidR="00BC0163" w:rsidRDefault="008A1CE1" w:rsidP="008C1487">
            <w:r>
              <w:rPr>
                <w:sz w:val="19"/>
              </w:rPr>
              <w:t>Main elements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4C933" w14:textId="77777777" w:rsidR="00BC0163" w:rsidRDefault="008A1CE1" w:rsidP="008C1487">
            <w:r>
              <w:rPr>
                <w:sz w:val="19"/>
              </w:rPr>
              <w:t xml:space="preserve">div, </w:t>
            </w:r>
            <w:r>
              <w:rPr>
                <w:sz w:val="19"/>
              </w:rPr>
              <w:t>span, p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7987F" w14:textId="77777777" w:rsidR="00BC0163" w:rsidRDefault="008A1CE1" w:rsidP="008C1487">
            <w:r>
              <w:rPr>
                <w:sz w:val="19"/>
              </w:rPr>
              <w:t>View, Text, Image</w:t>
            </w:r>
          </w:p>
        </w:tc>
      </w:tr>
      <w:tr w:rsidR="00BC0163" w14:paraId="0474262B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C9CB7" w14:textId="77777777" w:rsidR="00BC0163" w:rsidRDefault="008A1CE1" w:rsidP="008C1487">
            <w:r>
              <w:rPr>
                <w:sz w:val="19"/>
              </w:rPr>
              <w:t>Styling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4FF81" w14:textId="77777777" w:rsidR="00BC0163" w:rsidRDefault="008A1CE1" w:rsidP="008C1487">
            <w:r>
              <w:rPr>
                <w:sz w:val="19"/>
              </w:rPr>
              <w:t>CSS files or CSS-in-JS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AEEB2" w14:textId="77777777" w:rsidR="00BC0163" w:rsidRDefault="008A1CE1" w:rsidP="008C1487">
            <w:r>
              <w:rPr>
                <w:sz w:val="19"/>
              </w:rPr>
              <w:t>StyleSheet.create objects</w:t>
            </w:r>
          </w:p>
        </w:tc>
      </w:tr>
      <w:tr w:rsidR="00BC0163" w14:paraId="3EE32C1F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8EAB4" w14:textId="77777777" w:rsidR="00BC0163" w:rsidRDefault="008A1CE1" w:rsidP="008C1487">
            <w:r>
              <w:rPr>
                <w:sz w:val="19"/>
              </w:rPr>
              <w:t>Navigation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0E63D" w14:textId="77777777" w:rsidR="00BC0163" w:rsidRDefault="008A1CE1" w:rsidP="008C1487">
            <w:r>
              <w:rPr>
                <w:sz w:val="19"/>
              </w:rPr>
              <w:t>React Router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D8CE6" w14:textId="77777777" w:rsidR="00BC0163" w:rsidRDefault="008A1CE1" w:rsidP="008C1487">
            <w:r>
              <w:rPr>
                <w:sz w:val="19"/>
              </w:rPr>
              <w:t>React Navigation</w:t>
            </w:r>
          </w:p>
        </w:tc>
      </w:tr>
      <w:tr w:rsidR="00BC0163" w14:paraId="4581B3F5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06F90" w14:textId="77777777" w:rsidR="00BC0163" w:rsidRDefault="008A1CE1" w:rsidP="008C1487">
            <w:r>
              <w:rPr>
                <w:sz w:val="19"/>
              </w:rPr>
              <w:t>Output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4BA08" w14:textId="77777777" w:rsidR="00BC0163" w:rsidRDefault="008A1CE1" w:rsidP="008C1487">
            <w:r>
              <w:rPr>
                <w:sz w:val="19"/>
              </w:rPr>
              <w:t>Web page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1B31F" w14:textId="77777777" w:rsidR="00BC0163" w:rsidRDefault="008A1CE1" w:rsidP="008C1487">
            <w:r>
              <w:rPr>
                <w:sz w:val="19"/>
              </w:rPr>
              <w:t>Mobile app</w:t>
            </w:r>
          </w:p>
        </w:tc>
      </w:tr>
    </w:tbl>
    <w:p w14:paraId="1BE1960C" w14:textId="77777777" w:rsidR="00BC0163" w:rsidRDefault="00BC0163" w:rsidP="008C1487">
      <w:pPr>
        <w:spacing w:after="0" w:line="240" w:lineRule="auto"/>
      </w:pPr>
    </w:p>
    <w:p w14:paraId="38460E3F" w14:textId="77777777" w:rsidR="00BC0163" w:rsidRDefault="008A1CE1" w:rsidP="008C1487">
      <w:pPr>
        <w:pStyle w:val="Heading3"/>
        <w:spacing w:line="240" w:lineRule="auto"/>
      </w:pPr>
      <w:r>
        <w:lastRenderedPageBreak/>
        <w:t>Expo CLI vs React Native CLI</w:t>
      </w:r>
    </w:p>
    <w:p w14:paraId="729D5017" w14:textId="77777777" w:rsidR="00BC0163" w:rsidRDefault="008A1CE1" w:rsidP="008C1487">
      <w:pPr>
        <w:spacing w:after="0" w:line="240" w:lineRule="auto"/>
      </w:pPr>
      <w:r>
        <w:t xml:space="preserve">Expo CLI is the easiest way to start because it hides most native </w:t>
      </w:r>
      <w:r>
        <w:t>setup. React Native CLI gives deeper access to Android and iOS native code, but it needs extra tools like Android Studio and Xcode.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BC0163" w14:paraId="298058A2" w14:textId="77777777">
        <w:trPr>
          <w:jc w:val="center"/>
        </w:trPr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66DF5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4FD30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Expo CLI</w:t>
            </w:r>
          </w:p>
        </w:tc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1E239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React Native CLI</w:t>
            </w:r>
          </w:p>
        </w:tc>
      </w:tr>
      <w:tr w:rsidR="00BC0163" w14:paraId="52BC426F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513F8" w14:textId="77777777" w:rsidR="00BC0163" w:rsidRDefault="008A1CE1" w:rsidP="008C1487">
            <w:r>
              <w:rPr>
                <w:sz w:val="19"/>
              </w:rPr>
              <w:t>Setup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BF81E" w14:textId="77777777" w:rsidR="00BC0163" w:rsidRDefault="008A1CE1" w:rsidP="008C1487">
            <w:r>
              <w:rPr>
                <w:sz w:val="19"/>
              </w:rPr>
              <w:t>Fast and simple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A8DBC" w14:textId="77777777" w:rsidR="00BC0163" w:rsidRDefault="008A1CE1" w:rsidP="008C1487">
            <w:r>
              <w:rPr>
                <w:sz w:val="19"/>
              </w:rPr>
              <w:t>More manual setup</w:t>
            </w:r>
          </w:p>
        </w:tc>
      </w:tr>
      <w:tr w:rsidR="00BC0163" w14:paraId="4AEFF382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D6DB3" w14:textId="77777777" w:rsidR="00BC0163" w:rsidRDefault="008A1CE1" w:rsidP="008C1487">
            <w:r>
              <w:rPr>
                <w:sz w:val="19"/>
              </w:rPr>
              <w:t>Native code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6298C" w14:textId="77777777" w:rsidR="00BC0163" w:rsidRDefault="008A1CE1" w:rsidP="008C1487">
            <w:r>
              <w:rPr>
                <w:sz w:val="19"/>
              </w:rPr>
              <w:t>Hidden in managed workflow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49835" w14:textId="77777777" w:rsidR="00BC0163" w:rsidRDefault="008A1CE1" w:rsidP="008C1487">
            <w:r>
              <w:rPr>
                <w:sz w:val="19"/>
              </w:rPr>
              <w:t xml:space="preserve">Full </w:t>
            </w:r>
            <w:r>
              <w:rPr>
                <w:sz w:val="19"/>
              </w:rPr>
              <w:t>native access</w:t>
            </w:r>
          </w:p>
        </w:tc>
      </w:tr>
      <w:tr w:rsidR="00BC0163" w14:paraId="2BD9606A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D9C4A" w14:textId="77777777" w:rsidR="00BC0163" w:rsidRDefault="008A1CE1" w:rsidP="008C1487">
            <w:r>
              <w:rPr>
                <w:sz w:val="19"/>
              </w:rPr>
              <w:t>Testing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1A977" w14:textId="77777777" w:rsidR="00BC0163" w:rsidRDefault="008A1CE1" w:rsidP="008C1487">
            <w:r>
              <w:rPr>
                <w:sz w:val="19"/>
              </w:rPr>
              <w:t>Expo Go app and QR code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EE0F8" w14:textId="77777777" w:rsidR="00BC0163" w:rsidRDefault="008A1CE1" w:rsidP="008C1487">
            <w:r>
              <w:rPr>
                <w:sz w:val="19"/>
              </w:rPr>
              <w:t>Build and install an app package</w:t>
            </w:r>
          </w:p>
        </w:tc>
      </w:tr>
      <w:tr w:rsidR="00BC0163" w14:paraId="09DC837B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47F93" w14:textId="77777777" w:rsidR="00BC0163" w:rsidRDefault="008A1CE1" w:rsidP="008C1487">
            <w:r>
              <w:rPr>
                <w:sz w:val="19"/>
              </w:rPr>
              <w:t>Best for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F05AA" w14:textId="77777777" w:rsidR="00BC0163" w:rsidRDefault="008A1CE1" w:rsidP="008C1487">
            <w:r>
              <w:rPr>
                <w:sz w:val="19"/>
              </w:rPr>
              <w:t>Learning and course projects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92DBC" w14:textId="77777777" w:rsidR="00BC0163" w:rsidRDefault="008A1CE1" w:rsidP="008C1487">
            <w:r>
              <w:rPr>
                <w:sz w:val="19"/>
              </w:rPr>
              <w:t>Advanced custom native apps</w:t>
            </w:r>
          </w:p>
        </w:tc>
      </w:tr>
    </w:tbl>
    <w:p w14:paraId="6BACB4A9" w14:textId="77777777" w:rsidR="00BC0163" w:rsidRDefault="00BC0163" w:rsidP="008C1487">
      <w:pPr>
        <w:spacing w:after="0" w:line="240" w:lineRule="auto"/>
      </w:pPr>
    </w:p>
    <w:p w14:paraId="5B9BB353" w14:textId="77777777" w:rsidR="00BC0163" w:rsidRDefault="008A1CE1" w:rsidP="008C1487">
      <w:pPr>
        <w:pStyle w:val="Heading2"/>
        <w:spacing w:line="240" w:lineRule="auto"/>
      </w:pPr>
      <w:r>
        <w:t>1.2 Folder and file setup</w:t>
      </w:r>
    </w:p>
    <w:p w14:paraId="7F3B61C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npx create-expo-app MyFirstApp</w:t>
      </w:r>
    </w:p>
    <w:p w14:paraId="2422D4F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cd MyFirstApp</w:t>
      </w:r>
    </w:p>
    <w:p w14:paraId="675151F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npx expo start</w:t>
      </w:r>
    </w:p>
    <w:p w14:paraId="35C22DB9" w14:textId="77777777" w:rsidR="00BC0163" w:rsidRDefault="00BC0163" w:rsidP="008C1487">
      <w:pPr>
        <w:spacing w:after="0" w:line="240" w:lineRule="auto"/>
      </w:pPr>
    </w:p>
    <w:p w14:paraId="7560E680" w14:textId="77777777" w:rsidR="00BC0163" w:rsidRDefault="008A1CE1" w:rsidP="008C1487">
      <w:pPr>
        <w:spacing w:after="0" w:line="240" w:lineRule="auto"/>
      </w:pPr>
      <w:r>
        <w:t xml:space="preserve">The most </w:t>
      </w:r>
      <w:r>
        <w:t>important files and folders are App.js, package.json, assets, node_modules, and .expo. App.js is the root component, assets holds images and icons, package.json stores dependencies, and node_modules/.expo should usually be ignored.</w:t>
      </w:r>
    </w:p>
    <w:p w14:paraId="2177A39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05CC226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App.js</w:t>
      </w:r>
    </w:p>
    <w:p w14:paraId="035008D5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</w:t>
      </w:r>
      <w:r>
        <w:rPr>
          <w:rFonts w:ascii="Consolas" w:hAnsi="Consolas"/>
          <w:sz w:val="18"/>
        </w:rPr>
        <w:t>── app.json</w:t>
      </w:r>
    </w:p>
    <w:p w14:paraId="306F973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package.json</w:t>
      </w:r>
    </w:p>
    <w:p w14:paraId="4407F50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assets/</w:t>
      </w:r>
    </w:p>
    <w:p w14:paraId="005060F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node_modules/</w:t>
      </w:r>
    </w:p>
    <w:p w14:paraId="26A5BA6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.expo/</w:t>
      </w:r>
    </w:p>
    <w:p w14:paraId="3EEBE75E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30FEBB0B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7D7FD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5F2C1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What to do with it</w:t>
            </w:r>
          </w:p>
        </w:tc>
      </w:tr>
      <w:tr w:rsidR="00BC0163" w14:paraId="22D7A961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A622C" w14:textId="77777777" w:rsidR="00BC0163" w:rsidRDefault="008A1CE1" w:rsidP="008C1487">
            <w:r>
              <w:rPr>
                <w:sz w:val="19"/>
              </w:rPr>
              <w:t>App.js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50F46" w14:textId="77777777" w:rsidR="00BC0163" w:rsidRDefault="008A1CE1" w:rsidP="008C1487">
            <w:r>
              <w:rPr>
                <w:sz w:val="19"/>
              </w:rPr>
              <w:t>Write your root screen here or import another screen from here.</w:t>
            </w:r>
          </w:p>
        </w:tc>
      </w:tr>
      <w:tr w:rsidR="00BC0163" w14:paraId="656B8DEE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9A383" w14:textId="77777777" w:rsidR="00BC0163" w:rsidRDefault="008A1CE1" w:rsidP="008C1487">
            <w:r>
              <w:rPr>
                <w:sz w:val="19"/>
              </w:rPr>
              <w:t>assets/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2B80D" w14:textId="77777777" w:rsidR="00BC0163" w:rsidRDefault="008A1CE1" w:rsidP="008C1487">
            <w:r>
              <w:rPr>
                <w:sz w:val="19"/>
              </w:rPr>
              <w:t>Store local images, fonts, and icons here.</w:t>
            </w:r>
          </w:p>
        </w:tc>
      </w:tr>
      <w:tr w:rsidR="00BC0163" w14:paraId="6881552D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0E10A" w14:textId="77777777" w:rsidR="00BC0163" w:rsidRDefault="008A1CE1" w:rsidP="008C1487">
            <w:r>
              <w:rPr>
                <w:sz w:val="19"/>
              </w:rPr>
              <w:t>package.json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626F4" w14:textId="77777777" w:rsidR="00BC0163" w:rsidRDefault="008A1CE1" w:rsidP="008C1487">
            <w:r>
              <w:rPr>
                <w:sz w:val="19"/>
              </w:rPr>
              <w:t xml:space="preserve">Installed </w:t>
            </w:r>
            <w:r>
              <w:rPr>
                <w:sz w:val="19"/>
              </w:rPr>
              <w:t>packages appear here automatically.</w:t>
            </w:r>
          </w:p>
        </w:tc>
      </w:tr>
      <w:tr w:rsidR="00BC0163" w14:paraId="71ED3F71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D86F9" w14:textId="77777777" w:rsidR="00BC0163" w:rsidRDefault="008A1CE1" w:rsidP="008C1487">
            <w:r>
              <w:rPr>
                <w:sz w:val="19"/>
              </w:rPr>
              <w:t>node_modules/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FE050" w14:textId="77777777" w:rsidR="00BC0163" w:rsidRDefault="008A1CE1" w:rsidP="008C1487">
            <w:r>
              <w:rPr>
                <w:sz w:val="19"/>
              </w:rPr>
              <w:t>Never edit this folder manually.</w:t>
            </w:r>
          </w:p>
        </w:tc>
      </w:tr>
      <w:tr w:rsidR="00BC0163" w14:paraId="6F147D3A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7BED9" w14:textId="77777777" w:rsidR="00BC0163" w:rsidRDefault="008A1CE1" w:rsidP="008C1487">
            <w:r>
              <w:rPr>
                <w:sz w:val="19"/>
              </w:rPr>
              <w:t>.expo/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15AC7" w14:textId="77777777" w:rsidR="00BC0163" w:rsidRDefault="008A1CE1" w:rsidP="008C1487">
            <w:r>
              <w:rPr>
                <w:sz w:val="19"/>
              </w:rPr>
              <w:t>Cache folder for Expo. Leave it alone.</w:t>
            </w:r>
          </w:p>
        </w:tc>
      </w:tr>
    </w:tbl>
    <w:p w14:paraId="0014FA82" w14:textId="77777777" w:rsidR="00BC0163" w:rsidRDefault="00BC0163" w:rsidP="008C1487">
      <w:pPr>
        <w:spacing w:after="0" w:line="240" w:lineRule="auto"/>
      </w:pPr>
    </w:p>
    <w:p w14:paraId="3FDAF803" w14:textId="77777777" w:rsidR="00BC0163" w:rsidRDefault="008A1CE1" w:rsidP="008C1487">
      <w:pPr>
        <w:pStyle w:val="Heading2"/>
        <w:spacing w:line="240" w:lineRule="auto"/>
      </w:pPr>
      <w:r>
        <w:t>1.3 Code walkthrough</w:t>
      </w:r>
    </w:p>
    <w:p w14:paraId="4E695A1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{ StatusBar } from 'expo-status-bar';</w:t>
      </w:r>
    </w:p>
    <w:p w14:paraId="3AB1108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import { StyleSheet, Text, View } from </w:t>
      </w:r>
      <w:r>
        <w:rPr>
          <w:rFonts w:ascii="Consolas" w:hAnsi="Consolas"/>
          <w:sz w:val="18"/>
        </w:rPr>
        <w:t>'react-native';</w:t>
      </w:r>
    </w:p>
    <w:p w14:paraId="35D3B00F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1515FEF3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 function App() {</w:t>
      </w:r>
    </w:p>
    <w:p w14:paraId="07E27F6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(</w:t>
      </w:r>
    </w:p>
    <w:p w14:paraId="173E651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&lt;View style={styles.container}&gt;</w:t>
      </w:r>
    </w:p>
    <w:p w14:paraId="4FB7FE1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&lt;Text&gt;Open up App.js to start working on your app!&lt;/Text&gt;</w:t>
      </w:r>
    </w:p>
    <w:p w14:paraId="609A913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&lt;StatusBar style="auto" /&gt;</w:t>
      </w:r>
    </w:p>
    <w:p w14:paraId="24C0D56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&lt;/View&gt;</w:t>
      </w:r>
    </w:p>
    <w:p w14:paraId="14C87B2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);</w:t>
      </w:r>
    </w:p>
    <w:p w14:paraId="6A298F1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57632BDD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1296943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const styles = </w:t>
      </w:r>
      <w:r>
        <w:rPr>
          <w:rFonts w:ascii="Consolas" w:hAnsi="Consolas"/>
          <w:sz w:val="18"/>
        </w:rPr>
        <w:t>StyleSheet.create({</w:t>
      </w:r>
    </w:p>
    <w:p w14:paraId="35C05D5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container: {</w:t>
      </w:r>
    </w:p>
    <w:p w14:paraId="2FC9B34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flex: 1,</w:t>
      </w:r>
    </w:p>
    <w:p w14:paraId="67EEF75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backgroundColor: '#fff',</w:t>
      </w:r>
    </w:p>
    <w:p w14:paraId="5592C06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alignItems: 'center',</w:t>
      </w:r>
    </w:p>
    <w:p w14:paraId="79ED2C4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justifyContent: 'center',</w:t>
      </w:r>
    </w:p>
    <w:p w14:paraId="1AC8845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},</w:t>
      </w:r>
    </w:p>
    <w:p w14:paraId="198A1B2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});</w:t>
      </w:r>
    </w:p>
    <w:p w14:paraId="62418D2C" w14:textId="77777777" w:rsidR="00BC0163" w:rsidRDefault="00BC0163" w:rsidP="008C1487">
      <w:pPr>
        <w:spacing w:after="0" w:line="240" w:lineRule="auto"/>
      </w:pPr>
    </w:p>
    <w:p w14:paraId="07D1CC8B" w14:textId="77777777" w:rsidR="00BC0163" w:rsidRDefault="008A1CE1" w:rsidP="008C1487">
      <w:pPr>
        <w:spacing w:after="0" w:line="240" w:lineRule="auto"/>
      </w:pPr>
      <w:r>
        <w:t>StyleSheet.create keeps styles organized. flex: 1 means the container fills the full screen, alignItems centers h</w:t>
      </w:r>
      <w:r>
        <w:t>orizontally, and justifyContent centers vertically when flexDirection is column.</w:t>
      </w:r>
    </w:p>
    <w:p w14:paraId="16A0B821" w14:textId="77777777" w:rsidR="00BC0163" w:rsidRDefault="008A1CE1" w:rsidP="008C1487">
      <w:pPr>
        <w:pStyle w:val="Heading2"/>
        <w:spacing w:line="240" w:lineRule="auto"/>
      </w:pPr>
      <w:r>
        <w:t>1.4 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10D63E03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C49657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C864F7" w14:textId="77777777" w:rsidR="00BC0163" w:rsidRDefault="008A1CE1" w:rsidP="008C1487">
            <w:r>
              <w:rPr>
                <w:sz w:val="20"/>
              </w:rPr>
              <w:t>Create a new Expo app, open App.js, and change the text to show your name and department on two separate lines. Change the background color to a</w:t>
            </w:r>
            <w:r>
              <w:rPr>
                <w:sz w:val="20"/>
              </w:rPr>
              <w:t>ny light color and run the app on Expo Go.</w:t>
            </w:r>
          </w:p>
        </w:tc>
      </w:tr>
    </w:tbl>
    <w:p w14:paraId="0615AA3F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04B02C26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0EC5C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8451C" w14:textId="77777777" w:rsidR="00BC0163" w:rsidRDefault="008A1CE1" w:rsidP="008C1487">
            <w:r>
              <w:rPr>
                <w:sz w:val="20"/>
              </w:rPr>
              <w:t>Make a small welcome screen with a title, subtitle, and a colored background. Keep all styles inside StyleSheet.create and do not use inline styles.</w:t>
            </w:r>
          </w:p>
        </w:tc>
      </w:tr>
    </w:tbl>
    <w:p w14:paraId="759A73A3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BC0163" w14:paraId="7495038D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531925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F86DB2" w14:textId="77777777" w:rsidR="00BC0163" w:rsidRDefault="008A1CE1" w:rsidP="008C1487">
            <w:r>
              <w:rPr>
                <w:sz w:val="20"/>
              </w:rPr>
              <w:t xml:space="preserve">Create a </w:t>
            </w:r>
            <w:r>
              <w:rPr>
                <w:sz w:val="20"/>
              </w:rPr>
              <w:t>screens/AboutScreen.js file, export it with export default, import it into App.js, and render it on screen. This is the same import pattern you will use for every later topic.</w:t>
            </w:r>
          </w:p>
        </w:tc>
      </w:tr>
    </w:tbl>
    <w:p w14:paraId="41BD7709" w14:textId="77777777" w:rsidR="008C1487" w:rsidRDefault="008C1487" w:rsidP="008C1487">
      <w:pPr>
        <w:spacing w:after="0" w:line="240" w:lineRule="auto"/>
        <w:rPr>
          <w:b/>
          <w:bCs/>
          <w:color w:val="4F81BD" w:themeColor="accent1"/>
        </w:rPr>
      </w:pPr>
    </w:p>
    <w:p w14:paraId="53772DB0" w14:textId="77777777" w:rsidR="008C1487" w:rsidRDefault="008C1487" w:rsidP="008C1487">
      <w:pPr>
        <w:spacing w:after="0" w:line="240" w:lineRule="auto"/>
        <w:rPr>
          <w:b/>
          <w:bCs/>
          <w:color w:val="4F81BD" w:themeColor="accent1"/>
        </w:rPr>
      </w:pPr>
    </w:p>
    <w:p w14:paraId="52D8A55C" w14:textId="1C8C7528" w:rsidR="00BC0163" w:rsidRPr="008C1487" w:rsidRDefault="008A1CE1" w:rsidP="008C1487">
      <w:pPr>
        <w:spacing w:after="0" w:line="240" w:lineRule="auto"/>
        <w:rPr>
          <w:b/>
          <w:bCs/>
          <w:color w:val="4F81BD" w:themeColor="accent1"/>
          <w:sz w:val="28"/>
          <w:szCs w:val="32"/>
        </w:rPr>
      </w:pPr>
      <w:r w:rsidRPr="008C1487">
        <w:rPr>
          <w:b/>
          <w:bCs/>
          <w:color w:val="4F81BD" w:themeColor="accent1"/>
          <w:sz w:val="28"/>
          <w:szCs w:val="32"/>
        </w:rPr>
        <w:t>TOPIC 2: Core Components - View, Text, Image, Button, TouchableOpacity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1365C99A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4C8B45" w14:textId="77777777" w:rsidR="00BC0163" w:rsidRDefault="008A1CE1" w:rsidP="008C1487"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 xml:space="preserve">xam </w:t>
            </w:r>
            <w:r>
              <w:rPr>
                <w:b/>
                <w:sz w:val="20"/>
              </w:rPr>
              <w:t>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7AF87" w14:textId="77777777" w:rsidR="00BC0163" w:rsidRDefault="008A1CE1" w:rsidP="008C1487">
            <w:r>
              <w:rPr>
                <w:sz w:val="20"/>
              </w:rPr>
              <w:t>Very common in MCQs. Learn the prop names carefully, especially source for Image and the rule that all visible text must be inside Text.</w:t>
            </w:r>
          </w:p>
        </w:tc>
      </w:tr>
    </w:tbl>
    <w:p w14:paraId="42F3E0A7" w14:textId="77777777" w:rsidR="00BC0163" w:rsidRDefault="00BC0163" w:rsidP="008C1487">
      <w:pPr>
        <w:spacing w:after="0" w:line="240" w:lineRule="auto"/>
      </w:pPr>
    </w:p>
    <w:p w14:paraId="20FE39FE" w14:textId="77777777" w:rsidR="00BC0163" w:rsidRDefault="008A1CE1" w:rsidP="008C1487">
      <w:pPr>
        <w:pStyle w:val="Heading2"/>
        <w:spacing w:line="240" w:lineRule="auto"/>
      </w:pPr>
      <w:r>
        <w:t>2.1 Concept explanation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56"/>
        <w:gridCol w:w="3356"/>
      </w:tblGrid>
      <w:tr w:rsidR="00BC0163" w14:paraId="1C7215BB" w14:textId="77777777">
        <w:trPr>
          <w:jc w:val="center"/>
        </w:trPr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37826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53075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0CC80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Web equivalent</w:t>
            </w:r>
          </w:p>
        </w:tc>
      </w:tr>
      <w:tr w:rsidR="00BC0163" w14:paraId="17FEEDC6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8687F" w14:textId="77777777" w:rsidR="00BC0163" w:rsidRDefault="008A1CE1" w:rsidP="008C1487">
            <w:r>
              <w:rPr>
                <w:sz w:val="19"/>
              </w:rPr>
              <w:t>View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DA781" w14:textId="77777777" w:rsidR="00BC0163" w:rsidRDefault="008A1CE1" w:rsidP="008C1487">
            <w:r>
              <w:rPr>
                <w:sz w:val="19"/>
              </w:rPr>
              <w:t xml:space="preserve">Acts as a container or box for </w:t>
            </w:r>
            <w:r>
              <w:rPr>
                <w:sz w:val="19"/>
              </w:rPr>
              <w:t>layout.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FD1C3" w14:textId="77777777" w:rsidR="00BC0163" w:rsidRDefault="008A1CE1" w:rsidP="008C1487">
            <w:r>
              <w:rPr>
                <w:sz w:val="19"/>
              </w:rPr>
              <w:t>div</w:t>
            </w:r>
          </w:p>
        </w:tc>
      </w:tr>
      <w:tr w:rsidR="00BC0163" w14:paraId="3CF8FC90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486CB" w14:textId="77777777" w:rsidR="00BC0163" w:rsidRDefault="008A1CE1" w:rsidP="008C1487">
            <w:r>
              <w:rPr>
                <w:sz w:val="19"/>
              </w:rPr>
              <w:t>Text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3E6A0" w14:textId="77777777" w:rsidR="00BC0163" w:rsidRDefault="008A1CE1" w:rsidP="008C1487">
            <w:r>
              <w:rPr>
                <w:sz w:val="19"/>
              </w:rPr>
              <w:t>Displays text on the screen.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34989" w14:textId="77777777" w:rsidR="00BC0163" w:rsidRDefault="008A1CE1" w:rsidP="008C1487">
            <w:r>
              <w:rPr>
                <w:sz w:val="19"/>
              </w:rPr>
              <w:t>p or span</w:t>
            </w:r>
          </w:p>
        </w:tc>
      </w:tr>
      <w:tr w:rsidR="00BC0163" w14:paraId="63E7D72C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DFA74" w14:textId="77777777" w:rsidR="00BC0163" w:rsidRDefault="008A1CE1" w:rsidP="008C1487">
            <w:r>
              <w:rPr>
                <w:sz w:val="19"/>
              </w:rPr>
              <w:t>Image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DFB53" w14:textId="77777777" w:rsidR="00BC0163" w:rsidRDefault="008A1CE1" w:rsidP="008C1487">
            <w:r>
              <w:rPr>
                <w:sz w:val="19"/>
              </w:rPr>
              <w:t>Displays an image from the web or local device.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F680F" w14:textId="77777777" w:rsidR="00BC0163" w:rsidRDefault="008A1CE1" w:rsidP="008C1487">
            <w:r>
              <w:rPr>
                <w:sz w:val="19"/>
              </w:rPr>
              <w:t>img</w:t>
            </w:r>
          </w:p>
        </w:tc>
      </w:tr>
      <w:tr w:rsidR="00BC0163" w14:paraId="3BB66F4C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69703" w14:textId="77777777" w:rsidR="00BC0163" w:rsidRDefault="008A1CE1" w:rsidP="008C1487">
            <w:r>
              <w:rPr>
                <w:sz w:val="19"/>
              </w:rPr>
              <w:t>Button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C3ABC" w14:textId="77777777" w:rsidR="00BC0163" w:rsidRDefault="008A1CE1" w:rsidP="008C1487">
            <w:r>
              <w:rPr>
                <w:sz w:val="19"/>
              </w:rPr>
              <w:t>Simple built-in pressable button.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626AC" w14:textId="77777777" w:rsidR="00BC0163" w:rsidRDefault="008A1CE1" w:rsidP="008C1487">
            <w:r>
              <w:rPr>
                <w:sz w:val="19"/>
              </w:rPr>
              <w:t>button</w:t>
            </w:r>
          </w:p>
        </w:tc>
      </w:tr>
      <w:tr w:rsidR="00BC0163" w14:paraId="58B2B555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89624" w14:textId="77777777" w:rsidR="00BC0163" w:rsidRDefault="008A1CE1" w:rsidP="008C1487">
            <w:r>
              <w:rPr>
                <w:sz w:val="19"/>
              </w:rPr>
              <w:t>TouchableOpacity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4D39E" w14:textId="77777777" w:rsidR="00BC0163" w:rsidRDefault="008A1CE1" w:rsidP="008C1487">
            <w:r>
              <w:rPr>
                <w:sz w:val="19"/>
              </w:rPr>
              <w:t>Custom pressable wrapper with opacity feedback.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74DDC" w14:textId="77777777" w:rsidR="00BC0163" w:rsidRDefault="008A1CE1" w:rsidP="008C1487">
            <w:r>
              <w:rPr>
                <w:sz w:val="19"/>
              </w:rPr>
              <w:t>Custom button</w:t>
            </w:r>
          </w:p>
        </w:tc>
      </w:tr>
    </w:tbl>
    <w:p w14:paraId="5AE3517F" w14:textId="77777777" w:rsidR="00BC0163" w:rsidRDefault="00BC0163" w:rsidP="008C1487">
      <w:pPr>
        <w:spacing w:after="0" w:line="240" w:lineRule="auto"/>
      </w:pPr>
    </w:p>
    <w:p w14:paraId="5DBA6A40" w14:textId="77777777" w:rsidR="00BC0163" w:rsidRDefault="008A1CE1" w:rsidP="008C1487">
      <w:pPr>
        <w:spacing w:after="0" w:line="240" w:lineRule="auto"/>
      </w:pPr>
      <w:r>
        <w:t>Important rule: any visible text must be wrapped in Text. A plain string inside View will cause an error. Image uses source, not src.</w:t>
      </w:r>
    </w:p>
    <w:p w14:paraId="538AEF6B" w14:textId="77777777" w:rsidR="00BC0163" w:rsidRDefault="008A1CE1" w:rsidP="008C1487">
      <w:pPr>
        <w:pStyle w:val="Heading2"/>
        <w:spacing w:line="240" w:lineRule="auto"/>
      </w:pPr>
      <w:r>
        <w:t>2.2 Folder and file setup</w:t>
      </w:r>
    </w:p>
    <w:p w14:paraId="140FB15E" w14:textId="77777777" w:rsidR="00BC0163" w:rsidRDefault="008A1CE1" w:rsidP="008C1487">
      <w:pPr>
        <w:spacing w:after="0" w:line="240" w:lineRule="auto"/>
      </w:pPr>
      <w:r>
        <w:t>After App.js starts getting bigger, create a screens folder at the project root and move each sc</w:t>
      </w:r>
      <w:r>
        <w:t>reen into its own file. Keep reusable UI pieces in a components folder.</w:t>
      </w:r>
    </w:p>
    <w:p w14:paraId="3914204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5427991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App.js</w:t>
      </w:r>
    </w:p>
    <w:p w14:paraId="0E29CC6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screens/</w:t>
      </w:r>
    </w:p>
    <w:p w14:paraId="749316E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│   └── ProfileScreen.js</w:t>
      </w:r>
    </w:p>
    <w:p w14:paraId="49E1ADE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assets/images/logo.png</w:t>
      </w:r>
    </w:p>
    <w:p w14:paraId="71DA1E0F" w14:textId="77777777" w:rsidR="00BC0163" w:rsidRDefault="00BC0163" w:rsidP="008C1487">
      <w:pPr>
        <w:spacing w:after="0" w:line="240" w:lineRule="auto"/>
      </w:pPr>
    </w:p>
    <w:p w14:paraId="57C011C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ProfileScreen from './screens/ProfileScreen';</w:t>
      </w:r>
    </w:p>
    <w:p w14:paraId="7E778BC2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4B398AB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 function App() {</w:t>
      </w:r>
    </w:p>
    <w:p w14:paraId="798B3E0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&lt;ProfileScreen /&gt;;</w:t>
      </w:r>
    </w:p>
    <w:p w14:paraId="6DD8AC6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2C5AB513" w14:textId="77777777" w:rsidR="00BC0163" w:rsidRDefault="00BC0163" w:rsidP="008C1487">
      <w:pPr>
        <w:spacing w:after="0" w:line="240" w:lineRule="auto"/>
      </w:pPr>
    </w:p>
    <w:p w14:paraId="2EE162A9" w14:textId="77777777" w:rsidR="00BC0163" w:rsidRDefault="008A1CE1" w:rsidP="008C1487">
      <w:pPr>
        <w:spacing w:after="0" w:line="240" w:lineRule="auto"/>
      </w:pPr>
      <w:r>
        <w:t>If ProfileScreen.js needs a local image, the path depends on where the file is. From screens/ProfileScreen.js, the image path to assets/images/logo.png becomes ../assets/images/logo.png because .. moves one folder up.</w:t>
      </w:r>
    </w:p>
    <w:p w14:paraId="1792AF2F" w14:textId="77777777" w:rsidR="00BC0163" w:rsidRDefault="008A1CE1" w:rsidP="008C1487">
      <w:pPr>
        <w:pStyle w:val="Heading2"/>
        <w:spacing w:line="240" w:lineRule="auto"/>
      </w:pPr>
      <w:r>
        <w:t>2.3 Cod</w:t>
      </w:r>
      <w:r>
        <w:t>e walkthrough</w:t>
      </w:r>
    </w:p>
    <w:p w14:paraId="715763F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React from 'react';</w:t>
      </w:r>
    </w:p>
    <w:p w14:paraId="40A38015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{ View, Text, Image, Button, TouchableOpacity, StyleSheet, Alert } from 'react-native';</w:t>
      </w:r>
    </w:p>
    <w:p w14:paraId="5B756EAF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43240D3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 function ProfileScreen() {</w:t>
      </w:r>
    </w:p>
    <w:p w14:paraId="591C9295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(</w:t>
      </w:r>
    </w:p>
    <w:p w14:paraId="38304B8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&lt;View style={styles.container}&gt;</w:t>
      </w:r>
    </w:p>
    <w:p w14:paraId="2FCE3503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&lt;Image source={{ uri: "h</w:t>
      </w:r>
      <w:r>
        <w:rPr>
          <w:rFonts w:ascii="Consolas" w:hAnsi="Consolas"/>
          <w:sz w:val="18"/>
        </w:rPr>
        <w:t>ttps://i.pravatar.cc/150?img=12" }} style={styles.avatar} /&gt;</w:t>
      </w:r>
    </w:p>
    <w:p w14:paraId="14D48C0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&lt;Text style={styles.name}&gt;Muhammad Arham&lt;/Text&gt;</w:t>
      </w:r>
    </w:p>
    <w:p w14:paraId="390DD85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&lt;Text style={styles.role}&gt;BSSE - 6th Semester&lt;/Text&gt;</w:t>
      </w:r>
    </w:p>
    <w:p w14:paraId="63325B7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&lt;Button title="Edit Profile" onPress={() =&gt; Alert.alert("Edit Profile presse</w:t>
      </w:r>
      <w:r>
        <w:rPr>
          <w:rFonts w:ascii="Consolas" w:hAnsi="Consolas"/>
          <w:sz w:val="18"/>
        </w:rPr>
        <w:t>d")} color="#2563EB" /&gt;</w:t>
      </w:r>
    </w:p>
    <w:p w14:paraId="1DEC1C2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&lt;TouchableOpacity style={styles.followBtn} onPress={() =&gt; Alert.alert("You are now following!")}&gt;</w:t>
      </w:r>
    </w:p>
    <w:p w14:paraId="0601E7C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  &lt;Text style={styles.followText}&gt;Follow&lt;/Text&gt;</w:t>
      </w:r>
    </w:p>
    <w:p w14:paraId="122599A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&lt;/TouchableOpacity&gt;</w:t>
      </w:r>
    </w:p>
    <w:p w14:paraId="478580A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&lt;/View&gt;</w:t>
      </w:r>
    </w:p>
    <w:p w14:paraId="67A460D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);</w:t>
      </w:r>
    </w:p>
    <w:p w14:paraId="2824662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176FFA01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6BBE0894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6BA4D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5EFD1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 w:rsidR="00BC0163" w14:paraId="181513B8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C0615" w14:textId="77777777" w:rsidR="00BC0163" w:rsidRDefault="008A1CE1" w:rsidP="008C1487">
            <w:r>
              <w:rPr>
                <w:sz w:val="19"/>
              </w:rPr>
              <w:t>source={{ uri: ... }}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23843" w14:textId="77777777" w:rsidR="00BC0163" w:rsidRDefault="008A1CE1" w:rsidP="008C1487">
            <w:r>
              <w:rPr>
                <w:sz w:val="19"/>
              </w:rPr>
              <w:t>Used for network images.</w:t>
            </w:r>
          </w:p>
        </w:tc>
      </w:tr>
      <w:tr w:rsidR="00BC0163" w14:paraId="328C2B15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24837" w14:textId="77777777" w:rsidR="00BC0163" w:rsidRDefault="008A1CE1" w:rsidP="008C1487">
            <w:r>
              <w:rPr>
                <w:sz w:val="19"/>
              </w:rPr>
              <w:t>require("../assets/..." )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96609" w14:textId="77777777" w:rsidR="00BC0163" w:rsidRDefault="008A1CE1" w:rsidP="008C1487">
            <w:r>
              <w:rPr>
                <w:sz w:val="19"/>
              </w:rPr>
              <w:t>Used for local images.</w:t>
            </w:r>
          </w:p>
        </w:tc>
      </w:tr>
      <w:tr w:rsidR="00BC0163" w14:paraId="16384589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D86DE" w14:textId="77777777" w:rsidR="00BC0163" w:rsidRDefault="008A1CE1" w:rsidP="008C1487">
            <w:r>
              <w:rPr>
                <w:sz w:val="19"/>
              </w:rPr>
              <w:t>Button title and onPress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BBC02" w14:textId="77777777" w:rsidR="00BC0163" w:rsidRDefault="008A1CE1" w:rsidP="008C1487">
            <w:r>
              <w:rPr>
                <w:sz w:val="19"/>
              </w:rPr>
              <w:t>The basic built-in button is easy but not highly customizable.</w:t>
            </w:r>
          </w:p>
        </w:tc>
      </w:tr>
      <w:tr w:rsidR="00BC0163" w14:paraId="5A237691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06414" w14:textId="77777777" w:rsidR="00BC0163" w:rsidRDefault="008A1CE1" w:rsidP="008C1487">
            <w:r>
              <w:rPr>
                <w:sz w:val="19"/>
              </w:rPr>
              <w:t>TouchableOpacity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BF56E" w14:textId="77777777" w:rsidR="00BC0163" w:rsidRDefault="008A1CE1" w:rsidP="008C1487">
            <w:r>
              <w:rPr>
                <w:sz w:val="19"/>
              </w:rPr>
              <w:t>Use this when you need a fully styled button.</w:t>
            </w:r>
          </w:p>
        </w:tc>
      </w:tr>
    </w:tbl>
    <w:p w14:paraId="1D889150" w14:textId="77777777" w:rsidR="00BC0163" w:rsidRDefault="00BC0163" w:rsidP="008C1487">
      <w:pPr>
        <w:spacing w:after="0" w:line="240" w:lineRule="auto"/>
      </w:pPr>
    </w:p>
    <w:p w14:paraId="1B3B6E79" w14:textId="77777777" w:rsidR="00BC0163" w:rsidRDefault="008A1CE1" w:rsidP="008C1487">
      <w:pPr>
        <w:pStyle w:val="Heading2"/>
        <w:spacing w:line="240" w:lineRule="auto"/>
      </w:pPr>
      <w:r>
        <w:t>2.4 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3986AD1F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9EB94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9F5B83" w14:textId="77777777" w:rsidR="00BC0163" w:rsidRDefault="008A1CE1" w:rsidP="008C1487">
            <w:r>
              <w:rPr>
                <w:sz w:val="20"/>
              </w:rPr>
              <w:t>Create a simple profile card with an avatar, your name, and a Button that shows an alert when pressed.</w:t>
            </w:r>
          </w:p>
        </w:tc>
      </w:tr>
    </w:tbl>
    <w:p w14:paraId="7EAC53C0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BC0163" w14:paraId="0A83185A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15F69E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A2EDA1" w14:textId="77777777" w:rsidR="00BC0163" w:rsidRDefault="008A1CE1" w:rsidP="008C1487">
            <w:r>
              <w:rPr>
                <w:sz w:val="20"/>
              </w:rPr>
              <w:t>Create a welcome screen with a local logo image from assets/images, a title, and a custom TouchableOpacity</w:t>
            </w:r>
            <w:r>
              <w:rPr>
                <w:sz w:val="20"/>
              </w:rPr>
              <w:t xml:space="preserve"> button called Get Started.</w:t>
            </w:r>
          </w:p>
        </w:tc>
      </w:tr>
    </w:tbl>
    <w:p w14:paraId="6249E685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BC0163" w14:paraId="22B64000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1D7480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B39D4" w14:textId="77777777" w:rsidR="00BC0163" w:rsidRDefault="008A1CE1" w:rsidP="008C1487">
            <w:r>
              <w:rPr>
                <w:sz w:val="20"/>
              </w:rPr>
              <w:t>Create a reusable ProductCard component in components/ProductCard.js and render it multiple times from a screen file.</w:t>
            </w:r>
          </w:p>
        </w:tc>
      </w:tr>
    </w:tbl>
    <w:p w14:paraId="44C20C80" w14:textId="77777777" w:rsidR="00BC0163" w:rsidRDefault="00BC0163" w:rsidP="008C1487">
      <w:pPr>
        <w:spacing w:after="0" w:line="240" w:lineRule="auto"/>
      </w:pPr>
    </w:p>
    <w:p w14:paraId="636675CC" w14:textId="77777777" w:rsidR="00BC0163" w:rsidRDefault="008A1CE1" w:rsidP="008C1487">
      <w:pPr>
        <w:spacing w:after="0" w:line="240" w:lineRule="auto"/>
      </w:pPr>
      <w:r>
        <w:br w:type="page"/>
      </w:r>
    </w:p>
    <w:p w14:paraId="6CC1F124" w14:textId="77777777" w:rsidR="00BC0163" w:rsidRDefault="008A1CE1" w:rsidP="008C1487">
      <w:pPr>
        <w:pStyle w:val="Heading1"/>
        <w:spacing w:line="240" w:lineRule="auto"/>
      </w:pPr>
      <w:r>
        <w:t>TOPIC 3: Styling in React Native - Flexbox for Responsive Layouts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6014FF71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CF0B4" w14:textId="77777777" w:rsidR="00BC0163" w:rsidRDefault="008A1CE1" w:rsidP="008C1487">
            <w:r>
              <w:rPr>
                <w:b/>
                <w:sz w:val="20"/>
              </w:rPr>
              <w:t>Exam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BB28B2" w14:textId="77777777" w:rsidR="00BC0163" w:rsidRDefault="008A1CE1" w:rsidP="008C1487">
            <w:r>
              <w:rPr>
                <w:sz w:val="20"/>
              </w:rPr>
              <w:t xml:space="preserve">Very high. </w:t>
            </w:r>
            <w:r>
              <w:rPr>
                <w:sz w:val="20"/>
              </w:rPr>
              <w:t>Flexbox defaults and alignment properties are frequently tested and almost always appear in coding questions.</w:t>
            </w:r>
          </w:p>
        </w:tc>
      </w:tr>
    </w:tbl>
    <w:p w14:paraId="20987688" w14:textId="77777777" w:rsidR="00BC0163" w:rsidRDefault="00BC0163" w:rsidP="008C1487">
      <w:pPr>
        <w:spacing w:after="0" w:line="240" w:lineRule="auto"/>
      </w:pPr>
    </w:p>
    <w:p w14:paraId="14080924" w14:textId="77777777" w:rsidR="00BC0163" w:rsidRDefault="008A1CE1" w:rsidP="008C1487">
      <w:pPr>
        <w:pStyle w:val="Heading2"/>
        <w:spacing w:line="240" w:lineRule="auto"/>
      </w:pPr>
      <w:r>
        <w:t>3.1 Concept explanation</w:t>
      </w:r>
    </w:p>
    <w:p w14:paraId="1353535E" w14:textId="77777777" w:rsidR="00BC0163" w:rsidRDefault="008A1CE1" w:rsidP="008C1487">
      <w:pPr>
        <w:spacing w:after="0" w:line="240" w:lineRule="auto"/>
      </w:pPr>
      <w:r>
        <w:t>React Native uses JavaScript style objects instead of CSS files. Property names are camelCase, values are usually number</w:t>
      </w:r>
      <w:r>
        <w:t>s, and the main layout system is Flexbox.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BC0163" w14:paraId="35584751" w14:textId="77777777">
        <w:trPr>
          <w:jc w:val="center"/>
        </w:trPr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1F3D8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4963D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336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463DF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Common values</w:t>
            </w:r>
          </w:p>
        </w:tc>
      </w:tr>
      <w:tr w:rsidR="00BC0163" w14:paraId="7BD29921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4B815" w14:textId="77777777" w:rsidR="00BC0163" w:rsidRDefault="008A1CE1" w:rsidP="008C1487">
            <w:r>
              <w:rPr>
                <w:sz w:val="19"/>
              </w:rPr>
              <w:t>flex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6C650" w14:textId="77777777" w:rsidR="00BC0163" w:rsidRDefault="008A1CE1" w:rsidP="008C1487">
            <w:r>
              <w:rPr>
                <w:sz w:val="19"/>
              </w:rPr>
              <w:t>Controls how much space a component takes.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2A5E1" w14:textId="77777777" w:rsidR="00BC0163" w:rsidRDefault="008A1CE1" w:rsidP="008C1487">
            <w:r>
              <w:rPr>
                <w:sz w:val="19"/>
              </w:rPr>
              <w:t>0, 1, 2...</w:t>
            </w:r>
          </w:p>
        </w:tc>
      </w:tr>
      <w:tr w:rsidR="00BC0163" w14:paraId="1F9E19A3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97282" w14:textId="77777777" w:rsidR="00BC0163" w:rsidRDefault="008A1CE1" w:rsidP="008C1487">
            <w:r>
              <w:rPr>
                <w:sz w:val="19"/>
              </w:rPr>
              <w:t>flexDirection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AD83D" w14:textId="77777777" w:rsidR="00BC0163" w:rsidRDefault="008A1CE1" w:rsidP="008C1487">
            <w:r>
              <w:rPr>
                <w:sz w:val="19"/>
              </w:rPr>
              <w:t>Sets the main axis direction.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69565" w14:textId="77777777" w:rsidR="00BC0163" w:rsidRDefault="008A1CE1" w:rsidP="008C1487">
            <w:r>
              <w:rPr>
                <w:sz w:val="19"/>
              </w:rPr>
              <w:t>column, row</w:t>
            </w:r>
          </w:p>
        </w:tc>
      </w:tr>
      <w:tr w:rsidR="00BC0163" w14:paraId="6AA0638A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A42CE" w14:textId="77777777" w:rsidR="00BC0163" w:rsidRDefault="008A1CE1" w:rsidP="008C1487">
            <w:r>
              <w:rPr>
                <w:sz w:val="19"/>
              </w:rPr>
              <w:t>justifyContent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1A258" w14:textId="77777777" w:rsidR="00BC0163" w:rsidRDefault="008A1CE1" w:rsidP="008C1487">
            <w:r>
              <w:rPr>
                <w:sz w:val="19"/>
              </w:rPr>
              <w:t>Aligns items on the main axis.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DC4B7" w14:textId="77777777" w:rsidR="00BC0163" w:rsidRDefault="008A1CE1" w:rsidP="008C1487">
            <w:r>
              <w:rPr>
                <w:sz w:val="19"/>
              </w:rPr>
              <w:t xml:space="preserve">center, </w:t>
            </w:r>
            <w:r>
              <w:rPr>
                <w:sz w:val="19"/>
              </w:rPr>
              <w:t>space-between, flex-start</w:t>
            </w:r>
          </w:p>
        </w:tc>
      </w:tr>
      <w:tr w:rsidR="00BC0163" w14:paraId="02CF6979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794C7" w14:textId="77777777" w:rsidR="00BC0163" w:rsidRDefault="008A1CE1" w:rsidP="008C1487">
            <w:r>
              <w:rPr>
                <w:sz w:val="19"/>
              </w:rPr>
              <w:t>alignItems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3627E" w14:textId="77777777" w:rsidR="00BC0163" w:rsidRDefault="008A1CE1" w:rsidP="008C1487">
            <w:r>
              <w:rPr>
                <w:sz w:val="19"/>
              </w:rPr>
              <w:t>Aligns items on the cross axis.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67190" w14:textId="77777777" w:rsidR="00BC0163" w:rsidRDefault="008A1CE1" w:rsidP="008C1487">
            <w:r>
              <w:rPr>
                <w:sz w:val="19"/>
              </w:rPr>
              <w:t>center, stretch, flex-start</w:t>
            </w:r>
          </w:p>
        </w:tc>
      </w:tr>
      <w:tr w:rsidR="00BC0163" w14:paraId="6DD077C0" w14:textId="77777777">
        <w:trPr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DF75C" w14:textId="77777777" w:rsidR="00BC0163" w:rsidRDefault="008A1CE1" w:rsidP="008C1487">
            <w:r>
              <w:rPr>
                <w:sz w:val="19"/>
              </w:rPr>
              <w:t>flexWrap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76B4D" w14:textId="77777777" w:rsidR="00BC0163" w:rsidRDefault="008A1CE1" w:rsidP="008C1487">
            <w:r>
              <w:rPr>
                <w:sz w:val="19"/>
              </w:rPr>
              <w:t>Lets items move to the next line.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C4283" w14:textId="77777777" w:rsidR="00BC0163" w:rsidRDefault="008A1CE1" w:rsidP="008C1487">
            <w:r>
              <w:rPr>
                <w:sz w:val="19"/>
              </w:rPr>
              <w:t>nowrap, wrap</w:t>
            </w:r>
          </w:p>
        </w:tc>
      </w:tr>
    </w:tbl>
    <w:p w14:paraId="718EEA9F" w14:textId="77777777" w:rsidR="00BC0163" w:rsidRDefault="00BC0163" w:rsidP="008C1487">
      <w:pPr>
        <w:spacing w:after="0" w:line="240" w:lineRule="auto"/>
      </w:pPr>
    </w:p>
    <w:p w14:paraId="12CBC8EE" w14:textId="77777777" w:rsidR="00BC0163" w:rsidRDefault="008A1CE1" w:rsidP="008C1487">
      <w:pPr>
        <w:spacing w:after="0" w:line="240" w:lineRule="auto"/>
      </w:pPr>
      <w:r>
        <w:t xml:space="preserve">Default flexDirection in React Native is column. That means components stack vertically unless you </w:t>
      </w:r>
      <w:r>
        <w:t>change the direction to row.</w:t>
      </w:r>
    </w:p>
    <w:p w14:paraId="2EE80CFB" w14:textId="77777777" w:rsidR="00BC0163" w:rsidRDefault="008A1CE1" w:rsidP="008C1487">
      <w:pPr>
        <w:pStyle w:val="Heading2"/>
        <w:spacing w:line="240" w:lineRule="auto"/>
      </w:pPr>
      <w:r>
        <w:t>3.2 Folder and file setup</w:t>
      </w:r>
    </w:p>
    <w:p w14:paraId="1746CDB5" w14:textId="77777777" w:rsidR="00BC0163" w:rsidRDefault="008A1CE1" w:rsidP="008C1487">
      <w:pPr>
        <w:spacing w:after="0" w:line="240" w:lineRule="auto"/>
      </w:pPr>
      <w:r>
        <w:t>For shared colors and repeated layout values, create a styles folder. Put a file like styles/globalStyles.js inside it and export common style objects from there.</w:t>
      </w:r>
    </w:p>
    <w:p w14:paraId="124E480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602E4C5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App.js</w:t>
      </w:r>
    </w:p>
    <w:p w14:paraId="6B33CC5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├── </w:t>
      </w:r>
      <w:r>
        <w:rPr>
          <w:rFonts w:ascii="Consolas" w:hAnsi="Consolas"/>
          <w:sz w:val="18"/>
        </w:rPr>
        <w:t>screens/HomeScreen.js</w:t>
      </w:r>
    </w:p>
    <w:p w14:paraId="3D32456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styles/globalStyles.js</w:t>
      </w:r>
    </w:p>
    <w:p w14:paraId="4C9D2B34" w14:textId="77777777" w:rsidR="00BC0163" w:rsidRDefault="00BC0163" w:rsidP="008C1487">
      <w:pPr>
        <w:spacing w:after="0" w:line="240" w:lineRule="auto"/>
      </w:pPr>
    </w:p>
    <w:p w14:paraId="448F38D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{ StyleSheet } from 'react-native';</w:t>
      </w:r>
    </w:p>
    <w:p w14:paraId="4585615C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28F4CF8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const globalStyles = StyleSheet.create({</w:t>
      </w:r>
    </w:p>
    <w:p w14:paraId="52CB38D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screen: { flex: 1, backgroundColor: '#fff', padding: 16 },</w:t>
      </w:r>
    </w:p>
    <w:p w14:paraId="5950DAD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heading: { fontSize: 22, fontWeight: 'bold', color:</w:t>
      </w:r>
      <w:r>
        <w:rPr>
          <w:rFonts w:ascii="Consolas" w:hAnsi="Consolas"/>
          <w:sz w:val="18"/>
        </w:rPr>
        <w:t xml:space="preserve"> '#1E3A8A' },</w:t>
      </w:r>
    </w:p>
    <w:p w14:paraId="0DE917B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});</w:t>
      </w:r>
    </w:p>
    <w:p w14:paraId="423EBF1C" w14:textId="77777777" w:rsidR="00BC0163" w:rsidRDefault="00BC0163" w:rsidP="008C1487">
      <w:pPr>
        <w:spacing w:after="0" w:line="240" w:lineRule="auto"/>
      </w:pPr>
    </w:p>
    <w:p w14:paraId="7C367EE4" w14:textId="77777777" w:rsidR="00BC0163" w:rsidRDefault="008A1CE1" w:rsidP="008C1487">
      <w:pPr>
        <w:spacing w:after="0" w:line="240" w:lineRule="auto"/>
      </w:pPr>
      <w:r>
        <w:t>Use named imports for named exports. For example, export const globalStyles means import { globalStyles } from "../styles/globalStyles".</w:t>
      </w:r>
    </w:p>
    <w:p w14:paraId="51AEFC58" w14:textId="77777777" w:rsidR="00BC0163" w:rsidRDefault="008A1CE1" w:rsidP="008C1487">
      <w:pPr>
        <w:pStyle w:val="Heading2"/>
        <w:spacing w:line="240" w:lineRule="auto"/>
      </w:pPr>
      <w:r>
        <w:t>3.3 Code walkthrough</w:t>
      </w:r>
    </w:p>
    <w:p w14:paraId="41139E33" w14:textId="77777777" w:rsidR="00BC0163" w:rsidRDefault="008A1CE1" w:rsidP="008C1487">
      <w:pPr>
        <w:spacing w:after="0" w:line="240" w:lineRule="auto"/>
      </w:pPr>
      <w:r>
        <w:t>Example 1: three boxes centered in a row.</w:t>
      </w:r>
    </w:p>
    <w:p w14:paraId="28A8E963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&lt;View style={{ flex: 1, </w:t>
      </w:r>
      <w:r>
        <w:rPr>
          <w:rFonts w:ascii="Consolas" w:hAnsi="Consolas"/>
          <w:sz w:val="18"/>
        </w:rPr>
        <w:t>flexDirection: "row", justifyContent: "center", alignItems: "center" }}&gt;</w:t>
      </w:r>
    </w:p>
    <w:p w14:paraId="730E532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&lt;View style={{ width: 50, height: 50, backgroundColor: "red" }} /&gt;</w:t>
      </w:r>
    </w:p>
    <w:p w14:paraId="0798F75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&lt;View style={{ width: 50, height: 50, backgroundColor: "green" }} /&gt;</w:t>
      </w:r>
    </w:p>
    <w:p w14:paraId="12561F0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&lt;View style={{ width: 50, height: 50, bac</w:t>
      </w:r>
      <w:r>
        <w:rPr>
          <w:rFonts w:ascii="Consolas" w:hAnsi="Consolas"/>
          <w:sz w:val="18"/>
        </w:rPr>
        <w:t>kgroundColor: "blue" }} /&gt;</w:t>
      </w:r>
    </w:p>
    <w:p w14:paraId="0CF0EF2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&lt;/View&gt;</w:t>
      </w:r>
    </w:p>
    <w:p w14:paraId="1213EAC3" w14:textId="77777777" w:rsidR="00BC0163" w:rsidRDefault="00BC0163" w:rsidP="008C1487">
      <w:pPr>
        <w:spacing w:after="0" w:line="240" w:lineRule="auto"/>
      </w:pPr>
    </w:p>
    <w:p w14:paraId="2121FFC7" w14:textId="77777777" w:rsidR="00BC0163" w:rsidRDefault="008A1CE1" w:rsidP="008C1487">
      <w:pPr>
        <w:spacing w:after="0" w:line="240" w:lineRule="auto"/>
      </w:pPr>
      <w:r>
        <w:t>Example 2: header, content, and footer layout. The middle content gets flex: 1 so it fills remaining space.</w:t>
      </w:r>
    </w:p>
    <w:p w14:paraId="305E2CF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&lt;View style={{ flex: 1 }}&gt;</w:t>
      </w:r>
    </w:p>
    <w:p w14:paraId="27EFD7F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&lt;View style={{ height: 60, backgroundColor: "tomato" }} /&gt;</w:t>
      </w:r>
    </w:p>
    <w:p w14:paraId="373E2A6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&lt;View style={{ flex: 1, justifyContent: "center", alignItems: "center" }} /&gt;</w:t>
      </w:r>
    </w:p>
    <w:p w14:paraId="66EE7AC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&lt;View style={{ height: 50, backgroundColor: "gray" }} /&gt;</w:t>
      </w:r>
    </w:p>
    <w:p w14:paraId="65E9F73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&lt;/View&gt;</w:t>
      </w:r>
    </w:p>
    <w:p w14:paraId="5BBD0225" w14:textId="77777777" w:rsidR="00BC0163" w:rsidRDefault="00BC0163" w:rsidP="008C1487">
      <w:pPr>
        <w:spacing w:after="0" w:line="240" w:lineRule="auto"/>
      </w:pPr>
    </w:p>
    <w:p w14:paraId="7D081C21" w14:textId="77777777" w:rsidR="00BC0163" w:rsidRDefault="008A1CE1" w:rsidP="008C1487">
      <w:pPr>
        <w:pStyle w:val="Heading2"/>
        <w:spacing w:line="240" w:lineRule="auto"/>
      </w:pPr>
      <w:r>
        <w:t>3.4 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3D98EF7E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C2443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77E500" w14:textId="77777777" w:rsidR="00BC0163" w:rsidRDefault="008A1CE1" w:rsidP="008C1487">
            <w:r>
              <w:rPr>
                <w:sz w:val="20"/>
              </w:rPr>
              <w:t>Create a 2x2 color grid with four boxes using flexDirection row and flexWrap w</w:t>
            </w:r>
            <w:r>
              <w:rPr>
                <w:sz w:val="20"/>
              </w:rPr>
              <w:t>rap.</w:t>
            </w:r>
          </w:p>
        </w:tc>
      </w:tr>
    </w:tbl>
    <w:p w14:paraId="2F287AFC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78AF978A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02D097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90FCA" w14:textId="77777777" w:rsidR="00BC0163" w:rsidRDefault="008A1CE1" w:rsidP="008C1487">
            <w:r>
              <w:rPr>
                <w:sz w:val="20"/>
              </w:rPr>
              <w:t>Build a login screen layout with a header, a centered form area, and a footer link using only Flexbox.</w:t>
            </w:r>
          </w:p>
        </w:tc>
      </w:tr>
    </w:tbl>
    <w:p w14:paraId="03557D33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4C01C353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0CEF2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FBCFA" w14:textId="77777777" w:rsidR="00BC0163" w:rsidRDefault="008A1CE1" w:rsidP="008C1487">
            <w:r>
              <w:rPr>
                <w:sz w:val="20"/>
              </w:rPr>
              <w:t>Create a social media post card with an avatar row, a full-width image, and a row of action buttons spaced evenly.</w:t>
            </w:r>
          </w:p>
        </w:tc>
      </w:tr>
    </w:tbl>
    <w:p w14:paraId="2C383A72" w14:textId="1E208E95" w:rsidR="00BC0163" w:rsidRDefault="00BC0163" w:rsidP="008C1487">
      <w:pPr>
        <w:spacing w:after="0" w:line="240" w:lineRule="auto"/>
      </w:pPr>
    </w:p>
    <w:p w14:paraId="0426F7F7" w14:textId="77777777" w:rsidR="00BC0163" w:rsidRDefault="008A1CE1" w:rsidP="008C1487">
      <w:pPr>
        <w:pStyle w:val="Heading1"/>
        <w:spacing w:line="240" w:lineRule="auto"/>
      </w:pPr>
      <w:r>
        <w:t>TOPIC 4: Handling User Input - TextInput, Keyboard Handling, TouchableOpacity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5F8730BA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37C52" w14:textId="77777777" w:rsidR="00BC0163" w:rsidRDefault="008A1CE1" w:rsidP="008C1487">
            <w:r>
              <w:rPr>
                <w:b/>
                <w:sz w:val="20"/>
              </w:rPr>
              <w:t>Exam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C53B78" w14:textId="77777777" w:rsidR="00BC0163" w:rsidRDefault="008A1CE1" w:rsidP="008C1487">
            <w:r>
              <w:rPr>
                <w:sz w:val="20"/>
              </w:rPr>
              <w:t>Very important for forms. Controlled input patterns and keyboard handling are common in both MCQs and coding questions.</w:t>
            </w:r>
          </w:p>
        </w:tc>
      </w:tr>
    </w:tbl>
    <w:p w14:paraId="60652A02" w14:textId="77777777" w:rsidR="00BC0163" w:rsidRDefault="00BC0163" w:rsidP="008C1487">
      <w:pPr>
        <w:spacing w:after="0" w:line="240" w:lineRule="auto"/>
      </w:pPr>
    </w:p>
    <w:p w14:paraId="240971C9" w14:textId="77777777" w:rsidR="00BC0163" w:rsidRDefault="008A1CE1" w:rsidP="008C1487">
      <w:pPr>
        <w:pStyle w:val="Heading2"/>
        <w:spacing w:line="240" w:lineRule="auto"/>
      </w:pPr>
      <w:r>
        <w:t>4.1 Concept explanation</w:t>
      </w:r>
    </w:p>
    <w:p w14:paraId="195EE471" w14:textId="77777777" w:rsidR="00BC0163" w:rsidRDefault="008A1CE1" w:rsidP="008C1487">
      <w:pPr>
        <w:spacing w:after="0" w:line="240" w:lineRule="auto"/>
      </w:pPr>
      <w:r>
        <w:t xml:space="preserve">TextInput is </w:t>
      </w:r>
      <w:r>
        <w:t>used for user typing. In a controlled component, the input value comes from state and changes are written back to state using onChangeText.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76FC7E76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E9445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Prop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B175F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BC0163" w14:paraId="2492497F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C64E2" w14:textId="77777777" w:rsidR="00BC0163" w:rsidRDefault="008A1CE1" w:rsidP="008C1487">
            <w:r>
              <w:rPr>
                <w:sz w:val="19"/>
              </w:rPr>
              <w:t>value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72138" w14:textId="77777777" w:rsidR="00BC0163" w:rsidRDefault="008A1CE1" w:rsidP="008C1487">
            <w:r>
              <w:rPr>
                <w:sz w:val="19"/>
              </w:rPr>
              <w:t>Shows the current state in the input.</w:t>
            </w:r>
          </w:p>
        </w:tc>
      </w:tr>
      <w:tr w:rsidR="00BC0163" w14:paraId="3CF1F23F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A530C" w14:textId="77777777" w:rsidR="00BC0163" w:rsidRDefault="008A1CE1" w:rsidP="008C1487">
            <w:r>
              <w:rPr>
                <w:sz w:val="19"/>
              </w:rPr>
              <w:t>onChangeText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0B8E4" w14:textId="77777777" w:rsidR="00BC0163" w:rsidRDefault="008A1CE1" w:rsidP="008C1487">
            <w:r>
              <w:rPr>
                <w:sz w:val="19"/>
              </w:rPr>
              <w:t>Updates state whenever the user types.</w:t>
            </w:r>
          </w:p>
        </w:tc>
      </w:tr>
      <w:tr w:rsidR="00BC0163" w14:paraId="16175D57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7388C" w14:textId="77777777" w:rsidR="00BC0163" w:rsidRDefault="008A1CE1" w:rsidP="008C1487">
            <w:r>
              <w:rPr>
                <w:sz w:val="19"/>
              </w:rPr>
              <w:t>secureTextEntry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12EA5" w14:textId="77777777" w:rsidR="00BC0163" w:rsidRDefault="008A1CE1" w:rsidP="008C1487">
            <w:r>
              <w:rPr>
                <w:sz w:val="19"/>
              </w:rPr>
              <w:t>Hides text like a password.</w:t>
            </w:r>
          </w:p>
        </w:tc>
      </w:tr>
      <w:tr w:rsidR="00BC0163" w14:paraId="02EBB16F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48D94" w14:textId="77777777" w:rsidR="00BC0163" w:rsidRDefault="008A1CE1" w:rsidP="008C1487">
            <w:r>
              <w:rPr>
                <w:sz w:val="19"/>
              </w:rPr>
              <w:t>keyboardType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8185E" w14:textId="77777777" w:rsidR="00BC0163" w:rsidRDefault="008A1CE1" w:rsidP="008C1487">
            <w:r>
              <w:rPr>
                <w:sz w:val="19"/>
              </w:rPr>
              <w:t>Changes the keyboard layout.</w:t>
            </w:r>
          </w:p>
        </w:tc>
      </w:tr>
      <w:tr w:rsidR="00BC0163" w14:paraId="711BBC17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2964A" w14:textId="77777777" w:rsidR="00BC0163" w:rsidRDefault="008A1CE1" w:rsidP="008C1487">
            <w:r>
              <w:rPr>
                <w:sz w:val="19"/>
              </w:rPr>
              <w:t>autoCapitalize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C59BF" w14:textId="77777777" w:rsidR="00BC0163" w:rsidRDefault="008A1CE1" w:rsidP="008C1487">
            <w:r>
              <w:rPr>
                <w:sz w:val="19"/>
              </w:rPr>
              <w:t>Controls auto capitalization.</w:t>
            </w:r>
          </w:p>
        </w:tc>
      </w:tr>
      <w:tr w:rsidR="00BC0163" w14:paraId="587FC1AA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BB80A" w14:textId="77777777" w:rsidR="00BC0163" w:rsidRDefault="008A1CE1" w:rsidP="008C1487">
            <w:r>
              <w:rPr>
                <w:sz w:val="19"/>
              </w:rPr>
              <w:t>multiline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030DF" w14:textId="77777777" w:rsidR="00BC0163" w:rsidRDefault="008A1CE1" w:rsidP="008C1487">
            <w:r>
              <w:rPr>
                <w:sz w:val="19"/>
              </w:rPr>
              <w:t>Allows multiple lines.</w:t>
            </w:r>
          </w:p>
        </w:tc>
      </w:tr>
    </w:tbl>
    <w:p w14:paraId="38356AE7" w14:textId="77777777" w:rsidR="00BC0163" w:rsidRDefault="00BC0163" w:rsidP="008C1487">
      <w:pPr>
        <w:spacing w:after="0" w:line="240" w:lineRule="auto"/>
      </w:pPr>
    </w:p>
    <w:p w14:paraId="7452F914" w14:textId="77777777" w:rsidR="00BC0163" w:rsidRDefault="008A1CE1" w:rsidP="008C1487">
      <w:pPr>
        <w:pStyle w:val="Heading2"/>
        <w:spacing w:line="240" w:lineRule="auto"/>
      </w:pPr>
      <w:r>
        <w:t>4.2 Folder and file setup</w:t>
      </w:r>
    </w:p>
    <w:p w14:paraId="2E2A7A5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2EA3274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screens/LoginScreen.js</w:t>
      </w:r>
    </w:p>
    <w:p w14:paraId="4425BA6F" w14:textId="77777777" w:rsidR="00BC0163" w:rsidRDefault="00BC0163" w:rsidP="008C1487">
      <w:pPr>
        <w:spacing w:after="0" w:line="240" w:lineRule="auto"/>
      </w:pPr>
    </w:p>
    <w:p w14:paraId="766E1BA6" w14:textId="77777777" w:rsidR="00BC0163" w:rsidRDefault="008A1CE1" w:rsidP="008C1487">
      <w:pPr>
        <w:spacing w:after="0" w:line="240" w:lineRule="auto"/>
      </w:pPr>
      <w:r>
        <w:t xml:space="preserve">useState comes </w:t>
      </w:r>
      <w:r>
        <w:t>from react, not react-native. KeyboardAvoidingView helps avoid the keyboard covering the form on mobile devices.</w:t>
      </w:r>
    </w:p>
    <w:p w14:paraId="79279BA6" w14:textId="77777777" w:rsidR="00BC0163" w:rsidRDefault="008A1CE1" w:rsidP="008C1487">
      <w:pPr>
        <w:pStyle w:val="Heading2"/>
        <w:spacing w:line="240" w:lineRule="auto"/>
      </w:pPr>
      <w:r>
        <w:t>4.3 Code walkthrough</w:t>
      </w:r>
    </w:p>
    <w:p w14:paraId="7F8B225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React, { useState } from 'react';</w:t>
      </w:r>
    </w:p>
    <w:p w14:paraId="17B076B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import { View, Text, TextInput, TouchableOpacity, </w:t>
      </w:r>
      <w:r>
        <w:rPr>
          <w:rFonts w:ascii="Consolas" w:hAnsi="Consolas"/>
          <w:sz w:val="18"/>
        </w:rPr>
        <w:t>KeyboardAvoidingView, Platform, StyleSheet } from 'react-native';</w:t>
      </w:r>
    </w:p>
    <w:p w14:paraId="67C7E722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7AFADF3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 function LoginScreen() {</w:t>
      </w:r>
    </w:p>
    <w:p w14:paraId="05520EF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const [email, setEmail] = useState('');</w:t>
      </w:r>
    </w:p>
    <w:p w14:paraId="3815907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const [password, setPassword] = useState('');</w:t>
      </w:r>
    </w:p>
    <w:p w14:paraId="2E542AE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const [message, setMessage] = useState('');</w:t>
      </w:r>
    </w:p>
    <w:p w14:paraId="6DFEBB8E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606E160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const hand</w:t>
      </w:r>
      <w:r>
        <w:rPr>
          <w:rFonts w:ascii="Consolas" w:hAnsi="Consolas"/>
          <w:sz w:val="18"/>
        </w:rPr>
        <w:t>leLogin = () =&gt; {</w:t>
      </w:r>
    </w:p>
    <w:p w14:paraId="7A508DB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setMessage(`Welcome, ${email}!`);</w:t>
      </w:r>
    </w:p>
    <w:p w14:paraId="7F59B0F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};</w:t>
      </w:r>
    </w:p>
    <w:p w14:paraId="2EE808DE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16A90B9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(</w:t>
      </w:r>
    </w:p>
    <w:p w14:paraId="6E2E324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&lt;KeyboardAvoidingView style={styles.container} behavior={Platform.OS === "ios" ? "padding" : "height"}&gt;</w:t>
      </w:r>
    </w:p>
    <w:p w14:paraId="7D4C0E9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&lt;Text style={styles.title}&gt;Login&lt;/Text&gt;</w:t>
      </w:r>
    </w:p>
    <w:p w14:paraId="69D851E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&lt;TextInput style={style</w:t>
      </w:r>
      <w:r>
        <w:rPr>
          <w:rFonts w:ascii="Consolas" w:hAnsi="Consolas"/>
          <w:sz w:val="18"/>
        </w:rPr>
        <w:t>s.input} placeholder="Email" value={email} onChangeText={setEmail} keyboardType="email-address" autoCapitalize="none" /&gt;</w:t>
      </w:r>
    </w:p>
    <w:p w14:paraId="2ACAFAC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&lt;TextInput style={styles.input} placeholder="Password" value={password} onChangeText={setPassword} secureTextEntry /&gt;</w:t>
      </w:r>
    </w:p>
    <w:p w14:paraId="4803D22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&lt;Touc</w:t>
      </w:r>
      <w:r>
        <w:rPr>
          <w:rFonts w:ascii="Consolas" w:hAnsi="Consolas"/>
          <w:sz w:val="18"/>
        </w:rPr>
        <w:t>hableOpacity style={styles.button} onPress={handleLogin}&gt;</w:t>
      </w:r>
    </w:p>
    <w:p w14:paraId="55A0FF0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  &lt;Text style={styles.buttonText}&gt;Login&lt;/Text&gt;</w:t>
      </w:r>
    </w:p>
    <w:p w14:paraId="1C655F0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&lt;/TouchableOpacity&gt;</w:t>
      </w:r>
    </w:p>
    <w:p w14:paraId="77FA759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{message ? &lt;Text style={styles.message}&gt;{message}&lt;/Text&gt; : null}</w:t>
      </w:r>
    </w:p>
    <w:p w14:paraId="5E7D0B1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&lt;/KeyboardAvoidingView&gt;</w:t>
      </w:r>
    </w:p>
    <w:p w14:paraId="7E1FAC9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);</w:t>
      </w:r>
    </w:p>
    <w:p w14:paraId="202D66B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08CA3B26" w14:textId="77777777" w:rsidR="00BC0163" w:rsidRDefault="00BC0163" w:rsidP="008C1487">
      <w:pPr>
        <w:spacing w:after="0" w:line="240" w:lineRule="auto"/>
      </w:pPr>
    </w:p>
    <w:p w14:paraId="514BCAEA" w14:textId="77777777" w:rsidR="00BC0163" w:rsidRDefault="008A1CE1" w:rsidP="008C1487">
      <w:pPr>
        <w:pStyle w:val="Heading2"/>
        <w:spacing w:line="240" w:lineRule="auto"/>
      </w:pPr>
      <w:r>
        <w:t xml:space="preserve">4.4 </w:t>
      </w:r>
      <w:r>
        <w:t>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659577A9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44FFE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DAD13" w14:textId="77777777" w:rsidR="00BC0163" w:rsidRDefault="008A1CE1" w:rsidP="008C1487">
            <w:r>
              <w:rPr>
                <w:sz w:val="20"/>
              </w:rPr>
              <w:t>Create a name entry screen with one TextInput and a Greet Me button that shows Hello, [name]! below it.</w:t>
            </w:r>
          </w:p>
        </w:tc>
      </w:tr>
    </w:tbl>
    <w:p w14:paraId="321C6C5B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71035FEC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75B05C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FB6FF8" w14:textId="77777777" w:rsidR="00BC0163" w:rsidRDefault="008A1CE1" w:rsidP="008C1487">
            <w:r>
              <w:rPr>
                <w:sz w:val="20"/>
              </w:rPr>
              <w:t xml:space="preserve">Recreate the login form yourself and print the typed email and password using console.log when the button is </w:t>
            </w:r>
            <w:r>
              <w:rPr>
                <w:sz w:val="20"/>
              </w:rPr>
              <w:t>pressed.</w:t>
            </w:r>
          </w:p>
        </w:tc>
      </w:tr>
    </w:tbl>
    <w:p w14:paraId="2983D0FB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715A38E1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4E48E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0FE58" w14:textId="77777777" w:rsidR="00BC0163" w:rsidRDefault="008A1CE1" w:rsidP="008C1487">
            <w:r>
              <w:rPr>
                <w:sz w:val="20"/>
              </w:rPr>
              <w:t>Create a feedback form with Name, Email, and Message fields. After Submit, show a thank-you message and clear all fields back to empty strings.</w:t>
            </w:r>
          </w:p>
        </w:tc>
      </w:tr>
    </w:tbl>
    <w:p w14:paraId="2D44F172" w14:textId="77777777" w:rsidR="00BC0163" w:rsidRDefault="00BC0163" w:rsidP="008C1487">
      <w:pPr>
        <w:spacing w:after="0" w:line="240" w:lineRule="auto"/>
      </w:pPr>
    </w:p>
    <w:p w14:paraId="48EF76DC" w14:textId="620AB535" w:rsidR="00BC0163" w:rsidRDefault="00BC0163" w:rsidP="008C1487">
      <w:pPr>
        <w:spacing w:after="0" w:line="240" w:lineRule="auto"/>
      </w:pPr>
    </w:p>
    <w:p w14:paraId="25AFA499" w14:textId="77777777" w:rsidR="00BC0163" w:rsidRDefault="008A1CE1" w:rsidP="008C1487">
      <w:pPr>
        <w:pStyle w:val="Heading1"/>
        <w:spacing w:line="240" w:lineRule="auto"/>
      </w:pPr>
      <w:r>
        <w:t>TOPIC 5: ScrollView - Making Long Screens Scroll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6A3A5432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4A50C8" w14:textId="77777777" w:rsidR="00BC0163" w:rsidRDefault="008A1CE1" w:rsidP="008C1487">
            <w:r>
              <w:rPr>
                <w:b/>
                <w:sz w:val="20"/>
              </w:rPr>
              <w:t>Exam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09E245" w14:textId="77777777" w:rsidR="00BC0163" w:rsidRDefault="008A1CE1" w:rsidP="008C1487">
            <w:r>
              <w:rPr>
                <w:sz w:val="20"/>
              </w:rPr>
              <w:t>Good MCQ topic and useful</w:t>
            </w:r>
            <w:r>
              <w:rPr>
                <w:sz w:val="20"/>
              </w:rPr>
              <w:t xml:space="preserve"> in coding questions where content is longer than the screen height.</w:t>
            </w:r>
          </w:p>
        </w:tc>
      </w:tr>
    </w:tbl>
    <w:p w14:paraId="5ABCE7EA" w14:textId="77777777" w:rsidR="00BC0163" w:rsidRDefault="00BC0163" w:rsidP="008C1487">
      <w:pPr>
        <w:spacing w:after="0" w:line="240" w:lineRule="auto"/>
      </w:pPr>
    </w:p>
    <w:p w14:paraId="1C19EF7A" w14:textId="77777777" w:rsidR="00BC0163" w:rsidRDefault="008A1CE1" w:rsidP="008C1487">
      <w:pPr>
        <w:pStyle w:val="Heading2"/>
        <w:spacing w:line="240" w:lineRule="auto"/>
      </w:pPr>
      <w:r>
        <w:t>5.1 Concept explanation</w:t>
      </w:r>
    </w:p>
    <w:p w14:paraId="2A04CB47" w14:textId="77777777" w:rsidR="00BC0163" w:rsidRDefault="008A1CE1" w:rsidP="008C1487">
      <w:pPr>
        <w:spacing w:after="0" w:line="240" w:lineRule="auto"/>
      </w:pPr>
      <w:r>
        <w:t xml:space="preserve">ScrollView is used when all content is known and relatively small enough to render at once, but it does not fit on one screen. The user can scroll up and </w:t>
      </w:r>
      <w:r>
        <w:t>down to see everything.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50F5EC0E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71FDD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E162F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Best component</w:t>
            </w:r>
          </w:p>
        </w:tc>
      </w:tr>
      <w:tr w:rsidR="00BC0163" w14:paraId="157DB2E9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DACE8" w14:textId="77777777" w:rsidR="00BC0163" w:rsidRDefault="008A1CE1" w:rsidP="008C1487">
            <w:r>
              <w:rPr>
                <w:sz w:val="19"/>
              </w:rPr>
              <w:t>A small profile page or form with many fields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EEF43" w14:textId="77777777" w:rsidR="00BC0163" w:rsidRDefault="008A1CE1" w:rsidP="008C1487">
            <w:r>
              <w:rPr>
                <w:sz w:val="19"/>
              </w:rPr>
              <w:t>ScrollView</w:t>
            </w:r>
          </w:p>
        </w:tc>
      </w:tr>
      <w:tr w:rsidR="00BC0163" w14:paraId="5FA9E3F0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558C2" w14:textId="77777777" w:rsidR="00BC0163" w:rsidRDefault="008A1CE1" w:rsidP="008C1487">
            <w:r>
              <w:rPr>
                <w:sz w:val="19"/>
              </w:rPr>
              <w:t>A large list of repeated items from data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AC23A" w14:textId="77777777" w:rsidR="00BC0163" w:rsidRDefault="008A1CE1" w:rsidP="008C1487">
            <w:r>
              <w:rPr>
                <w:sz w:val="19"/>
              </w:rPr>
              <w:t>FlatList</w:t>
            </w:r>
          </w:p>
        </w:tc>
      </w:tr>
      <w:tr w:rsidR="00BC0163" w14:paraId="553682EF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A6939" w14:textId="77777777" w:rsidR="00BC0163" w:rsidRDefault="008A1CE1" w:rsidP="008C1487">
            <w:r>
              <w:rPr>
                <w:sz w:val="19"/>
              </w:rPr>
              <w:t>A simple layout that fits without scrolling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36CED" w14:textId="77777777" w:rsidR="00BC0163" w:rsidRDefault="008A1CE1" w:rsidP="008C1487">
            <w:r>
              <w:rPr>
                <w:sz w:val="19"/>
              </w:rPr>
              <w:t>View</w:t>
            </w:r>
          </w:p>
        </w:tc>
      </w:tr>
    </w:tbl>
    <w:p w14:paraId="2749E590" w14:textId="77777777" w:rsidR="00BC0163" w:rsidRDefault="00BC0163" w:rsidP="008C1487">
      <w:pPr>
        <w:spacing w:after="0" w:line="240" w:lineRule="auto"/>
      </w:pPr>
    </w:p>
    <w:p w14:paraId="58F89DE0" w14:textId="77777777" w:rsidR="00BC0163" w:rsidRDefault="008A1CE1" w:rsidP="008C1487">
      <w:pPr>
        <w:spacing w:after="0" w:line="240" w:lineRule="auto"/>
      </w:pPr>
      <w:r>
        <w:t xml:space="preserve">ScrollView renders all children </w:t>
      </w:r>
      <w:r>
        <w:t>immediately. That is fine for a few items, but for long lists FlatList is better because it renders items more efficiently.</w:t>
      </w:r>
    </w:p>
    <w:p w14:paraId="54CD8F0A" w14:textId="77777777" w:rsidR="00BC0163" w:rsidRDefault="008A1CE1" w:rsidP="008C1487">
      <w:pPr>
        <w:pStyle w:val="Heading2"/>
        <w:spacing w:line="240" w:lineRule="auto"/>
      </w:pPr>
      <w:r>
        <w:t>5.2 Folder and file setup</w:t>
      </w:r>
    </w:p>
    <w:p w14:paraId="6CF5455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18727BE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screens/FeedScreen.js</w:t>
      </w:r>
    </w:p>
    <w:p w14:paraId="7B08A156" w14:textId="77777777" w:rsidR="00BC0163" w:rsidRDefault="00BC0163" w:rsidP="008C1487">
      <w:pPr>
        <w:spacing w:after="0" w:line="240" w:lineRule="auto"/>
      </w:pPr>
    </w:p>
    <w:p w14:paraId="15225E93" w14:textId="77777777" w:rsidR="00BC0163" w:rsidRDefault="008A1CE1" w:rsidP="008C1487">
      <w:pPr>
        <w:pStyle w:val="Heading2"/>
        <w:spacing w:line="240" w:lineRule="auto"/>
      </w:pPr>
      <w:r>
        <w:t>5.3 Code walkthrough</w:t>
      </w:r>
    </w:p>
    <w:p w14:paraId="6292EA7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React from 'react';</w:t>
      </w:r>
    </w:p>
    <w:p w14:paraId="3939D8D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import { </w:t>
      </w:r>
      <w:r>
        <w:rPr>
          <w:rFonts w:ascii="Consolas" w:hAnsi="Consolas"/>
          <w:sz w:val="18"/>
        </w:rPr>
        <w:t>ScrollView, View, Text, StyleSheet } from 'react-native';</w:t>
      </w:r>
    </w:p>
    <w:p w14:paraId="7B412C89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0E5681F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 function FeedScreen() {</w:t>
      </w:r>
    </w:p>
    <w:p w14:paraId="27C41C9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(</w:t>
      </w:r>
    </w:p>
    <w:p w14:paraId="298AD555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&lt;ScrollView contentContainerStyle={styles.container}&gt;</w:t>
      </w:r>
    </w:p>
    <w:p w14:paraId="4E26E1F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&lt;Text style={styles.title}&gt;Daily Updates&lt;/Text&gt;</w:t>
      </w:r>
    </w:p>
    <w:p w14:paraId="44B88505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&lt;View style={styles.card}&gt;&lt;Text&gt;Card 1&lt;/Text&gt;&lt;/View&gt;</w:t>
      </w:r>
    </w:p>
    <w:p w14:paraId="75D3F00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&lt;View style={styles.card}&gt;&lt;Text&gt;Card 2&lt;/Text&gt;&lt;/View&gt;</w:t>
      </w:r>
    </w:p>
    <w:p w14:paraId="5EACF76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&lt;View style={styles.card}&gt;&lt;Text&gt;Card 3&lt;/Text&gt;&lt;/View&gt;</w:t>
      </w:r>
    </w:p>
    <w:p w14:paraId="2C9B9B0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&lt;/ScrollView&gt;</w:t>
      </w:r>
    </w:p>
    <w:p w14:paraId="68985F3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);</w:t>
      </w:r>
    </w:p>
    <w:p w14:paraId="3889E03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1C6B0435" w14:textId="77777777" w:rsidR="00BC0163" w:rsidRDefault="00BC0163" w:rsidP="008C1487">
      <w:pPr>
        <w:spacing w:after="0" w:line="240" w:lineRule="auto"/>
      </w:pPr>
    </w:p>
    <w:p w14:paraId="508D2C83" w14:textId="77777777" w:rsidR="00BC0163" w:rsidRDefault="008A1CE1" w:rsidP="008C1487">
      <w:pPr>
        <w:spacing w:after="0" w:line="240" w:lineRule="auto"/>
      </w:pPr>
      <w:r>
        <w:t>contentContainerStyle styles the inner content wrapper of ScrollView. It is useful when you want the content to start centered or padded.</w:t>
      </w:r>
    </w:p>
    <w:p w14:paraId="52F16D76" w14:textId="77777777" w:rsidR="00BC0163" w:rsidRDefault="008A1CE1" w:rsidP="008C1487">
      <w:pPr>
        <w:pStyle w:val="Heading2"/>
        <w:spacing w:line="240" w:lineRule="auto"/>
      </w:pPr>
      <w:r>
        <w:t>5.4 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7B36D5C7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0139D6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484C9" w14:textId="77777777" w:rsidR="00BC0163" w:rsidRDefault="008A1CE1" w:rsidP="008C1487">
            <w:r>
              <w:rPr>
                <w:sz w:val="20"/>
              </w:rPr>
              <w:t xml:space="preserve">Create a long About page with at least six text sections inside a ScrollView and test </w:t>
            </w:r>
            <w:r>
              <w:rPr>
                <w:sz w:val="20"/>
              </w:rPr>
              <w:t>that the page scrolls.</w:t>
            </w:r>
          </w:p>
        </w:tc>
      </w:tr>
    </w:tbl>
    <w:p w14:paraId="01B42D6E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5E01FF84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F8B6E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D4FD30" w14:textId="77777777" w:rsidR="00BC0163" w:rsidRDefault="008A1CE1" w:rsidP="008C1487">
            <w:r>
              <w:rPr>
                <w:sz w:val="20"/>
              </w:rPr>
              <w:t>Build a vertical menu screen where each menu item is a card and the whole page scrolls naturally.</w:t>
            </w:r>
          </w:p>
        </w:tc>
      </w:tr>
    </w:tbl>
    <w:p w14:paraId="0DB44612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5FD37F03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0CF38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4A7767" w14:textId="77777777" w:rsidR="00BC0163" w:rsidRDefault="008A1CE1" w:rsidP="008C1487">
            <w:r>
              <w:rPr>
                <w:sz w:val="20"/>
              </w:rPr>
              <w:t>Create a horizontal ScrollView showing a row of product cards that can be swiped left and right.</w:t>
            </w:r>
          </w:p>
        </w:tc>
      </w:tr>
    </w:tbl>
    <w:p w14:paraId="4FBC72B3" w14:textId="77777777" w:rsidR="00BC0163" w:rsidRDefault="00BC0163" w:rsidP="008C1487">
      <w:pPr>
        <w:spacing w:after="0" w:line="240" w:lineRule="auto"/>
      </w:pPr>
    </w:p>
    <w:p w14:paraId="0B892A5A" w14:textId="4FD68C3E" w:rsidR="00BC0163" w:rsidRDefault="00BC0163" w:rsidP="008C1487">
      <w:pPr>
        <w:spacing w:after="0" w:line="240" w:lineRule="auto"/>
      </w:pPr>
    </w:p>
    <w:p w14:paraId="282A72B3" w14:textId="77777777" w:rsidR="00BC0163" w:rsidRDefault="008A1CE1" w:rsidP="008C1487">
      <w:pPr>
        <w:pStyle w:val="Heading1"/>
        <w:spacing w:line="240" w:lineRule="auto"/>
      </w:pPr>
      <w:r>
        <w:t>TOPIC 6: FlatList - Rendering Data Efficiently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098E07E2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7EF2BF" w14:textId="77777777" w:rsidR="00BC0163" w:rsidRDefault="008A1CE1" w:rsidP="008C1487">
            <w:r>
              <w:rPr>
                <w:b/>
                <w:sz w:val="20"/>
              </w:rPr>
              <w:t>Exam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392A8" w14:textId="77777777" w:rsidR="00BC0163" w:rsidRDefault="008A1CE1" w:rsidP="008C1487">
            <w:r>
              <w:rPr>
                <w:sz w:val="20"/>
              </w:rPr>
              <w:t>Very high. FlatList is one of the most asked components because it appears in almost every list-based app.</w:t>
            </w:r>
          </w:p>
        </w:tc>
      </w:tr>
    </w:tbl>
    <w:p w14:paraId="28D11C34" w14:textId="77777777" w:rsidR="00BC0163" w:rsidRDefault="00BC0163" w:rsidP="008C1487">
      <w:pPr>
        <w:spacing w:after="0" w:line="240" w:lineRule="auto"/>
      </w:pPr>
    </w:p>
    <w:p w14:paraId="7933CC15" w14:textId="77777777" w:rsidR="00BC0163" w:rsidRDefault="008A1CE1" w:rsidP="008C1487">
      <w:pPr>
        <w:pStyle w:val="Heading2"/>
        <w:spacing w:line="240" w:lineRule="auto"/>
      </w:pPr>
      <w:r>
        <w:t>6.1 Concept explanation</w:t>
      </w:r>
    </w:p>
    <w:p w14:paraId="53292F9F" w14:textId="77777777" w:rsidR="00BC0163" w:rsidRDefault="008A1CE1" w:rsidP="008C1487">
      <w:pPr>
        <w:spacing w:after="0" w:line="240" w:lineRule="auto"/>
      </w:pPr>
      <w:r>
        <w:t>FlatList is used when you have an array of data and want to displ</w:t>
      </w:r>
      <w:r>
        <w:t>ay it as a list. It is better than mapping inside ScrollView for larger datasets because it renders items more efficiently.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BC0163" w14:paraId="4E88CBA3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4D979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Prop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FAAF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BC0163" w14:paraId="71E6C0FE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911AA" w14:textId="77777777" w:rsidR="00BC0163" w:rsidRDefault="008A1CE1" w:rsidP="008C1487">
            <w:r>
              <w:rPr>
                <w:sz w:val="19"/>
              </w:rPr>
              <w:t>data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7A4B7" w14:textId="77777777" w:rsidR="00BC0163" w:rsidRDefault="008A1CE1" w:rsidP="008C1487">
            <w:r>
              <w:rPr>
                <w:sz w:val="19"/>
              </w:rPr>
              <w:t>Array of items to display.</w:t>
            </w:r>
          </w:p>
        </w:tc>
      </w:tr>
      <w:tr w:rsidR="00BC0163" w14:paraId="5913AAAA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6B92C" w14:textId="77777777" w:rsidR="00BC0163" w:rsidRDefault="008A1CE1" w:rsidP="008C1487">
            <w:r>
              <w:rPr>
                <w:sz w:val="19"/>
              </w:rPr>
              <w:t>renderItem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AB237" w14:textId="77777777" w:rsidR="00BC0163" w:rsidRDefault="008A1CE1" w:rsidP="008C1487">
            <w:r>
              <w:rPr>
                <w:sz w:val="19"/>
              </w:rPr>
              <w:t>Function that returns the UI for each item.</w:t>
            </w:r>
          </w:p>
        </w:tc>
      </w:tr>
      <w:tr w:rsidR="00BC0163" w14:paraId="1FF5460D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72EEC" w14:textId="77777777" w:rsidR="00BC0163" w:rsidRDefault="008A1CE1" w:rsidP="008C1487">
            <w:r>
              <w:rPr>
                <w:sz w:val="19"/>
              </w:rPr>
              <w:t>keyExtractor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FF48A" w14:textId="77777777" w:rsidR="00BC0163" w:rsidRDefault="008A1CE1" w:rsidP="008C1487">
            <w:r>
              <w:rPr>
                <w:sz w:val="19"/>
              </w:rPr>
              <w:t>Unique key for each list row.</w:t>
            </w:r>
          </w:p>
        </w:tc>
      </w:tr>
      <w:tr w:rsidR="00BC0163" w14:paraId="54900FEA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D1433" w14:textId="77777777" w:rsidR="00BC0163" w:rsidRDefault="008A1CE1" w:rsidP="008C1487">
            <w:r>
              <w:rPr>
                <w:sz w:val="19"/>
              </w:rPr>
              <w:t>ListHeaderComponent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CBA34" w14:textId="77777777" w:rsidR="00BC0163" w:rsidRDefault="008A1CE1" w:rsidP="008C1487">
            <w:r>
              <w:rPr>
                <w:sz w:val="19"/>
              </w:rPr>
              <w:t>A custom header shown above the list.</w:t>
            </w:r>
          </w:p>
        </w:tc>
      </w:tr>
      <w:tr w:rsidR="00BC0163" w14:paraId="5EE99484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F7899" w14:textId="77777777" w:rsidR="00BC0163" w:rsidRDefault="008A1CE1" w:rsidP="008C1487">
            <w:r>
              <w:rPr>
                <w:sz w:val="19"/>
              </w:rPr>
              <w:t>numColumns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26857" w14:textId="77777777" w:rsidR="00BC0163" w:rsidRDefault="008A1CE1" w:rsidP="008C1487">
            <w:r>
              <w:rPr>
                <w:sz w:val="19"/>
              </w:rPr>
              <w:t>Shows items in more than one column.</w:t>
            </w:r>
          </w:p>
        </w:tc>
      </w:tr>
    </w:tbl>
    <w:p w14:paraId="41F36DA9" w14:textId="77777777" w:rsidR="00BC0163" w:rsidRDefault="00BC0163" w:rsidP="008C1487">
      <w:pPr>
        <w:spacing w:after="0" w:line="240" w:lineRule="auto"/>
      </w:pPr>
    </w:p>
    <w:p w14:paraId="32C2C0D7" w14:textId="77777777" w:rsidR="00BC0163" w:rsidRDefault="008A1CE1" w:rsidP="008C1487">
      <w:pPr>
        <w:pStyle w:val="Heading2"/>
        <w:spacing w:line="240" w:lineRule="auto"/>
      </w:pPr>
      <w:r>
        <w:t>6.2 Folder and file setup</w:t>
      </w:r>
    </w:p>
    <w:p w14:paraId="746CC6C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0C12B5D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screens/ProductListScreen.js</w:t>
      </w:r>
    </w:p>
    <w:p w14:paraId="44D76C3F" w14:textId="77777777" w:rsidR="00BC0163" w:rsidRDefault="00BC0163" w:rsidP="008C1487">
      <w:pPr>
        <w:spacing w:after="0" w:line="240" w:lineRule="auto"/>
      </w:pPr>
    </w:p>
    <w:p w14:paraId="176096FD" w14:textId="77777777" w:rsidR="00BC0163" w:rsidRDefault="008A1CE1" w:rsidP="008C1487">
      <w:pPr>
        <w:pStyle w:val="Heading2"/>
        <w:spacing w:line="240" w:lineRule="auto"/>
      </w:pPr>
      <w:r>
        <w:t>6.3 Code walkthrough</w:t>
      </w:r>
    </w:p>
    <w:p w14:paraId="6F8D232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import React from </w:t>
      </w:r>
      <w:r>
        <w:rPr>
          <w:rFonts w:ascii="Consolas" w:hAnsi="Consolas"/>
          <w:sz w:val="18"/>
        </w:rPr>
        <w:t>'react';</w:t>
      </w:r>
    </w:p>
    <w:p w14:paraId="148B693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{ FlatList, View, Text, StyleSheet } from 'react-native';</w:t>
      </w:r>
    </w:p>
    <w:p w14:paraId="434F2962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4EF3715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const products = [</w:t>
      </w:r>
    </w:p>
    <w:p w14:paraId="6C50D1A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{ id: "1", name: "Phone", price: "25000" },</w:t>
      </w:r>
    </w:p>
    <w:p w14:paraId="7388D25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{ id: "2", name: "Laptop", price: "150000" },</w:t>
      </w:r>
    </w:p>
    <w:p w14:paraId="62F9E3B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{ id: "3", name: "Headphones", price: "8000" },</w:t>
      </w:r>
    </w:p>
    <w:p w14:paraId="27A1BF6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];</w:t>
      </w:r>
    </w:p>
    <w:p w14:paraId="033940D8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4679513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</w:t>
      </w:r>
      <w:r>
        <w:rPr>
          <w:rFonts w:ascii="Consolas" w:hAnsi="Consolas"/>
          <w:sz w:val="18"/>
        </w:rPr>
        <w:t xml:space="preserve"> function ProductListScreen() {</w:t>
      </w:r>
    </w:p>
    <w:p w14:paraId="372CC3E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(</w:t>
      </w:r>
    </w:p>
    <w:p w14:paraId="4B6381F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&lt;FlatList</w:t>
      </w:r>
    </w:p>
    <w:p w14:paraId="437E3B9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data={products}</w:t>
      </w:r>
    </w:p>
    <w:p w14:paraId="5CC12603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keyExtractor={(item) =&gt; item.id}</w:t>
      </w:r>
    </w:p>
    <w:p w14:paraId="78DC1B3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renderItem={({ item }) =&gt; (</w:t>
      </w:r>
    </w:p>
    <w:p w14:paraId="2F0D6D9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  &lt;View style={styles.card}&gt;</w:t>
      </w:r>
    </w:p>
    <w:p w14:paraId="31330F7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    &lt;Text style={styles.name}&gt;{item.name}&lt;/Text&gt;</w:t>
      </w:r>
    </w:p>
    <w:p w14:paraId="0EE4B2C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    &lt;Text&gt;Rs. {item.price}&lt;/Text&gt;</w:t>
      </w:r>
    </w:p>
    <w:p w14:paraId="76AC3E4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  &lt;/View&gt;</w:t>
      </w:r>
    </w:p>
    <w:p w14:paraId="48DD575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)}</w:t>
      </w:r>
    </w:p>
    <w:p w14:paraId="6E6DB8D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/&gt;</w:t>
      </w:r>
    </w:p>
    <w:p w14:paraId="02590E7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);</w:t>
      </w:r>
    </w:p>
    <w:p w14:paraId="2D8B9BC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5FE31660" w14:textId="77777777" w:rsidR="00BC0163" w:rsidRDefault="00BC0163" w:rsidP="008C1487">
      <w:pPr>
        <w:spacing w:after="0" w:line="240" w:lineRule="auto"/>
      </w:pPr>
    </w:p>
    <w:p w14:paraId="25DE5ADC" w14:textId="77777777" w:rsidR="00BC0163" w:rsidRDefault="008A1CE1" w:rsidP="008C1487">
      <w:pPr>
        <w:spacing w:after="0" w:line="240" w:lineRule="auto"/>
      </w:pPr>
      <w:r>
        <w:t xml:space="preserve">Each item in the array should have a unique id so keyExtractor can identify it. That helps React update only the changed </w:t>
      </w:r>
      <w:r>
        <w:t>rows.</w:t>
      </w:r>
    </w:p>
    <w:p w14:paraId="5E5078AC" w14:textId="77777777" w:rsidR="00BC0163" w:rsidRDefault="008A1CE1" w:rsidP="008C1487">
      <w:pPr>
        <w:pStyle w:val="Heading2"/>
        <w:spacing w:line="240" w:lineRule="auto"/>
      </w:pPr>
      <w:r>
        <w:t>6.4 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6A4AC866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3234A7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AC02A" w14:textId="77777777" w:rsidR="00BC0163" w:rsidRDefault="008A1CE1" w:rsidP="008C1487">
            <w:r>
              <w:rPr>
                <w:sz w:val="20"/>
              </w:rPr>
              <w:t>Create a FlatList of five course names and display the course title in each row.</w:t>
            </w:r>
          </w:p>
        </w:tc>
      </w:tr>
    </w:tbl>
    <w:p w14:paraId="51F6D349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26A430C9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147662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E3F6D" w14:textId="77777777" w:rsidR="00BC0163" w:rsidRDefault="008A1CE1" w:rsidP="008C1487">
            <w:r>
              <w:rPr>
                <w:sz w:val="20"/>
              </w:rPr>
              <w:t>Build a FlatList of product cards with name, price, and a small Add button in each item.</w:t>
            </w:r>
          </w:p>
        </w:tc>
      </w:tr>
    </w:tbl>
    <w:p w14:paraId="03F04FFD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32272494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93C88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3F9E8" w14:textId="77777777" w:rsidR="00BC0163" w:rsidRDefault="008A1CE1" w:rsidP="008C1487">
            <w:r>
              <w:rPr>
                <w:sz w:val="20"/>
              </w:rPr>
              <w:t xml:space="preserve">Use </w:t>
            </w:r>
            <w:r>
              <w:rPr>
                <w:sz w:val="20"/>
              </w:rPr>
              <w:t>numColumns to display a 2-column grid of items and add a custom header above the list.</w:t>
            </w:r>
          </w:p>
        </w:tc>
      </w:tr>
    </w:tbl>
    <w:p w14:paraId="4CD7D3BD" w14:textId="73F7E18E" w:rsidR="00BC0163" w:rsidRDefault="00BC0163" w:rsidP="008C1487">
      <w:pPr>
        <w:spacing w:after="0" w:line="240" w:lineRule="auto"/>
      </w:pPr>
    </w:p>
    <w:p w14:paraId="0EE2D274" w14:textId="77777777" w:rsidR="00BC0163" w:rsidRDefault="008A1CE1" w:rsidP="008C1487">
      <w:pPr>
        <w:pStyle w:val="Heading1"/>
        <w:spacing w:line="240" w:lineRule="auto"/>
      </w:pPr>
      <w:r>
        <w:t>TOPIC 7: Stack Navigation - Moving Between Screens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BC0163" w14:paraId="7A2AFA42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068FC" w14:textId="77777777" w:rsidR="00BC0163" w:rsidRDefault="008A1CE1" w:rsidP="008C1487">
            <w:r>
              <w:rPr>
                <w:b/>
                <w:sz w:val="20"/>
              </w:rPr>
              <w:t>Exam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B851E8" w14:textId="77777777" w:rsidR="00BC0163" w:rsidRDefault="008A1CE1" w:rsidP="008C1487">
            <w:r>
              <w:rPr>
                <w:sz w:val="20"/>
              </w:rPr>
              <w:t>Very important for app flow. Learn the folder structure, NavigationContainer, and navigation prop usage</w:t>
            </w:r>
            <w:r>
              <w:rPr>
                <w:sz w:val="20"/>
              </w:rPr>
              <w:t>.</w:t>
            </w:r>
          </w:p>
        </w:tc>
      </w:tr>
    </w:tbl>
    <w:p w14:paraId="5DCFB308" w14:textId="77777777" w:rsidR="00BC0163" w:rsidRDefault="00BC0163" w:rsidP="008C1487">
      <w:pPr>
        <w:spacing w:after="0" w:line="240" w:lineRule="auto"/>
      </w:pPr>
    </w:p>
    <w:p w14:paraId="041419E5" w14:textId="77777777" w:rsidR="00BC0163" w:rsidRDefault="008A1CE1" w:rsidP="008C1487">
      <w:pPr>
        <w:pStyle w:val="Heading2"/>
        <w:spacing w:line="240" w:lineRule="auto"/>
      </w:pPr>
      <w:r>
        <w:t>7.1 Concept explanation</w:t>
      </w:r>
    </w:p>
    <w:p w14:paraId="12320D75" w14:textId="77777777" w:rsidR="00BC0163" w:rsidRDefault="008A1CE1" w:rsidP="008C1487">
      <w:pPr>
        <w:spacing w:after="0" w:line="240" w:lineRule="auto"/>
      </w:pPr>
      <w:r>
        <w:t>Navigation lets users move from one screen to another. Stack navigation works like a stack of cards: you push a new screen on top when moving forward and pop it when going back.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BC0163" w14:paraId="678F42E3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AFBE0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D86F5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BC0163" w14:paraId="633320D7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5EF27" w14:textId="77777777" w:rsidR="00BC0163" w:rsidRDefault="008A1CE1" w:rsidP="008C1487">
            <w:r>
              <w:rPr>
                <w:sz w:val="19"/>
              </w:rPr>
              <w:t>NavigationContainer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4B290" w14:textId="77777777" w:rsidR="00BC0163" w:rsidRDefault="008A1CE1" w:rsidP="008C1487">
            <w:r>
              <w:rPr>
                <w:sz w:val="19"/>
              </w:rPr>
              <w:t>Root wrapper that keeps navigation state.</w:t>
            </w:r>
          </w:p>
        </w:tc>
      </w:tr>
      <w:tr w:rsidR="00BC0163" w14:paraId="6BC483E1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FD2D7" w14:textId="77777777" w:rsidR="00BC0163" w:rsidRDefault="008A1CE1" w:rsidP="008C1487">
            <w:r>
              <w:rPr>
                <w:sz w:val="19"/>
              </w:rPr>
              <w:t>Stack.Navigator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849D0" w14:textId="77777777" w:rsidR="00BC0163" w:rsidRDefault="008A1CE1" w:rsidP="008C1487">
            <w:r>
              <w:rPr>
                <w:sz w:val="19"/>
              </w:rPr>
              <w:t>Defines the stack of screens.</w:t>
            </w:r>
          </w:p>
        </w:tc>
      </w:tr>
      <w:tr w:rsidR="00BC0163" w14:paraId="451D05EB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44E57" w14:textId="77777777" w:rsidR="00BC0163" w:rsidRDefault="008A1CE1" w:rsidP="008C1487">
            <w:r>
              <w:rPr>
                <w:sz w:val="19"/>
              </w:rPr>
              <w:t>Stack.Screen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E4655" w14:textId="77777777" w:rsidR="00BC0163" w:rsidRDefault="008A1CE1" w:rsidP="008C1487">
            <w:r>
              <w:rPr>
                <w:sz w:val="19"/>
              </w:rPr>
              <w:t>Registers one screen in the stack.</w:t>
            </w:r>
          </w:p>
        </w:tc>
      </w:tr>
      <w:tr w:rsidR="00BC0163" w14:paraId="13DB1671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8D673" w14:textId="77777777" w:rsidR="00BC0163" w:rsidRDefault="008A1CE1" w:rsidP="008C1487">
            <w:r>
              <w:rPr>
                <w:sz w:val="19"/>
              </w:rPr>
              <w:t>navigation.navigate()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7B799" w14:textId="77777777" w:rsidR="00BC0163" w:rsidRDefault="008A1CE1" w:rsidP="008C1487">
            <w:r>
              <w:rPr>
                <w:sz w:val="19"/>
              </w:rPr>
              <w:t>Moves to another screen.</w:t>
            </w:r>
          </w:p>
        </w:tc>
      </w:tr>
      <w:tr w:rsidR="00BC0163" w14:paraId="446200B0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8A6D2" w14:textId="77777777" w:rsidR="00BC0163" w:rsidRDefault="008A1CE1" w:rsidP="008C1487">
            <w:r>
              <w:rPr>
                <w:sz w:val="19"/>
              </w:rPr>
              <w:t>route.params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4A1DB" w14:textId="77777777" w:rsidR="00BC0163" w:rsidRDefault="008A1CE1" w:rsidP="008C1487">
            <w:r>
              <w:rPr>
                <w:sz w:val="19"/>
              </w:rPr>
              <w:t xml:space="preserve">Data passed to the next </w:t>
            </w:r>
            <w:r>
              <w:rPr>
                <w:sz w:val="19"/>
              </w:rPr>
              <w:t>screen.</w:t>
            </w:r>
          </w:p>
        </w:tc>
      </w:tr>
    </w:tbl>
    <w:p w14:paraId="7EC12744" w14:textId="77777777" w:rsidR="00BC0163" w:rsidRDefault="00BC0163" w:rsidP="008C1487">
      <w:pPr>
        <w:spacing w:after="0" w:line="240" w:lineRule="auto"/>
      </w:pPr>
    </w:p>
    <w:p w14:paraId="530C58E8" w14:textId="77777777" w:rsidR="00BC0163" w:rsidRDefault="008A1CE1" w:rsidP="008C1487">
      <w:pPr>
        <w:pStyle w:val="Heading2"/>
        <w:spacing w:line="240" w:lineRule="auto"/>
      </w:pPr>
      <w:r>
        <w:t>7.2 Folder and file setup</w:t>
      </w:r>
    </w:p>
    <w:p w14:paraId="1BBBAA3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097D524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App.js</w:t>
      </w:r>
    </w:p>
    <w:p w14:paraId="27CA28E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navigation/</w:t>
      </w:r>
    </w:p>
    <w:p w14:paraId="1190588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│   └── StackNavigator.js</w:t>
      </w:r>
    </w:p>
    <w:p w14:paraId="69A1CDE5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screens/</w:t>
      </w:r>
    </w:p>
    <w:p w14:paraId="7F64BEA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├── HomeScreen.js</w:t>
      </w:r>
    </w:p>
    <w:p w14:paraId="56F20AA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└── DetailsScreen.js</w:t>
      </w:r>
    </w:p>
    <w:p w14:paraId="1E90166B" w14:textId="77777777" w:rsidR="00BC0163" w:rsidRDefault="00BC0163" w:rsidP="008C1487">
      <w:pPr>
        <w:spacing w:after="0" w:line="240" w:lineRule="auto"/>
      </w:pPr>
    </w:p>
    <w:p w14:paraId="18B8C79D" w14:textId="77777777" w:rsidR="00BC0163" w:rsidRDefault="008A1CE1" w:rsidP="008C1487">
      <w:pPr>
        <w:pStyle w:val="Heading2"/>
        <w:spacing w:line="240" w:lineRule="auto"/>
      </w:pPr>
      <w:r>
        <w:t>7.3 Code walkthrough</w:t>
      </w:r>
    </w:p>
    <w:p w14:paraId="03CE831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{ NavigationContainer } from '@react-navigation/native';</w:t>
      </w:r>
    </w:p>
    <w:p w14:paraId="2488C86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{ createNativeStackNavigator } from '@react-navigation/native-stack';</w:t>
      </w:r>
    </w:p>
    <w:p w14:paraId="2E7CDB3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HomeScreen from '../screens/HomeScreen';</w:t>
      </w:r>
    </w:p>
    <w:p w14:paraId="06F328A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DetailsScreen from '../screens/DetailsScreen';</w:t>
      </w:r>
    </w:p>
    <w:p w14:paraId="396C17D7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02DB664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const Stack = createNativeStackNavigator();</w:t>
      </w:r>
    </w:p>
    <w:p w14:paraId="35EF7D19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3F9EF09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 function StackNa</w:t>
      </w:r>
      <w:r>
        <w:rPr>
          <w:rFonts w:ascii="Consolas" w:hAnsi="Consolas"/>
          <w:sz w:val="18"/>
        </w:rPr>
        <w:t>vigator() {</w:t>
      </w:r>
    </w:p>
    <w:p w14:paraId="4F81A14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(</w:t>
      </w:r>
    </w:p>
    <w:p w14:paraId="3B1536B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&lt;NavigationContainer&gt;</w:t>
      </w:r>
    </w:p>
    <w:p w14:paraId="37E142C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&lt;Stack.Navigator&gt;</w:t>
      </w:r>
    </w:p>
    <w:p w14:paraId="57CCAC6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  &lt;Stack.Screen name="Home" component={HomeScreen} /&gt;</w:t>
      </w:r>
    </w:p>
    <w:p w14:paraId="61FDF36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  &lt;Stack.Screen name="Details" component={DetailsScreen} /&gt;</w:t>
      </w:r>
    </w:p>
    <w:p w14:paraId="666ED0E3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&lt;/Stack.Navigator&gt;</w:t>
      </w:r>
    </w:p>
    <w:p w14:paraId="44508FF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&lt;/NavigationContainer&gt;</w:t>
      </w:r>
    </w:p>
    <w:p w14:paraId="61AF1DF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);</w:t>
      </w:r>
    </w:p>
    <w:p w14:paraId="161C770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5D0EFE2A" w14:textId="77777777" w:rsidR="00BC0163" w:rsidRDefault="00BC0163" w:rsidP="008C1487">
      <w:pPr>
        <w:spacing w:after="0" w:line="240" w:lineRule="auto"/>
      </w:pPr>
    </w:p>
    <w:p w14:paraId="23397B0F" w14:textId="77777777" w:rsidR="00BC0163" w:rsidRDefault="008A1CE1" w:rsidP="008C1487">
      <w:pPr>
        <w:spacing w:after="0" w:line="240" w:lineRule="auto"/>
      </w:pPr>
      <w:r>
        <w:t>In the screen component, use navigation.navigate("Details") to open the next screen. If you want to pass data, use navigation.navigate("Details", { name: "Ali" }).</w:t>
      </w:r>
    </w:p>
    <w:p w14:paraId="6F32B434" w14:textId="77777777" w:rsidR="00BC0163" w:rsidRDefault="008A1CE1" w:rsidP="008C1487">
      <w:pPr>
        <w:pStyle w:val="Heading2"/>
        <w:spacing w:line="240" w:lineRule="auto"/>
      </w:pPr>
      <w:r>
        <w:t>7.4 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47C4BE72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83338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1966E" w14:textId="77777777" w:rsidR="00BC0163" w:rsidRDefault="008A1CE1" w:rsidP="008C1487">
            <w:r>
              <w:rPr>
                <w:sz w:val="20"/>
              </w:rPr>
              <w:t>Create HomeScreen and DetailsScreen, then move from Home t</w:t>
            </w:r>
            <w:r>
              <w:rPr>
                <w:sz w:val="20"/>
              </w:rPr>
              <w:t>o Details using a button press.</w:t>
            </w:r>
          </w:p>
        </w:tc>
      </w:tr>
    </w:tbl>
    <w:p w14:paraId="61CAF600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204CEFE6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C4EFE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F3CD2" w14:textId="77777777" w:rsidR="00BC0163" w:rsidRDefault="008A1CE1" w:rsidP="008C1487">
            <w:r>
              <w:rPr>
                <w:sz w:val="20"/>
              </w:rPr>
              <w:t>Pass a student name from HomeScreen to DetailsScreen and show it on the second screen using route.params.</w:t>
            </w:r>
          </w:p>
        </w:tc>
      </w:tr>
    </w:tbl>
    <w:p w14:paraId="429C1974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79621C0A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95B3E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E4D24" w14:textId="77777777" w:rsidR="00BC0163" w:rsidRDefault="008A1CE1" w:rsidP="008C1487">
            <w:r>
              <w:rPr>
                <w:sz w:val="20"/>
              </w:rPr>
              <w:t xml:space="preserve">Create a three-screen stack: Home, Profile, and Settings. Add a back button on each </w:t>
            </w:r>
            <w:r>
              <w:rPr>
                <w:sz w:val="20"/>
              </w:rPr>
              <w:t>screen and test forward/back navigation.</w:t>
            </w:r>
          </w:p>
        </w:tc>
      </w:tr>
    </w:tbl>
    <w:p w14:paraId="43DAB427" w14:textId="77777777" w:rsidR="00BC0163" w:rsidRDefault="00BC0163" w:rsidP="008C1487">
      <w:pPr>
        <w:spacing w:after="0" w:line="240" w:lineRule="auto"/>
      </w:pPr>
    </w:p>
    <w:p w14:paraId="383E1436" w14:textId="74CF0621" w:rsidR="00BC0163" w:rsidRDefault="00BC0163" w:rsidP="008C1487">
      <w:pPr>
        <w:spacing w:after="0" w:line="240" w:lineRule="auto"/>
      </w:pPr>
    </w:p>
    <w:p w14:paraId="409A1F81" w14:textId="77777777" w:rsidR="00BC0163" w:rsidRDefault="008A1CE1" w:rsidP="008C1487">
      <w:pPr>
        <w:pStyle w:val="Heading1"/>
        <w:spacing w:line="240" w:lineRule="auto"/>
      </w:pPr>
      <w:r>
        <w:t>TOPIC 8: Bottom Tab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580AE379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76111" w14:textId="77777777" w:rsidR="00BC0163" w:rsidRDefault="008A1CE1" w:rsidP="008C1487">
            <w:r>
              <w:rPr>
                <w:b/>
                <w:sz w:val="20"/>
              </w:rPr>
              <w:t>Exam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13B4C5" w14:textId="77777777" w:rsidR="00BC0163" w:rsidRDefault="008A1CE1" w:rsidP="008C1487">
            <w:r>
              <w:rPr>
                <w:sz w:val="20"/>
              </w:rPr>
              <w:t>Common in modern apps and often asked together with stack navigation. Understand the difference between tabs and stack screens.</w:t>
            </w:r>
          </w:p>
        </w:tc>
      </w:tr>
    </w:tbl>
    <w:p w14:paraId="34C5871A" w14:textId="77777777" w:rsidR="00BC0163" w:rsidRDefault="00BC0163" w:rsidP="008C1487">
      <w:pPr>
        <w:spacing w:after="0" w:line="240" w:lineRule="auto"/>
      </w:pPr>
    </w:p>
    <w:p w14:paraId="18DCCABD" w14:textId="77777777" w:rsidR="00BC0163" w:rsidRDefault="008A1CE1" w:rsidP="008C1487">
      <w:pPr>
        <w:pStyle w:val="Heading2"/>
        <w:spacing w:line="240" w:lineRule="auto"/>
      </w:pPr>
      <w:r>
        <w:t>8.1 Concept explanation</w:t>
      </w:r>
    </w:p>
    <w:p w14:paraId="695A636A" w14:textId="77777777" w:rsidR="00BC0163" w:rsidRDefault="008A1CE1" w:rsidP="008C1487">
      <w:pPr>
        <w:spacing w:after="0" w:line="240" w:lineRule="auto"/>
      </w:pPr>
      <w:r>
        <w:t xml:space="preserve">Tab </w:t>
      </w:r>
      <w:r>
        <w:t>navigation gives the user quick access to the main sections of the app, usually at the bottom of the screen. Each tab keeps its own screen stack in a real app, but the basic idea is simple: tap a tab and switch sections.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2F5DDF83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4C089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B183F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BC0163" w14:paraId="1E5759EF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46807" w14:textId="77777777" w:rsidR="00BC0163" w:rsidRDefault="008A1CE1" w:rsidP="008C1487">
            <w:r>
              <w:rPr>
                <w:sz w:val="19"/>
              </w:rPr>
              <w:t>Bottom tabs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79A4E" w14:textId="77777777" w:rsidR="00BC0163" w:rsidRDefault="008A1CE1" w:rsidP="008C1487">
            <w:r>
              <w:rPr>
                <w:sz w:val="19"/>
              </w:rPr>
              <w:t>Switch between main app sections.</w:t>
            </w:r>
          </w:p>
        </w:tc>
      </w:tr>
      <w:tr w:rsidR="00BC0163" w14:paraId="58C1A3D0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1F720" w14:textId="77777777" w:rsidR="00BC0163" w:rsidRDefault="008A1CE1" w:rsidP="008C1487">
            <w:r>
              <w:rPr>
                <w:sz w:val="19"/>
              </w:rPr>
              <w:t>Icons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23D2C" w14:textId="77777777" w:rsidR="00BC0163" w:rsidRDefault="008A1CE1" w:rsidP="008C1487">
            <w:r>
              <w:rPr>
                <w:sz w:val="19"/>
              </w:rPr>
              <w:t>Make the tab bar easier to understand.</w:t>
            </w:r>
          </w:p>
        </w:tc>
      </w:tr>
      <w:tr w:rsidR="00BC0163" w14:paraId="5E98B20D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652CF" w14:textId="77777777" w:rsidR="00BC0163" w:rsidRDefault="008A1CE1" w:rsidP="008C1487">
            <w:r>
              <w:rPr>
                <w:sz w:val="19"/>
              </w:rPr>
              <w:t>activeTintColor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3866C" w14:textId="77777777" w:rsidR="00BC0163" w:rsidRDefault="008A1CE1" w:rsidP="008C1487">
            <w:r>
              <w:rPr>
                <w:sz w:val="19"/>
              </w:rPr>
              <w:t>Styles the selected tab.</w:t>
            </w:r>
          </w:p>
        </w:tc>
      </w:tr>
      <w:tr w:rsidR="00BC0163" w14:paraId="69DFA962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38E3E" w14:textId="77777777" w:rsidR="00BC0163" w:rsidRDefault="008A1CE1" w:rsidP="008C1487">
            <w:r>
              <w:rPr>
                <w:sz w:val="19"/>
              </w:rPr>
              <w:t>headerShown: false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49B1D" w14:textId="77777777" w:rsidR="00BC0163" w:rsidRDefault="008A1CE1" w:rsidP="008C1487">
            <w:r>
              <w:rPr>
                <w:sz w:val="19"/>
              </w:rPr>
              <w:t>Hides the default top header when needed.</w:t>
            </w:r>
          </w:p>
        </w:tc>
      </w:tr>
    </w:tbl>
    <w:p w14:paraId="44720C90" w14:textId="77777777" w:rsidR="00BC0163" w:rsidRDefault="00BC0163" w:rsidP="008C1487">
      <w:pPr>
        <w:spacing w:after="0" w:line="240" w:lineRule="auto"/>
      </w:pPr>
    </w:p>
    <w:p w14:paraId="6658C2BB" w14:textId="77777777" w:rsidR="00BC0163" w:rsidRDefault="008A1CE1" w:rsidP="008C1487">
      <w:pPr>
        <w:pStyle w:val="Heading2"/>
        <w:spacing w:line="240" w:lineRule="auto"/>
      </w:pPr>
      <w:r>
        <w:t>8.2 Folder and file setup</w:t>
      </w:r>
    </w:p>
    <w:p w14:paraId="763378A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2FA81D5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├── </w:t>
      </w:r>
      <w:r>
        <w:rPr>
          <w:rFonts w:ascii="Consolas" w:hAnsi="Consolas"/>
          <w:sz w:val="18"/>
        </w:rPr>
        <w:t>navigation/TabNavigator.js</w:t>
      </w:r>
    </w:p>
    <w:p w14:paraId="5F79A27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screens/</w:t>
      </w:r>
    </w:p>
    <w:p w14:paraId="58597FB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├── HomeScreen.js</w:t>
      </w:r>
    </w:p>
    <w:p w14:paraId="7C86B32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├── SearchScreen.js</w:t>
      </w:r>
    </w:p>
    <w:p w14:paraId="5693C72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└── ProfileScreen.js</w:t>
      </w:r>
    </w:p>
    <w:p w14:paraId="7E4C9AF4" w14:textId="77777777" w:rsidR="00BC0163" w:rsidRDefault="00BC0163" w:rsidP="008C1487">
      <w:pPr>
        <w:spacing w:after="0" w:line="240" w:lineRule="auto"/>
      </w:pPr>
    </w:p>
    <w:p w14:paraId="5BE176C7" w14:textId="77777777" w:rsidR="00BC0163" w:rsidRDefault="008A1CE1" w:rsidP="008C1487">
      <w:pPr>
        <w:pStyle w:val="Heading2"/>
        <w:spacing w:line="240" w:lineRule="auto"/>
      </w:pPr>
      <w:r>
        <w:t>8.3 Code walkthrough</w:t>
      </w:r>
    </w:p>
    <w:p w14:paraId="73969F1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{ createBottomTabNavigator } from '@react-navigation/bottom-tabs';</w:t>
      </w:r>
    </w:p>
    <w:p w14:paraId="7462E7C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HomeScreen from '../screens/HomeScreen';</w:t>
      </w:r>
    </w:p>
    <w:p w14:paraId="1163ED1C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</w:t>
      </w:r>
      <w:r>
        <w:rPr>
          <w:rFonts w:ascii="Consolas" w:hAnsi="Consolas"/>
          <w:sz w:val="18"/>
        </w:rPr>
        <w:t>mport SearchScreen from '../screens/SearchScreen';</w:t>
      </w:r>
    </w:p>
    <w:p w14:paraId="418BF6D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ProfileScreen from '../screens/ProfileScreen';</w:t>
      </w:r>
    </w:p>
    <w:p w14:paraId="318A056D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16FF0695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const Tab = createBottomTabNavigator();</w:t>
      </w:r>
    </w:p>
    <w:p w14:paraId="50AC4FC1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7D7C7FD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 function TabNavigator() {</w:t>
      </w:r>
    </w:p>
    <w:p w14:paraId="2C416E6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(</w:t>
      </w:r>
    </w:p>
    <w:p w14:paraId="6535B68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&lt;Tab.Navigator&gt;</w:t>
      </w:r>
    </w:p>
    <w:p w14:paraId="58A8CAC3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&lt;Tab.Screen name="Home" component={HomeScreen} /&gt;</w:t>
      </w:r>
    </w:p>
    <w:p w14:paraId="5E7773A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&lt;Tab.Screen name="Search" component={SearchScreen} /&gt;</w:t>
      </w:r>
    </w:p>
    <w:p w14:paraId="279BCAB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&lt;Tab.Screen name="Profile" component={ProfileScreen} /&gt;</w:t>
      </w:r>
    </w:p>
    <w:p w14:paraId="1EBBD50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&lt;/Tab.Navigator&gt;</w:t>
      </w:r>
    </w:p>
    <w:p w14:paraId="26E8102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);</w:t>
      </w:r>
    </w:p>
    <w:p w14:paraId="2FC0CB9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124F1967" w14:textId="77777777" w:rsidR="00BC0163" w:rsidRDefault="00BC0163" w:rsidP="008C1487">
      <w:pPr>
        <w:spacing w:after="0" w:line="240" w:lineRule="auto"/>
      </w:pPr>
    </w:p>
    <w:p w14:paraId="7F8E4B12" w14:textId="77777777" w:rsidR="00BC0163" w:rsidRDefault="008A1CE1" w:rsidP="008C1487">
      <w:pPr>
        <w:spacing w:after="0" w:line="240" w:lineRule="auto"/>
      </w:pPr>
      <w:r>
        <w:t>Use tabs when the user must jump between major se</w:t>
      </w:r>
      <w:r>
        <w:t>ctions such as Home, Search, and Profile. Use stack navigation inside a tab when you need deeper pages.</w:t>
      </w:r>
    </w:p>
    <w:p w14:paraId="10E2FCC2" w14:textId="77777777" w:rsidR="00BC0163" w:rsidRDefault="008A1CE1" w:rsidP="008C1487">
      <w:pPr>
        <w:pStyle w:val="Heading2"/>
        <w:spacing w:line="240" w:lineRule="auto"/>
      </w:pPr>
      <w:r>
        <w:t>8.4 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6071460C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764D5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42EBA" w14:textId="77777777" w:rsidR="00BC0163" w:rsidRDefault="008A1CE1" w:rsidP="008C1487">
            <w:r>
              <w:rPr>
                <w:sz w:val="20"/>
              </w:rPr>
              <w:t>Create three tabs named Home, Search, and Profile and place simple text on each screen.</w:t>
            </w:r>
          </w:p>
        </w:tc>
      </w:tr>
    </w:tbl>
    <w:p w14:paraId="74992834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2F95FE9B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A837AC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C80CC" w14:textId="77777777" w:rsidR="00BC0163" w:rsidRDefault="008A1CE1" w:rsidP="008C1487">
            <w:r>
              <w:rPr>
                <w:sz w:val="20"/>
              </w:rPr>
              <w:t xml:space="preserve">Add custom tab </w:t>
            </w:r>
            <w:r>
              <w:rPr>
                <w:sz w:val="20"/>
              </w:rPr>
              <w:t>labels and icons if available, then test switching between tabs.</w:t>
            </w:r>
          </w:p>
        </w:tc>
      </w:tr>
    </w:tbl>
    <w:p w14:paraId="28555AC0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7DFA3009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873471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3B1D5" w14:textId="77777777" w:rsidR="00BC0163" w:rsidRDefault="008A1CE1" w:rsidP="008C1487">
            <w:r>
              <w:rPr>
                <w:sz w:val="20"/>
              </w:rPr>
              <w:t>Combine stack navigation and tab navigation in one project: tabs for main sections and stack screens inside one tab.</w:t>
            </w:r>
          </w:p>
        </w:tc>
      </w:tr>
    </w:tbl>
    <w:p w14:paraId="7FE3B345" w14:textId="7D1EE4E6" w:rsidR="00BC0163" w:rsidRDefault="00BC0163" w:rsidP="008C1487">
      <w:pPr>
        <w:spacing w:after="0" w:line="240" w:lineRule="auto"/>
      </w:pPr>
    </w:p>
    <w:p w14:paraId="5D615128" w14:textId="77777777" w:rsidR="00BC0163" w:rsidRDefault="008A1CE1" w:rsidP="008C1487">
      <w:pPr>
        <w:pStyle w:val="Heading1"/>
        <w:spacing w:line="240" w:lineRule="auto"/>
      </w:pPr>
      <w:r>
        <w:t xml:space="preserve">TOPIC 9: Fetching API Data with Axios and Showing It in </w:t>
      </w:r>
      <w:r>
        <w:t>FlatList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15258DF1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735C72" w14:textId="77777777" w:rsidR="00BC0163" w:rsidRDefault="008A1CE1" w:rsidP="008C1487">
            <w:r>
              <w:rPr>
                <w:b/>
                <w:sz w:val="20"/>
              </w:rPr>
              <w:t>Exam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E775A" w14:textId="77777777" w:rsidR="00BC0163" w:rsidRDefault="008A1CE1" w:rsidP="008C1487">
            <w:r>
              <w:rPr>
                <w:sz w:val="20"/>
              </w:rPr>
              <w:t>Very high for advanced practical work. This topic combines state, effects, lists, and async data loading.</w:t>
            </w:r>
          </w:p>
        </w:tc>
      </w:tr>
    </w:tbl>
    <w:p w14:paraId="5CC30CA6" w14:textId="77777777" w:rsidR="00BC0163" w:rsidRDefault="00BC0163" w:rsidP="008C1487">
      <w:pPr>
        <w:spacing w:after="0" w:line="240" w:lineRule="auto"/>
      </w:pPr>
    </w:p>
    <w:p w14:paraId="41C91BB0" w14:textId="77777777" w:rsidR="00BC0163" w:rsidRDefault="008A1CE1" w:rsidP="008C1487">
      <w:pPr>
        <w:pStyle w:val="Heading2"/>
        <w:spacing w:line="240" w:lineRule="auto"/>
      </w:pPr>
      <w:r>
        <w:t>9.1 Concept explanation</w:t>
      </w:r>
    </w:p>
    <w:p w14:paraId="5B38118B" w14:textId="77777777" w:rsidR="00BC0163" w:rsidRDefault="008A1CE1" w:rsidP="008C1487">
      <w:pPr>
        <w:spacing w:after="0" w:line="240" w:lineRule="auto"/>
      </w:pPr>
      <w:r>
        <w:t xml:space="preserve">Many apps show data from an online API. Axios makes HTTP requests easier to read than raw fetch, and </w:t>
      </w:r>
      <w:r>
        <w:t>FlatList displays the returned array in a clean and efficient way.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77068735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5DCD6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5C154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BC0163" w14:paraId="7F4C65BF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DF856" w14:textId="77777777" w:rsidR="00BC0163" w:rsidRDefault="008A1CE1" w:rsidP="008C1487">
            <w:r>
              <w:rPr>
                <w:sz w:val="19"/>
              </w:rPr>
              <w:t>useEffect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CCD4B" w14:textId="77777777" w:rsidR="00BC0163" w:rsidRDefault="008A1CE1" w:rsidP="008C1487">
            <w:r>
              <w:rPr>
                <w:sz w:val="19"/>
              </w:rPr>
              <w:t>Runs code after the screen loads.</w:t>
            </w:r>
          </w:p>
        </w:tc>
      </w:tr>
      <w:tr w:rsidR="00BC0163" w14:paraId="25F51957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856BC" w14:textId="77777777" w:rsidR="00BC0163" w:rsidRDefault="008A1CE1" w:rsidP="008C1487">
            <w:r>
              <w:rPr>
                <w:sz w:val="19"/>
              </w:rPr>
              <w:t>useState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437FF" w14:textId="77777777" w:rsidR="00BC0163" w:rsidRDefault="008A1CE1" w:rsidP="008C1487">
            <w:r>
              <w:rPr>
                <w:sz w:val="19"/>
              </w:rPr>
              <w:t>Stores loading, error, and data values.</w:t>
            </w:r>
          </w:p>
        </w:tc>
      </w:tr>
      <w:tr w:rsidR="00BC0163" w14:paraId="14A1BA7F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9E111" w14:textId="77777777" w:rsidR="00BC0163" w:rsidRDefault="008A1CE1" w:rsidP="008C1487">
            <w:r>
              <w:rPr>
                <w:sz w:val="19"/>
              </w:rPr>
              <w:t>Axios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C2770" w14:textId="77777777" w:rsidR="00BC0163" w:rsidRDefault="008A1CE1" w:rsidP="008C1487">
            <w:r>
              <w:rPr>
                <w:sz w:val="19"/>
              </w:rPr>
              <w:t>Requests data from the API.</w:t>
            </w:r>
          </w:p>
        </w:tc>
      </w:tr>
      <w:tr w:rsidR="00BC0163" w14:paraId="1A7523BD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C6691" w14:textId="77777777" w:rsidR="00BC0163" w:rsidRDefault="008A1CE1" w:rsidP="008C1487">
            <w:r>
              <w:rPr>
                <w:sz w:val="19"/>
              </w:rPr>
              <w:t>FlatList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786A5" w14:textId="77777777" w:rsidR="00BC0163" w:rsidRDefault="008A1CE1" w:rsidP="008C1487">
            <w:r>
              <w:rPr>
                <w:sz w:val="19"/>
              </w:rPr>
              <w:t>Displays the returned array.</w:t>
            </w:r>
          </w:p>
        </w:tc>
      </w:tr>
    </w:tbl>
    <w:p w14:paraId="1AE8BB31" w14:textId="77777777" w:rsidR="00BC0163" w:rsidRDefault="00BC0163" w:rsidP="008C1487">
      <w:pPr>
        <w:spacing w:after="0" w:line="240" w:lineRule="auto"/>
      </w:pPr>
    </w:p>
    <w:p w14:paraId="6D61FCBF" w14:textId="77777777" w:rsidR="00BC0163" w:rsidRDefault="008A1CE1" w:rsidP="008C1487">
      <w:pPr>
        <w:pStyle w:val="Heading2"/>
        <w:spacing w:line="240" w:lineRule="auto"/>
      </w:pPr>
      <w:r>
        <w:t xml:space="preserve">9.2 </w:t>
      </w:r>
      <w:r>
        <w:t>Folder and file setup</w:t>
      </w:r>
    </w:p>
    <w:p w14:paraId="632A233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6295201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screens/UsersScreen.js</w:t>
      </w:r>
    </w:p>
    <w:p w14:paraId="0DFCCD8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services/api.js</w:t>
      </w:r>
    </w:p>
    <w:p w14:paraId="366660BB" w14:textId="77777777" w:rsidR="00BC0163" w:rsidRDefault="00BC0163" w:rsidP="008C1487">
      <w:pPr>
        <w:spacing w:after="0" w:line="240" w:lineRule="auto"/>
      </w:pPr>
    </w:p>
    <w:p w14:paraId="1099BCDB" w14:textId="77777777" w:rsidR="00BC0163" w:rsidRDefault="008A1CE1" w:rsidP="008C1487">
      <w:pPr>
        <w:pStyle w:val="Heading2"/>
        <w:spacing w:line="240" w:lineRule="auto"/>
      </w:pPr>
      <w:r>
        <w:t>9.3 Code walkthrough</w:t>
      </w:r>
    </w:p>
    <w:p w14:paraId="74EEC5A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React, { useEffect, useState } from 'react';</w:t>
      </w:r>
    </w:p>
    <w:p w14:paraId="07212B9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{ View, Text, FlatList, ActivityIndicator, StyleSheet } from 'react-native';</w:t>
      </w:r>
    </w:p>
    <w:p w14:paraId="1E9272B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import axios from</w:t>
      </w:r>
      <w:r>
        <w:rPr>
          <w:rFonts w:ascii="Consolas" w:hAnsi="Consolas"/>
          <w:sz w:val="18"/>
        </w:rPr>
        <w:t xml:space="preserve"> 'axios';</w:t>
      </w:r>
    </w:p>
    <w:p w14:paraId="734779B2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181489B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export default function UsersScreen() {</w:t>
      </w:r>
    </w:p>
    <w:p w14:paraId="66F4FD0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const [users, setUsers] = useState([]);</w:t>
      </w:r>
    </w:p>
    <w:p w14:paraId="5F9C394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const [loading, setLoading] = useState(true);</w:t>
      </w:r>
    </w:p>
    <w:p w14:paraId="074D5D8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const [error, setError] = useState(null);</w:t>
      </w:r>
    </w:p>
    <w:p w14:paraId="3E0A3254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2839870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useEffect(() =&gt; {</w:t>
      </w:r>
    </w:p>
    <w:p w14:paraId="41FDC81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axios.get("https://jsonplaceholder.typicode.co</w:t>
      </w:r>
      <w:r>
        <w:rPr>
          <w:rFonts w:ascii="Consolas" w:hAnsi="Consolas"/>
          <w:sz w:val="18"/>
        </w:rPr>
        <w:t>m/users")</w:t>
      </w:r>
    </w:p>
    <w:p w14:paraId="3FF23588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.then((response) =&gt; setUsers(response.data))</w:t>
      </w:r>
    </w:p>
    <w:p w14:paraId="49FC8310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.catch(() =&gt; setError("Failed to load users"))</w:t>
      </w:r>
    </w:p>
    <w:p w14:paraId="773CE2C9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    .finally(() =&gt; setLoading(false));</w:t>
      </w:r>
    </w:p>
    <w:p w14:paraId="75D54163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}, []);</w:t>
      </w:r>
    </w:p>
    <w:p w14:paraId="113A6349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07FFA5C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if (loading) return &lt;ActivityIndicator size="large" /&gt;;</w:t>
      </w:r>
    </w:p>
    <w:p w14:paraId="7587E7AF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if (error) return &lt;Text&gt;{error}&lt;/Text&gt;;</w:t>
      </w:r>
    </w:p>
    <w:p w14:paraId="79D01257" w14:textId="77777777" w:rsidR="00BC0163" w:rsidRDefault="00BC0163" w:rsidP="008C1487">
      <w:pPr>
        <w:shd w:val="clear" w:color="auto" w:fill="F3F4F6"/>
        <w:spacing w:after="0" w:line="240" w:lineRule="auto"/>
        <w:ind w:left="259"/>
      </w:pPr>
    </w:p>
    <w:p w14:paraId="3E5C97DB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 xml:space="preserve">  return &lt;FlatList data={users} keyExtractor={(item) =&gt; item.id.toString()} renderItem={({ item }) =&gt; &lt;Text&gt;{item.name}&lt;/Text&gt;} /&gt;;</w:t>
      </w:r>
    </w:p>
    <w:p w14:paraId="013A76F7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}</w:t>
      </w:r>
    </w:p>
    <w:p w14:paraId="3AF2A35E" w14:textId="77777777" w:rsidR="00BC0163" w:rsidRDefault="00BC0163" w:rsidP="008C1487">
      <w:pPr>
        <w:spacing w:after="0" w:line="240" w:lineRule="auto"/>
      </w:pPr>
    </w:p>
    <w:p w14:paraId="09722B7D" w14:textId="77777777" w:rsidR="00BC0163" w:rsidRDefault="008A1CE1" w:rsidP="008C1487">
      <w:pPr>
        <w:spacing w:after="0" w:line="240" w:lineRule="auto"/>
      </w:pPr>
      <w:r>
        <w:t>The empty dependency</w:t>
      </w:r>
      <w:r>
        <w:t xml:space="preserve"> array [] means useEffect runs only once when the screen opens. That makes it perfect for loading data one time on screen mount.</w:t>
      </w:r>
    </w:p>
    <w:p w14:paraId="7BFB0D48" w14:textId="77777777" w:rsidR="00BC0163" w:rsidRDefault="008A1CE1" w:rsidP="008C1487">
      <w:pPr>
        <w:pStyle w:val="Heading2"/>
        <w:spacing w:line="240" w:lineRule="auto"/>
      </w:pPr>
      <w:r>
        <w:t>9.4 Practice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60AA1727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39902B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CBC21" w14:textId="77777777" w:rsidR="00BC0163" w:rsidRDefault="008A1CE1" w:rsidP="008C1487">
            <w:r>
              <w:rPr>
                <w:sz w:val="20"/>
              </w:rPr>
              <w:t>Fetch a list of posts or users from a public API and show only one text field in a FlatList.</w:t>
            </w:r>
          </w:p>
        </w:tc>
      </w:tr>
    </w:tbl>
    <w:p w14:paraId="784712D9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03A07C76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B0D4F" w14:textId="77777777" w:rsidR="00BC0163" w:rsidRDefault="008A1CE1" w:rsidP="008C1487"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2A80EB" w14:textId="77777777" w:rsidR="00BC0163" w:rsidRDefault="008A1CE1" w:rsidP="008C1487">
            <w:r>
              <w:rPr>
                <w:sz w:val="20"/>
              </w:rPr>
              <w:t>Show a loading indicator while the request is running and display an error message if the request fails.</w:t>
            </w:r>
          </w:p>
        </w:tc>
      </w:tr>
    </w:tbl>
    <w:p w14:paraId="3ED35A1D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568E8C92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34DA8F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B1797C" w14:textId="77777777" w:rsidR="00BC0163" w:rsidRDefault="008A1CE1" w:rsidP="008C1487">
            <w:r>
              <w:rPr>
                <w:sz w:val="20"/>
              </w:rPr>
              <w:t xml:space="preserve">Build a product list screen that fetches remote data, displays name and price, and opens a details screen when an item is </w:t>
            </w:r>
            <w:r>
              <w:rPr>
                <w:sz w:val="20"/>
              </w:rPr>
              <w:t>pressed.</w:t>
            </w:r>
          </w:p>
        </w:tc>
      </w:tr>
    </w:tbl>
    <w:p w14:paraId="35B3A710" w14:textId="77777777" w:rsidR="00BC0163" w:rsidRDefault="00BC0163" w:rsidP="008C1487">
      <w:pPr>
        <w:spacing w:after="0" w:line="240" w:lineRule="auto"/>
      </w:pPr>
    </w:p>
    <w:p w14:paraId="481CEB7A" w14:textId="46063A8F" w:rsidR="00BC0163" w:rsidRDefault="00BC0163" w:rsidP="008C1487">
      <w:pPr>
        <w:spacing w:after="0" w:line="240" w:lineRule="auto"/>
      </w:pPr>
    </w:p>
    <w:p w14:paraId="188278EC" w14:textId="77777777" w:rsidR="00BC0163" w:rsidRDefault="008A1CE1" w:rsidP="008C1487">
      <w:pPr>
        <w:pStyle w:val="Heading1"/>
        <w:spacing w:line="240" w:lineRule="auto"/>
      </w:pPr>
      <w:r>
        <w:t>TOPIC 10: Final Mini Project Structure, Revision, and Common Mistakes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3BA25319" w14:textId="77777777">
        <w:trPr>
          <w:jc w:val="center"/>
        </w:trPr>
        <w:tc>
          <w:tcPr>
            <w:tcW w:w="5040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5A1CA" w14:textId="77777777" w:rsidR="00BC0163" w:rsidRDefault="008A1CE1" w:rsidP="008C1487"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>xam focus</w:t>
            </w:r>
          </w:p>
        </w:tc>
        <w:tc>
          <w:tcPr>
            <w:tcW w:w="5040" w:type="dxa"/>
            <w:shd w:val="clear" w:color="auto" w:fill="FFFBE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FCBB18" w14:textId="77777777" w:rsidR="00BC0163" w:rsidRDefault="008A1CE1" w:rsidP="008C1487">
            <w:r>
              <w:rPr>
                <w:sz w:val="20"/>
              </w:rPr>
              <w:t>This section ties everything together. It helps you organize a complete project and avoid the common mistakes that cause most errors.</w:t>
            </w:r>
          </w:p>
        </w:tc>
      </w:tr>
    </w:tbl>
    <w:p w14:paraId="5D5AB594" w14:textId="77777777" w:rsidR="00BC0163" w:rsidRDefault="00BC0163" w:rsidP="008C1487">
      <w:pPr>
        <w:spacing w:after="0" w:line="240" w:lineRule="auto"/>
      </w:pPr>
    </w:p>
    <w:p w14:paraId="7BF4E440" w14:textId="77777777" w:rsidR="00BC0163" w:rsidRDefault="008A1CE1" w:rsidP="008C1487">
      <w:pPr>
        <w:pStyle w:val="Heading2"/>
        <w:spacing w:line="240" w:lineRule="auto"/>
      </w:pPr>
      <w:r>
        <w:t xml:space="preserve">10.1 Complete </w:t>
      </w:r>
      <w:r>
        <w:t>project structure</w:t>
      </w:r>
    </w:p>
    <w:p w14:paraId="7CE56441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MyFirstApp/</w:t>
      </w:r>
    </w:p>
    <w:p w14:paraId="07441F4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App.js</w:t>
      </w:r>
    </w:p>
    <w:p w14:paraId="5B71B964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assets/</w:t>
      </w:r>
    </w:p>
    <w:p w14:paraId="34E22B2A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│   ├── images/</w:t>
      </w:r>
    </w:p>
    <w:p w14:paraId="639EAB12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│   └── icons/</w:t>
      </w:r>
    </w:p>
    <w:p w14:paraId="5915AFF3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components/</w:t>
      </w:r>
    </w:p>
    <w:p w14:paraId="300BD20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navigation/</w:t>
      </w:r>
    </w:p>
    <w:p w14:paraId="5084F45D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screens/</w:t>
      </w:r>
    </w:p>
    <w:p w14:paraId="179F78DE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├── services/</w:t>
      </w:r>
    </w:p>
    <w:p w14:paraId="5BEC9166" w14:textId="77777777" w:rsidR="00BC0163" w:rsidRDefault="008A1CE1" w:rsidP="008C1487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sz w:val="18"/>
        </w:rPr>
        <w:t>└── styles/</w:t>
      </w:r>
    </w:p>
    <w:p w14:paraId="1D92CB1A" w14:textId="77777777" w:rsidR="00BC0163" w:rsidRDefault="00BC0163" w:rsidP="008C1487">
      <w:pPr>
        <w:spacing w:after="0" w:line="240" w:lineRule="auto"/>
      </w:pPr>
    </w:p>
    <w:p w14:paraId="23865E24" w14:textId="77777777" w:rsidR="00BC0163" w:rsidRDefault="008A1CE1" w:rsidP="008C1487">
      <w:pPr>
        <w:spacing w:after="0" w:line="240" w:lineRule="auto"/>
      </w:pPr>
      <w:r>
        <w:t xml:space="preserve">This structure keeps the app clean: screens contain whole pages, components contain reusable UI </w:t>
      </w:r>
      <w:r>
        <w:t>pieces, navigation contains stacks and tabs, services contain API code, styles contain shared design values, and assets contain local files.</w:t>
      </w:r>
    </w:p>
    <w:p w14:paraId="74D65FAB" w14:textId="77777777" w:rsidR="00BC0163" w:rsidRDefault="008A1CE1" w:rsidP="008C1487">
      <w:pPr>
        <w:pStyle w:val="Heading2"/>
        <w:spacing w:line="240" w:lineRule="auto"/>
      </w:pPr>
      <w:r>
        <w:t>10.2 How to think about imports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BC0163" w14:paraId="6807DDFF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12618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File type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F540B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Import style</w:t>
            </w:r>
          </w:p>
        </w:tc>
      </w:tr>
      <w:tr w:rsidR="00BC0163" w14:paraId="512C4862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C5BBA" w14:textId="77777777" w:rsidR="00BC0163" w:rsidRDefault="008A1CE1" w:rsidP="008C1487">
            <w:r>
              <w:rPr>
                <w:sz w:val="19"/>
              </w:rPr>
              <w:t>export default function ScreenName()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7AB1C" w14:textId="77777777" w:rsidR="00BC0163" w:rsidRDefault="008A1CE1" w:rsidP="008C1487">
            <w:r>
              <w:rPr>
                <w:sz w:val="19"/>
              </w:rPr>
              <w:t xml:space="preserve">import </w:t>
            </w:r>
            <w:r>
              <w:rPr>
                <w:sz w:val="19"/>
              </w:rPr>
              <w:t>ScreenName from "./screens/ScreenName"</w:t>
            </w:r>
          </w:p>
        </w:tc>
      </w:tr>
      <w:tr w:rsidR="00BC0163" w14:paraId="003EA40A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1B124" w14:textId="77777777" w:rsidR="00BC0163" w:rsidRDefault="008A1CE1" w:rsidP="008C1487">
            <w:r>
              <w:rPr>
                <w:sz w:val="19"/>
              </w:rPr>
              <w:t>export const globalStyles = ...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58E3E" w14:textId="77777777" w:rsidR="00BC0163" w:rsidRDefault="008A1CE1" w:rsidP="008C1487">
            <w:r>
              <w:rPr>
                <w:sz w:val="19"/>
              </w:rPr>
              <w:t>import { globalStyles } from "../styles/globalStyles"</w:t>
            </w:r>
          </w:p>
        </w:tc>
      </w:tr>
      <w:tr w:rsidR="00BC0163" w14:paraId="78D13973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7B9FE" w14:textId="77777777" w:rsidR="00BC0163" w:rsidRDefault="008A1CE1" w:rsidP="008C1487">
            <w:r>
              <w:rPr>
                <w:sz w:val="19"/>
              </w:rPr>
              <w:t>Component from another folder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7457A" w14:textId="77777777" w:rsidR="00BC0163" w:rsidRDefault="008A1CE1" w:rsidP="008C1487">
            <w:r>
              <w:rPr>
                <w:sz w:val="19"/>
              </w:rPr>
              <w:t>Use ./ for same folder or ../ to go one level up</w:t>
            </w:r>
          </w:p>
        </w:tc>
      </w:tr>
    </w:tbl>
    <w:p w14:paraId="0D95F2B5" w14:textId="77777777" w:rsidR="00BC0163" w:rsidRDefault="00BC0163" w:rsidP="008C1487">
      <w:pPr>
        <w:spacing w:after="0" w:line="240" w:lineRule="auto"/>
      </w:pPr>
    </w:p>
    <w:p w14:paraId="4C8CBC08" w14:textId="77777777" w:rsidR="00BC0163" w:rsidRDefault="008A1CE1" w:rsidP="008C1487">
      <w:pPr>
        <w:spacing w:after="0" w:line="240" w:lineRule="auto"/>
      </w:pPr>
      <w:r>
        <w:t>A simple rule helps a lot: ./ means start from t</w:t>
      </w:r>
      <w:r>
        <w:t>he current folder, ../ means go one folder up first.</w:t>
      </w:r>
    </w:p>
    <w:p w14:paraId="4E16542D" w14:textId="77777777" w:rsidR="00BC0163" w:rsidRDefault="008A1CE1" w:rsidP="008C1487">
      <w:pPr>
        <w:pStyle w:val="Heading2"/>
        <w:spacing w:line="240" w:lineRule="auto"/>
      </w:pPr>
      <w:r>
        <w:t>10.3 Common mistakes checklist</w:t>
      </w:r>
    </w:p>
    <w:p w14:paraId="49A810F2" w14:textId="77777777" w:rsidR="00BC0163" w:rsidRDefault="008A1CE1" w:rsidP="008C1487">
      <w:pPr>
        <w:pStyle w:val="ListBullet"/>
        <w:spacing w:after="0" w:line="240" w:lineRule="auto"/>
      </w:pPr>
      <w:r>
        <w:t>Text is placed directly inside View instead of Text.</w:t>
      </w:r>
    </w:p>
    <w:p w14:paraId="4F9F0282" w14:textId="77777777" w:rsidR="00BC0163" w:rsidRDefault="008A1CE1" w:rsidP="008C1487">
      <w:pPr>
        <w:pStyle w:val="ListBullet"/>
        <w:spacing w:after="0" w:line="240" w:lineRule="auto"/>
      </w:pPr>
      <w:r>
        <w:t>Image uses src instead of source.</w:t>
      </w:r>
    </w:p>
    <w:p w14:paraId="223012F7" w14:textId="77777777" w:rsidR="00BC0163" w:rsidRDefault="008A1CE1" w:rsidP="008C1487">
      <w:pPr>
        <w:pStyle w:val="ListBullet"/>
        <w:spacing w:after="0" w:line="240" w:lineRule="auto"/>
      </w:pPr>
      <w:r>
        <w:t>A local image path is wrong because ../ was forgotten.</w:t>
      </w:r>
    </w:p>
    <w:p w14:paraId="29544A20" w14:textId="77777777" w:rsidR="00BC0163" w:rsidRDefault="008A1CE1" w:rsidP="008C1487">
      <w:pPr>
        <w:pStyle w:val="ListBullet"/>
        <w:spacing w:after="0" w:line="240" w:lineRule="auto"/>
      </w:pPr>
      <w:r>
        <w:t>useState was imported from the</w:t>
      </w:r>
      <w:r>
        <w:t xml:space="preserve"> wrong package.</w:t>
      </w:r>
    </w:p>
    <w:p w14:paraId="21AC708A" w14:textId="77777777" w:rsidR="00BC0163" w:rsidRDefault="008A1CE1" w:rsidP="008C1487">
      <w:pPr>
        <w:pStyle w:val="ListBullet"/>
        <w:spacing w:after="0" w:line="240" w:lineRule="auto"/>
      </w:pPr>
      <w:r>
        <w:t>A screen was not exported with export default.</w:t>
      </w:r>
    </w:p>
    <w:p w14:paraId="6F661979" w14:textId="77777777" w:rsidR="00BC0163" w:rsidRDefault="008A1CE1" w:rsidP="008C1487">
      <w:pPr>
        <w:pStyle w:val="ListBullet"/>
        <w:spacing w:after="0" w:line="240" w:lineRule="auto"/>
      </w:pPr>
      <w:r>
        <w:t>A FlatList item has no unique key.</w:t>
      </w:r>
    </w:p>
    <w:p w14:paraId="3AEC31C4" w14:textId="77777777" w:rsidR="00BC0163" w:rsidRDefault="008A1CE1" w:rsidP="008C1487">
      <w:pPr>
        <w:pStyle w:val="ListBullet"/>
        <w:spacing w:after="0" w:line="240" w:lineRule="auto"/>
      </w:pPr>
      <w:r>
        <w:t>NavigationContainer is missing around the navigator.</w:t>
      </w:r>
    </w:p>
    <w:p w14:paraId="123DFAF5" w14:textId="77777777" w:rsidR="00BC0163" w:rsidRDefault="008A1CE1" w:rsidP="008C1487">
      <w:pPr>
        <w:pStyle w:val="Heading2"/>
        <w:spacing w:line="240" w:lineRule="auto"/>
      </w:pPr>
      <w:r>
        <w:t>10.4 Final practice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3D0E93E2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D138CE" w14:textId="77777777" w:rsidR="00BC0163" w:rsidRDefault="008A1CE1" w:rsidP="008C1487">
            <w:r>
              <w:rPr>
                <w:b/>
                <w:sz w:val="20"/>
              </w:rPr>
              <w:t>Task 1</w:t>
            </w:r>
            <w:r>
              <w:rPr>
                <w:b/>
                <w:sz w:val="20"/>
              </w:rPr>
              <w:br/>
              <w:t>Easy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D32B1" w14:textId="77777777" w:rsidR="00BC0163" w:rsidRDefault="008A1CE1" w:rsidP="008C1487">
            <w:r>
              <w:rPr>
                <w:sz w:val="20"/>
              </w:rPr>
              <w:t xml:space="preserve">Create a small app with three screens: Home, About, and </w:t>
            </w:r>
            <w:r>
              <w:rPr>
                <w:sz w:val="20"/>
              </w:rPr>
              <w:t>Contact. Put them in the screens folder and navigate between them.</w:t>
            </w:r>
          </w:p>
        </w:tc>
      </w:tr>
    </w:tbl>
    <w:p w14:paraId="734C0802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BC0163" w14:paraId="6A414042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C3CCC" w14:textId="77777777" w:rsidR="00BC0163" w:rsidRDefault="008A1CE1" w:rsidP="008C1487">
            <w:r>
              <w:rPr>
                <w:b/>
                <w:sz w:val="20"/>
              </w:rPr>
              <w:t>Task 2</w:t>
            </w:r>
            <w:r>
              <w:rPr>
                <w:b/>
                <w:sz w:val="20"/>
              </w:rPr>
              <w:br/>
              <w:t>Medium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15328F" w14:textId="77777777" w:rsidR="00BC0163" w:rsidRDefault="008A1CE1" w:rsidP="008C1487">
            <w:r>
              <w:rPr>
                <w:sz w:val="20"/>
              </w:rPr>
              <w:t>Add a shared header component in components/Header.js and reuse it on at least two screens.</w:t>
            </w:r>
          </w:p>
        </w:tc>
      </w:tr>
    </w:tbl>
    <w:p w14:paraId="644B198A" w14:textId="77777777" w:rsidR="00BC0163" w:rsidRDefault="00BC0163" w:rsidP="008C1487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257E63B5" w14:textId="77777777">
        <w:trPr>
          <w:jc w:val="center"/>
        </w:trPr>
        <w:tc>
          <w:tcPr>
            <w:tcW w:w="5040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1F9CC0" w14:textId="77777777" w:rsidR="00BC0163" w:rsidRDefault="008A1CE1" w:rsidP="008C1487">
            <w:r>
              <w:rPr>
                <w:b/>
                <w:sz w:val="20"/>
              </w:rPr>
              <w:t>Task 3</w:t>
            </w:r>
            <w:r>
              <w:rPr>
                <w:b/>
                <w:sz w:val="20"/>
              </w:rPr>
              <w:br/>
              <w:t>Hard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CD2E84" w14:textId="77777777" w:rsidR="00BC0163" w:rsidRDefault="008A1CE1" w:rsidP="008C1487">
            <w:r>
              <w:rPr>
                <w:sz w:val="20"/>
              </w:rPr>
              <w:t>Build a mini product app with navigation, a FlatList product screen</w:t>
            </w:r>
            <w:r>
              <w:rPr>
                <w:sz w:val="20"/>
              </w:rPr>
              <w:t>, a product details screen, and one API-based screen.</w:t>
            </w:r>
          </w:p>
        </w:tc>
      </w:tr>
    </w:tbl>
    <w:p w14:paraId="02091EE1" w14:textId="78015C08" w:rsidR="00BC0163" w:rsidRDefault="00BC0163" w:rsidP="008C1487">
      <w:pPr>
        <w:spacing w:after="0" w:line="240" w:lineRule="auto"/>
      </w:pPr>
    </w:p>
    <w:p w14:paraId="32F25ACE" w14:textId="77777777" w:rsidR="00BC0163" w:rsidRDefault="008A1CE1" w:rsidP="008C1487">
      <w:pPr>
        <w:pStyle w:val="Heading1"/>
        <w:spacing w:line="240" w:lineRule="auto"/>
      </w:pPr>
      <w:r>
        <w:t>Quick Revision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C0163" w14:paraId="524B5BED" w14:textId="77777777">
        <w:trPr>
          <w:jc w:val="center"/>
        </w:trPr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26C1B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5040" w:type="dxa"/>
            <w:shd w:val="clear" w:color="auto" w:fill="1F293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9F512" w14:textId="77777777" w:rsidR="00BC0163" w:rsidRDefault="008A1CE1" w:rsidP="008C1487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BC0163" w14:paraId="0A4F00AC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26944" w14:textId="77777777" w:rsidR="00BC0163" w:rsidRDefault="008A1CE1" w:rsidP="008C1487">
            <w:r>
              <w:rPr>
                <w:sz w:val="19"/>
              </w:rPr>
              <w:t>Component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D2B32" w14:textId="77777777" w:rsidR="00BC0163" w:rsidRDefault="008A1CE1" w:rsidP="008C1487">
            <w:r>
              <w:rPr>
                <w:sz w:val="19"/>
              </w:rPr>
              <w:t>A reusable UI block in React Native.</w:t>
            </w:r>
          </w:p>
        </w:tc>
      </w:tr>
      <w:tr w:rsidR="00BC0163" w14:paraId="05F840C8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9825B" w14:textId="77777777" w:rsidR="00BC0163" w:rsidRDefault="008A1CE1" w:rsidP="008C1487">
            <w:r>
              <w:rPr>
                <w:sz w:val="19"/>
              </w:rPr>
              <w:t>Props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A958F" w14:textId="77777777" w:rsidR="00BC0163" w:rsidRDefault="008A1CE1" w:rsidP="008C1487">
            <w:r>
              <w:rPr>
                <w:sz w:val="19"/>
              </w:rPr>
              <w:t>Values passed from parent to child.</w:t>
            </w:r>
          </w:p>
        </w:tc>
      </w:tr>
      <w:tr w:rsidR="00BC0163" w14:paraId="7B33CB44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9E41E" w14:textId="77777777" w:rsidR="00BC0163" w:rsidRDefault="008A1CE1" w:rsidP="008C1487">
            <w:r>
              <w:rPr>
                <w:sz w:val="19"/>
              </w:rPr>
              <w:t>State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113DD" w14:textId="77777777" w:rsidR="00BC0163" w:rsidRDefault="008A1CE1" w:rsidP="008C1487">
            <w:r>
              <w:rPr>
                <w:sz w:val="19"/>
              </w:rPr>
              <w:t>Data that can change on screen.</w:t>
            </w:r>
          </w:p>
        </w:tc>
      </w:tr>
      <w:tr w:rsidR="00BC0163" w14:paraId="41E5715D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9E292" w14:textId="77777777" w:rsidR="00BC0163" w:rsidRDefault="008A1CE1" w:rsidP="008C1487">
            <w:r>
              <w:rPr>
                <w:sz w:val="19"/>
              </w:rPr>
              <w:t>Screen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5C00C" w14:textId="77777777" w:rsidR="00BC0163" w:rsidRDefault="008A1CE1" w:rsidP="008C1487">
            <w:r>
              <w:rPr>
                <w:sz w:val="19"/>
              </w:rPr>
              <w:t xml:space="preserve">A full page in the </w:t>
            </w:r>
            <w:r>
              <w:rPr>
                <w:sz w:val="19"/>
              </w:rPr>
              <w:t>app.</w:t>
            </w:r>
          </w:p>
        </w:tc>
      </w:tr>
      <w:tr w:rsidR="00BC0163" w14:paraId="62F3C0CE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AD0EF" w14:textId="77777777" w:rsidR="00BC0163" w:rsidRDefault="008A1CE1" w:rsidP="008C1487">
            <w:r>
              <w:rPr>
                <w:sz w:val="19"/>
              </w:rPr>
              <w:t>Reusable component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E13A0" w14:textId="77777777" w:rsidR="00BC0163" w:rsidRDefault="008A1CE1" w:rsidP="008C1487">
            <w:r>
              <w:rPr>
                <w:sz w:val="19"/>
              </w:rPr>
              <w:t>A component used in multiple places.</w:t>
            </w:r>
          </w:p>
        </w:tc>
      </w:tr>
      <w:tr w:rsidR="00BC0163" w14:paraId="5DD64A3D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89D51" w14:textId="77777777" w:rsidR="00BC0163" w:rsidRDefault="008A1CE1" w:rsidP="008C1487">
            <w:r>
              <w:rPr>
                <w:sz w:val="19"/>
              </w:rPr>
              <w:t>Controlled input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7F747" w14:textId="77777777" w:rsidR="00BC0163" w:rsidRDefault="008A1CE1" w:rsidP="008C1487">
            <w:r>
              <w:rPr>
                <w:sz w:val="19"/>
              </w:rPr>
              <w:t>An input linked directly to state.</w:t>
            </w:r>
          </w:p>
        </w:tc>
      </w:tr>
      <w:tr w:rsidR="00BC0163" w14:paraId="542E866A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AF223" w14:textId="77777777" w:rsidR="00BC0163" w:rsidRDefault="008A1CE1" w:rsidP="008C1487">
            <w:r>
              <w:rPr>
                <w:sz w:val="19"/>
              </w:rPr>
              <w:t>Render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7D260" w14:textId="77777777" w:rsidR="00BC0163" w:rsidRDefault="008A1CE1" w:rsidP="008C1487">
            <w:r>
              <w:rPr>
                <w:sz w:val="19"/>
              </w:rPr>
              <w:t>Show UI on the screen.</w:t>
            </w:r>
          </w:p>
        </w:tc>
      </w:tr>
      <w:tr w:rsidR="00BC0163" w14:paraId="4C0DDDA2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77823" w14:textId="77777777" w:rsidR="00BC0163" w:rsidRDefault="008A1CE1" w:rsidP="008C1487">
            <w:r>
              <w:rPr>
                <w:sz w:val="19"/>
              </w:rPr>
              <w:t>Navigation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89236" w14:textId="77777777" w:rsidR="00BC0163" w:rsidRDefault="008A1CE1" w:rsidP="008C1487">
            <w:r>
              <w:rPr>
                <w:sz w:val="19"/>
              </w:rPr>
              <w:t>Moving between screens.</w:t>
            </w:r>
          </w:p>
        </w:tc>
      </w:tr>
      <w:tr w:rsidR="00BC0163" w14:paraId="5BB0DC2F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7CA6" w14:textId="77777777" w:rsidR="00BC0163" w:rsidRDefault="008A1CE1" w:rsidP="008C1487">
            <w:r>
              <w:rPr>
                <w:sz w:val="19"/>
              </w:rPr>
              <w:t>FlatList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6BC41" w14:textId="77777777" w:rsidR="00BC0163" w:rsidRDefault="008A1CE1" w:rsidP="008C1487">
            <w:r>
              <w:rPr>
                <w:sz w:val="19"/>
              </w:rPr>
              <w:t>Efficient list renderer.</w:t>
            </w:r>
          </w:p>
        </w:tc>
      </w:tr>
      <w:tr w:rsidR="00BC0163" w14:paraId="7B05E932" w14:textId="77777777">
        <w:trPr>
          <w:jc w:val="center"/>
        </w:trPr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BD75C" w14:textId="77777777" w:rsidR="00BC0163" w:rsidRDefault="008A1CE1" w:rsidP="008C1487">
            <w:r>
              <w:rPr>
                <w:sz w:val="19"/>
              </w:rPr>
              <w:t>ScrollView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1A78F" w14:textId="77777777" w:rsidR="00BC0163" w:rsidRDefault="008A1CE1" w:rsidP="008C1487">
            <w:r>
              <w:rPr>
                <w:sz w:val="19"/>
              </w:rPr>
              <w:t xml:space="preserve">Scrollable </w:t>
            </w:r>
            <w:r>
              <w:rPr>
                <w:sz w:val="19"/>
              </w:rPr>
              <w:t>container for content.</w:t>
            </w:r>
          </w:p>
        </w:tc>
      </w:tr>
    </w:tbl>
    <w:p w14:paraId="2CD0119C" w14:textId="77777777" w:rsidR="00BC0163" w:rsidRDefault="00BC0163" w:rsidP="008C1487">
      <w:pPr>
        <w:spacing w:after="0" w:line="240" w:lineRule="auto"/>
      </w:pPr>
    </w:p>
    <w:p w14:paraId="45405D9F" w14:textId="77777777" w:rsidR="00BC0163" w:rsidRDefault="008A1CE1" w:rsidP="008C1487">
      <w:pPr>
        <w:pStyle w:val="Heading2"/>
        <w:spacing w:line="240" w:lineRule="auto"/>
      </w:pPr>
      <w:r>
        <w:t>One-line revision</w:t>
      </w:r>
    </w:p>
    <w:p w14:paraId="51546F55" w14:textId="77777777" w:rsidR="00BC0163" w:rsidRDefault="008A1CE1" w:rsidP="008C1487">
      <w:pPr>
        <w:spacing w:after="0" w:line="240" w:lineRule="auto"/>
      </w:pPr>
      <w:r>
        <w:t>View holds layout, Text shows words, Image shows pictures, StyleSheet handles design, TextInput captures user input, ScrollView scrolls content, FlatList renders arrays, and Navigation moves between screens.</w:t>
      </w:r>
    </w:p>
    <w:sectPr w:rsidR="00BC016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44AA9" w14:textId="77777777" w:rsidR="008A1CE1" w:rsidRDefault="008A1CE1">
      <w:pPr>
        <w:spacing w:after="0" w:line="240" w:lineRule="auto"/>
      </w:pPr>
      <w:r>
        <w:separator/>
      </w:r>
    </w:p>
  </w:endnote>
  <w:endnote w:type="continuationSeparator" w:id="0">
    <w:p w14:paraId="662BAF54" w14:textId="77777777" w:rsidR="008A1CE1" w:rsidRDefault="008A1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013A0" w14:textId="77777777" w:rsidR="00BC0163" w:rsidRDefault="008A1CE1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2B865" w14:textId="77777777" w:rsidR="008A1CE1" w:rsidRDefault="008A1CE1">
      <w:pPr>
        <w:spacing w:after="0" w:line="240" w:lineRule="auto"/>
      </w:pPr>
      <w:r>
        <w:separator/>
      </w:r>
    </w:p>
  </w:footnote>
  <w:footnote w:type="continuationSeparator" w:id="0">
    <w:p w14:paraId="2EA46EF3" w14:textId="77777777" w:rsidR="008A1CE1" w:rsidRDefault="008A1C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570C"/>
    <w:rsid w:val="008A1CE1"/>
    <w:rsid w:val="008C1487"/>
    <w:rsid w:val="00A92266"/>
    <w:rsid w:val="00AA1D8D"/>
    <w:rsid w:val="00B47730"/>
    <w:rsid w:val="00BC0163"/>
    <w:rsid w:val="00CB0664"/>
    <w:rsid w:val="00D15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F0EE2"/>
  <w14:defaultImageDpi w14:val="300"/>
  <w15:docId w15:val="{4ABEB7A5-B5A5-4922-8A5F-FA8CFCD0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3580</Words>
  <Characters>20412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</cp:lastModifiedBy>
  <cp:revision>2</cp:revision>
  <dcterms:created xsi:type="dcterms:W3CDTF">2026-06-15T10:18:00Z</dcterms:created>
  <dcterms:modified xsi:type="dcterms:W3CDTF">2026-06-15T10:18:00Z</dcterms:modified>
  <cp:category/>
</cp:coreProperties>
</file>