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Applied Machine Learning</w:t>
        <w:br/>
        <w:t>Final-Term Complete Preparation Guide</w:t>
      </w:r>
    </w:p>
    <w:p>
      <w:pPr>
        <w:jc w:val="center"/>
      </w:pPr>
      <w:r>
        <w:rPr>
          <w:i/>
          <w:sz w:val="24"/>
        </w:rPr>
        <w:t>Based on uploaded course slides, notes, assignments, PDF numerical guide, and notebooks</w:t>
      </w:r>
    </w:p>
    <w:p>
      <w:pPr>
        <w:jc w:val="center"/>
      </w:pPr>
      <w:r>
        <w:drawing>
          <wp:inline xmlns:a="http://schemas.openxmlformats.org/drawingml/2006/main" xmlns:pic="http://schemas.openxmlformats.org/drawingml/2006/picture">
            <wp:extent cx="5394960" cy="3208401"/>
            <wp:docPr id="1" name="Picture 1"/>
            <wp:cNvGraphicFramePr>
              <a:graphicFrameLocks noChangeAspect="1"/>
            </wp:cNvGraphicFramePr>
            <a:graphic>
              <a:graphicData uri="http://schemas.openxmlformats.org/drawingml/2006/picture">
                <pic:pic>
                  <pic:nvPicPr>
                    <pic:cNvPr id="0" name="ml_map.png"/>
                    <pic:cNvPicPr/>
                  </pic:nvPicPr>
                  <pic:blipFill>
                    <a:blip r:embed="rId11"/>
                    <a:stretch>
                      <a:fillRect/>
                    </a:stretch>
                  </pic:blipFill>
                  <pic:spPr>
                    <a:xfrm>
                      <a:off x="0" y="0"/>
                      <a:ext cx="5394960" cy="3208401"/>
                    </a:xfrm>
                    <a:prstGeom prst="rect"/>
                  </pic:spPr>
                </pic:pic>
              </a:graphicData>
            </a:graphic>
          </wp:inline>
        </w:drawing>
      </w:r>
    </w:p>
    <w:p>
      <w:pPr>
        <w:jc w:val="center"/>
      </w:pPr>
      <w:r>
        <w:rPr>
          <w:i/>
          <w:sz w:val="18"/>
        </w:rPr>
        <w:t>Figure: Complete syllabus map covered in this guide</w:t>
      </w:r>
    </w:p>
    <w:p>
      <w:r>
        <w:t>Prepared for exam/viva style revision. Explanations are in easy Roman Urdu with English technical terms, examples, tricky questions, algorithms, and mock papers.</w:t>
      </w:r>
    </w:p>
    <w:p>
      <w:r>
        <w:t>Important: Code examples are exam-friendly skeletons. For practical demo, paths/libraries must match your own system or Colab/Drive setup.</w:t>
      </w:r>
    </w:p>
    <w:p>
      <w:r>
        <w:br w:type="page"/>
      </w:r>
    </w:p>
    <w:p>
      <w:pPr>
        <w:pStyle w:val="Heading1"/>
      </w:pPr>
      <w:r>
        <w:t>How to Use This Guide</w:t>
      </w:r>
    </w:p>
    <w:p>
      <w:pPr>
        <w:pStyle w:val="ListBullet"/>
      </w:pPr>
      <w:r>
        <w:t>Pehle Chapter 1 ka big picture parho taa ke supervised, unsupervised aur deep learning ka map clear ho.</w:t>
      </w:r>
    </w:p>
    <w:p>
      <w:pPr>
        <w:pStyle w:val="ListBullet"/>
      </w:pPr>
      <w:r>
        <w:t>Numerical chapters (Linear Regression, K-Means, DBSCAN, ID3, Apriori, Perceptron) ko formula + steps + example se revise karo.</w:t>
      </w:r>
    </w:p>
    <w:p>
      <w:pPr>
        <w:pStyle w:val="ListBullet"/>
      </w:pPr>
      <w:r>
        <w:t>Code chapters mein imports, model building steps, compile/fit/evaluate sequence aur common errors yaad karo.</w:t>
      </w:r>
    </w:p>
    <w:p>
      <w:pPr>
        <w:pStyle w:val="ListBullet"/>
      </w:pPr>
      <w:r>
        <w:t>Har topic ke end par tricky questions solve karo. Answers immediately diye gaye hain taa ke self-check ho sake.</w:t>
      </w:r>
    </w:p>
    <w:p>
      <w:pPr>
        <w:pStyle w:val="ListBullet"/>
      </w:pPr>
      <w:r>
        <w:t>End mein 3 mock exams attempt karo: pehle answers na dekho, phir answer key se check karo.</w:t>
      </w:r>
    </w:p>
    <w:p>
      <w:pPr>
        <w:pStyle w:val="Heading2"/>
      </w:pPr>
      <w:r>
        <w:t>Source Coverage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Uploaded material</w:t>
            </w:r>
          </w:p>
        </w:tc>
        <w:tc>
          <w:tcPr>
            <w:tcW w:type="dxa" w:w="5040"/>
            <w:vAlign w:val="center"/>
            <w:shd w:fill="D9EAF7"/>
          </w:tcPr>
          <w:p>
            <w:r>
              <w:rPr>
                <w:sz w:val="18"/>
              </w:rPr>
            </w:r>
            <w:r>
              <w:rPr>
                <w:b/>
                <w:sz w:val="18"/>
              </w:rPr>
              <w:t>Covered in guide</w:t>
            </w:r>
          </w:p>
        </w:tc>
      </w:tr>
      <w:tr>
        <w:tc>
          <w:tcPr>
            <w:tcW w:type="dxa" w:w="5040"/>
            <w:vAlign w:val="center"/>
          </w:tcPr>
          <w:p>
            <w:r>
              <w:rPr>
                <w:sz w:val="18"/>
              </w:rPr>
            </w:r>
            <w:r>
              <w:rPr>
                <w:b w:val="0"/>
                <w:sz w:val="18"/>
              </w:rPr>
              <w:t>Linear Regression.pptx + What is Regression.docx</w:t>
            </w:r>
          </w:p>
        </w:tc>
        <w:tc>
          <w:tcPr>
            <w:tcW w:type="dxa" w:w="5040"/>
            <w:vAlign w:val="center"/>
          </w:tcPr>
          <w:p>
            <w:r>
              <w:rPr>
                <w:sz w:val="18"/>
              </w:rPr>
            </w:r>
            <w:r>
              <w:rPr>
                <w:b w:val="0"/>
                <w:sz w:val="18"/>
              </w:rPr>
              <w:t>Regression types, simple/multiple formulas, solved numerical, tips</w:t>
            </w:r>
          </w:p>
        </w:tc>
      </w:tr>
      <w:tr>
        <w:tc>
          <w:tcPr>
            <w:tcW w:type="dxa" w:w="5040"/>
            <w:vAlign w:val="center"/>
          </w:tcPr>
          <w:p>
            <w:r>
              <w:rPr>
                <w:sz w:val="18"/>
              </w:rPr>
            </w:r>
            <w:r>
              <w:rPr>
                <w:b w:val="0"/>
                <w:sz w:val="18"/>
              </w:rPr>
              <w:t>K-Means Algorithm.pptx + K_means.ipynb</w:t>
            </w:r>
          </w:p>
        </w:tc>
        <w:tc>
          <w:tcPr>
            <w:tcW w:type="dxa" w:w="5040"/>
            <w:vAlign w:val="center"/>
          </w:tcPr>
          <w:p>
            <w:r>
              <w:rPr>
                <w:sz w:val="18"/>
              </w:rPr>
            </w:r>
            <w:r>
              <w:rPr>
                <w:b w:val="0"/>
                <w:sz w:val="18"/>
              </w:rPr>
              <w:t>K-Means theory, Euclidean distance, centroid update, code</w:t>
            </w:r>
          </w:p>
        </w:tc>
      </w:tr>
      <w:tr>
        <w:tc>
          <w:tcPr>
            <w:tcW w:type="dxa" w:w="5040"/>
            <w:vAlign w:val="center"/>
          </w:tcPr>
          <w:p>
            <w:r>
              <w:rPr>
                <w:sz w:val="18"/>
              </w:rPr>
            </w:r>
            <w:r>
              <w:rPr>
                <w:b w:val="0"/>
                <w:sz w:val="18"/>
              </w:rPr>
              <w:t>DBSCAN.pptx + DBSCAN.ipynb</w:t>
            </w:r>
          </w:p>
        </w:tc>
        <w:tc>
          <w:tcPr>
            <w:tcW w:type="dxa" w:w="5040"/>
            <w:vAlign w:val="center"/>
          </w:tcPr>
          <w:p>
            <w:r>
              <w:rPr>
                <w:sz w:val="18"/>
              </w:rPr>
            </w:r>
            <w:r>
              <w:rPr>
                <w:b w:val="0"/>
                <w:sz w:val="18"/>
              </w:rPr>
              <w:t>epsilon, minPts, core/border/noise, density reachability, code</w:t>
            </w:r>
          </w:p>
        </w:tc>
      </w:tr>
      <w:tr>
        <w:tc>
          <w:tcPr>
            <w:tcW w:type="dxa" w:w="5040"/>
            <w:vAlign w:val="center"/>
          </w:tcPr>
          <w:p>
            <w:r>
              <w:rPr>
                <w:sz w:val="18"/>
              </w:rPr>
            </w:r>
            <w:r>
              <w:rPr>
                <w:b w:val="0"/>
                <w:sz w:val="18"/>
              </w:rPr>
              <w:t>Decision Trees.pptx</w:t>
            </w:r>
          </w:p>
        </w:tc>
        <w:tc>
          <w:tcPr>
            <w:tcW w:type="dxa" w:w="5040"/>
            <w:vAlign w:val="center"/>
          </w:tcPr>
          <w:p>
            <w:r>
              <w:rPr>
                <w:sz w:val="18"/>
              </w:rPr>
            </w:r>
            <w:r>
              <w:rPr>
                <w:b w:val="0"/>
                <w:sz w:val="18"/>
              </w:rPr>
              <w:t>ID3, entropy, information gain, tree construction</w:t>
            </w:r>
          </w:p>
        </w:tc>
      </w:tr>
      <w:tr>
        <w:tc>
          <w:tcPr>
            <w:tcW w:type="dxa" w:w="5040"/>
            <w:vAlign w:val="center"/>
          </w:tcPr>
          <w:p>
            <w:r>
              <w:rPr>
                <w:sz w:val="18"/>
              </w:rPr>
            </w:r>
            <w:r>
              <w:rPr>
                <w:b w:val="0"/>
                <w:sz w:val="18"/>
              </w:rPr>
              <w:t>A-priory Algorithm.pptx + A_Priory_Algorithm.ipynb</w:t>
            </w:r>
          </w:p>
        </w:tc>
        <w:tc>
          <w:tcPr>
            <w:tcW w:type="dxa" w:w="5040"/>
            <w:vAlign w:val="center"/>
          </w:tcPr>
          <w:p>
            <w:r>
              <w:rPr>
                <w:sz w:val="18"/>
              </w:rPr>
            </w:r>
            <w:r>
              <w:rPr>
                <w:b w:val="0"/>
                <w:sz w:val="18"/>
              </w:rPr>
              <w:t>Market basket analysis, support/confidence/lift, mlxtend code</w:t>
            </w:r>
          </w:p>
        </w:tc>
      </w:tr>
      <w:tr>
        <w:tc>
          <w:tcPr>
            <w:tcW w:type="dxa" w:w="5040"/>
            <w:vAlign w:val="center"/>
          </w:tcPr>
          <w:p>
            <w:r>
              <w:rPr>
                <w:sz w:val="18"/>
              </w:rPr>
            </w:r>
            <w:r>
              <w:rPr>
                <w:b w:val="0"/>
                <w:sz w:val="18"/>
              </w:rPr>
              <w:t>NN Lecture.pptx + ANN Numerical.pdf</w:t>
            </w:r>
          </w:p>
        </w:tc>
        <w:tc>
          <w:tcPr>
            <w:tcW w:type="dxa" w:w="5040"/>
            <w:vAlign w:val="center"/>
          </w:tcPr>
          <w:p>
            <w:r>
              <w:rPr>
                <w:sz w:val="18"/>
              </w:rPr>
            </w:r>
            <w:r>
              <w:rPr>
                <w:b w:val="0"/>
                <w:sz w:val="18"/>
              </w:rPr>
              <w:t>ANN, perceptron, activation, OR numerical, XOR limitation</w:t>
            </w:r>
          </w:p>
        </w:tc>
      </w:tr>
      <w:tr>
        <w:tc>
          <w:tcPr>
            <w:tcW w:type="dxa" w:w="5040"/>
            <w:vAlign w:val="center"/>
          </w:tcPr>
          <w:p>
            <w:r>
              <w:rPr>
                <w:sz w:val="18"/>
              </w:rPr>
            </w:r>
            <w:r>
              <w:rPr>
                <w:b w:val="0"/>
                <w:sz w:val="18"/>
              </w:rPr>
              <w:t>Deep Learning using Python.pptx + AML Notes.docx</w:t>
            </w:r>
          </w:p>
        </w:tc>
        <w:tc>
          <w:tcPr>
            <w:tcW w:type="dxa" w:w="5040"/>
            <w:vAlign w:val="center"/>
          </w:tcPr>
          <w:p>
            <w:r>
              <w:rPr>
                <w:sz w:val="18"/>
              </w:rPr>
            </w:r>
            <w:r>
              <w:rPr>
                <w:b w:val="0"/>
                <w:sz w:val="18"/>
              </w:rPr>
              <w:t>Keras terms, Sequential, Dense, optimizer, loss, epochs, batch size</w:t>
            </w:r>
          </w:p>
        </w:tc>
      </w:tr>
      <w:tr>
        <w:tc>
          <w:tcPr>
            <w:tcW w:type="dxa" w:w="5040"/>
            <w:vAlign w:val="center"/>
          </w:tcPr>
          <w:p>
            <w:r>
              <w:rPr>
                <w:sz w:val="18"/>
              </w:rPr>
            </w:r>
            <w:r>
              <w:rPr>
                <w:b w:val="0"/>
                <w:sz w:val="18"/>
              </w:rPr>
              <w:t>CNN.pptx + CNN_Image__Classification.ipynb</w:t>
            </w:r>
          </w:p>
        </w:tc>
        <w:tc>
          <w:tcPr>
            <w:tcW w:type="dxa" w:w="5040"/>
            <w:vAlign w:val="center"/>
          </w:tcPr>
          <w:p>
            <w:r>
              <w:rPr>
                <w:sz w:val="18"/>
              </w:rPr>
            </w:r>
            <w:r>
              <w:rPr>
                <w:b w:val="0"/>
                <w:sz w:val="18"/>
              </w:rPr>
              <w:t>Convolution, pooling, flattening, image classification pipeline</w:t>
            </w:r>
          </w:p>
        </w:tc>
      </w:tr>
      <w:tr>
        <w:tc>
          <w:tcPr>
            <w:tcW w:type="dxa" w:w="5040"/>
            <w:vAlign w:val="center"/>
          </w:tcPr>
          <w:p>
            <w:r>
              <w:rPr>
                <w:sz w:val="18"/>
              </w:rPr>
            </w:r>
            <w:r>
              <w:rPr>
                <w:b w:val="0"/>
                <w:sz w:val="18"/>
              </w:rPr>
              <w:t>RNN - LSTM - GRU.pptx + LSTM_GRU_Working_Example.ipynb</w:t>
            </w:r>
          </w:p>
        </w:tc>
        <w:tc>
          <w:tcPr>
            <w:tcW w:type="dxa" w:w="5040"/>
            <w:vAlign w:val="center"/>
          </w:tcPr>
          <w:p>
            <w:r>
              <w:rPr>
                <w:sz w:val="18"/>
              </w:rPr>
            </w:r>
            <w:r>
              <w:rPr>
                <w:b w:val="0"/>
                <w:sz w:val="18"/>
              </w:rPr>
              <w:t>RNN, LSTM, GRU, text sequence code</w:t>
            </w:r>
          </w:p>
        </w:tc>
      </w:tr>
      <w:tr>
        <w:tc>
          <w:tcPr>
            <w:tcW w:type="dxa" w:w="5040"/>
            <w:vAlign w:val="center"/>
          </w:tcPr>
          <w:p>
            <w:r>
              <w:rPr>
                <w:sz w:val="18"/>
              </w:rPr>
            </w:r>
            <w:r>
              <w:rPr>
                <w:b w:val="0"/>
                <w:sz w:val="18"/>
              </w:rPr>
              <w:t>Transformer.pptx + Transformers Codes.zip</w:t>
            </w:r>
          </w:p>
        </w:tc>
        <w:tc>
          <w:tcPr>
            <w:tcW w:type="dxa" w:w="5040"/>
            <w:vAlign w:val="center"/>
          </w:tcPr>
          <w:p>
            <w:r>
              <w:rPr>
                <w:sz w:val="18"/>
              </w:rPr>
            </w:r>
            <w:r>
              <w:rPr>
                <w:b w:val="0"/>
                <w:sz w:val="18"/>
              </w:rPr>
              <w:t>Encoder-decoder, attention, embeddings, HF pipelines</w:t>
            </w:r>
          </w:p>
        </w:tc>
      </w:tr>
      <w:tr>
        <w:tc>
          <w:tcPr>
            <w:tcW w:type="dxa" w:w="5040"/>
            <w:vAlign w:val="center"/>
          </w:tcPr>
          <w:p>
            <w:r>
              <w:rPr>
                <w:sz w:val="18"/>
              </w:rPr>
            </w:r>
            <w:r>
              <w:rPr>
                <w:b w:val="0"/>
                <w:sz w:val="18"/>
              </w:rPr>
              <w:t>Speech_to_Text.ipynb + Text_to_Speech.ipynb</w:t>
            </w:r>
          </w:p>
        </w:tc>
        <w:tc>
          <w:tcPr>
            <w:tcW w:type="dxa" w:w="5040"/>
            <w:vAlign w:val="center"/>
          </w:tcPr>
          <w:p>
            <w:r>
              <w:rPr>
                <w:sz w:val="18"/>
              </w:rPr>
            </w:r>
            <w:r>
              <w:rPr>
                <w:b w:val="0"/>
                <w:sz w:val="18"/>
              </w:rPr>
              <w:t>STT and TTS code workflow</w:t>
            </w:r>
          </w:p>
        </w:tc>
      </w:tr>
      <w:tr>
        <w:tc>
          <w:tcPr>
            <w:tcW w:type="dxa" w:w="5040"/>
            <w:vAlign w:val="center"/>
          </w:tcPr>
          <w:p>
            <w:r>
              <w:rPr>
                <w:sz w:val="18"/>
              </w:rPr>
            </w:r>
            <w:r>
              <w:rPr>
                <w:b w:val="0"/>
                <w:sz w:val="18"/>
              </w:rPr>
              <w:t>Assignment 3 and Assignment 4/Project</w:t>
            </w:r>
          </w:p>
        </w:tc>
        <w:tc>
          <w:tcPr>
            <w:tcW w:type="dxa" w:w="5040"/>
            <w:vAlign w:val="center"/>
          </w:tcPr>
          <w:p>
            <w:r>
              <w:rPr>
                <w:sz w:val="18"/>
              </w:rPr>
            </w:r>
            <w:r>
              <w:rPr>
                <w:b w:val="0"/>
                <w:sz w:val="18"/>
              </w:rPr>
              <w:t>Flask CSV upload app, model services, pages, preparation tips</w:t>
            </w:r>
          </w:p>
        </w:tc>
      </w:tr>
    </w:tbl>
    <w:p>
      <w:r>
        <w:br w:type="page"/>
      </w:r>
    </w:p>
    <w:p>
      <w:pPr>
        <w:pStyle w:val="Heading1"/>
      </w:pPr>
      <w:r>
        <w:t>1. Big Picture: Applied Machine Learning Syllabus</w:t>
      </w:r>
    </w:p>
    <w:p>
      <w:r>
        <w:t>Applied Machine Learning ka main goal yeh hota hai ke data se model ko learn karwaya jaye aur phir prediction, grouping, pattern discovery ya intelligent task perform karwaya jaye. Final-term material mein classical ML, clustering, association rules, deep learning aur transformers sab included hain.</w:t>
      </w:r>
    </w:p>
    <w:p>
      <w:pPr>
        <w:pStyle w:val="Heading2"/>
      </w:pPr>
      <w:r>
        <w:t>1.1 Types of Learning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sz w:val="18"/>
              </w:rPr>
            </w:r>
            <w:r>
              <w:rPr>
                <w:b/>
                <w:sz w:val="18"/>
              </w:rPr>
              <w:t>Type</w:t>
            </w:r>
          </w:p>
        </w:tc>
        <w:tc>
          <w:tcPr>
            <w:tcW w:type="dxa" w:w="2520"/>
            <w:vAlign w:val="center"/>
            <w:shd w:fill="D9EAF7"/>
          </w:tcPr>
          <w:p>
            <w:r>
              <w:rPr>
                <w:sz w:val="18"/>
              </w:rPr>
            </w:r>
            <w:r>
              <w:rPr>
                <w:b/>
                <w:sz w:val="18"/>
              </w:rPr>
              <w:t>Meaning</w:t>
            </w:r>
          </w:p>
        </w:tc>
        <w:tc>
          <w:tcPr>
            <w:tcW w:type="dxa" w:w="2520"/>
            <w:vAlign w:val="center"/>
            <w:shd w:fill="D9EAF7"/>
          </w:tcPr>
          <w:p>
            <w:r>
              <w:rPr>
                <w:sz w:val="18"/>
              </w:rPr>
            </w:r>
            <w:r>
              <w:rPr>
                <w:b/>
                <w:sz w:val="18"/>
              </w:rPr>
              <w:t>Your syllabus examples</w:t>
            </w:r>
          </w:p>
        </w:tc>
        <w:tc>
          <w:tcPr>
            <w:tcW w:type="dxa" w:w="2520"/>
            <w:vAlign w:val="center"/>
            <w:shd w:fill="D9EAF7"/>
          </w:tcPr>
          <w:p>
            <w:r>
              <w:rPr>
                <w:sz w:val="18"/>
              </w:rPr>
            </w:r>
            <w:r>
              <w:rPr>
                <w:b/>
                <w:sz w:val="18"/>
              </w:rPr>
              <w:t>Output</w:t>
            </w:r>
          </w:p>
        </w:tc>
      </w:tr>
      <w:tr>
        <w:tc>
          <w:tcPr>
            <w:tcW w:type="dxa" w:w="2520"/>
            <w:vAlign w:val="center"/>
          </w:tcPr>
          <w:p>
            <w:r>
              <w:rPr>
                <w:sz w:val="18"/>
              </w:rPr>
            </w:r>
            <w:r>
              <w:rPr>
                <w:b w:val="0"/>
                <w:sz w:val="18"/>
              </w:rPr>
              <w:t>Supervised Learning</w:t>
            </w:r>
          </w:p>
        </w:tc>
        <w:tc>
          <w:tcPr>
            <w:tcW w:type="dxa" w:w="2520"/>
            <w:vAlign w:val="center"/>
          </w:tcPr>
          <w:p>
            <w:r>
              <w:rPr>
                <w:sz w:val="18"/>
              </w:rPr>
            </w:r>
            <w:r>
              <w:rPr>
                <w:b w:val="0"/>
                <w:sz w:val="18"/>
              </w:rPr>
              <w:t>Data ke saath target/label hota hai. Model input se output predict karta hai.</w:t>
            </w:r>
          </w:p>
        </w:tc>
        <w:tc>
          <w:tcPr>
            <w:tcW w:type="dxa" w:w="2520"/>
            <w:vAlign w:val="center"/>
          </w:tcPr>
          <w:p>
            <w:r>
              <w:rPr>
                <w:sz w:val="18"/>
              </w:rPr>
            </w:r>
            <w:r>
              <w:rPr>
                <w:b w:val="0"/>
                <w:sz w:val="18"/>
              </w:rPr>
              <w:t>Linear Regression, Decision Tree, Logistic Regression idea, ANN classification</w:t>
            </w:r>
          </w:p>
        </w:tc>
        <w:tc>
          <w:tcPr>
            <w:tcW w:type="dxa" w:w="2520"/>
            <w:vAlign w:val="center"/>
          </w:tcPr>
          <w:p>
            <w:r>
              <w:rPr>
                <w:sz w:val="18"/>
              </w:rPr>
            </w:r>
            <w:r>
              <w:rPr>
                <w:b w:val="0"/>
                <w:sz w:val="18"/>
              </w:rPr>
              <w:t>Prediction/class label/value</w:t>
            </w:r>
          </w:p>
        </w:tc>
      </w:tr>
      <w:tr>
        <w:tc>
          <w:tcPr>
            <w:tcW w:type="dxa" w:w="2520"/>
            <w:vAlign w:val="center"/>
          </w:tcPr>
          <w:p>
            <w:r>
              <w:rPr>
                <w:sz w:val="18"/>
              </w:rPr>
            </w:r>
            <w:r>
              <w:rPr>
                <w:b w:val="0"/>
                <w:sz w:val="18"/>
              </w:rPr>
              <w:t>Unsupervised Learning</w:t>
            </w:r>
          </w:p>
        </w:tc>
        <w:tc>
          <w:tcPr>
            <w:tcW w:type="dxa" w:w="2520"/>
            <w:vAlign w:val="center"/>
          </w:tcPr>
          <w:p>
            <w:r>
              <w:rPr>
                <w:sz w:val="18"/>
              </w:rPr>
            </w:r>
            <w:r>
              <w:rPr>
                <w:b w:val="0"/>
                <w:sz w:val="18"/>
              </w:rPr>
              <w:t>Label nahi hota. Model khud pattern/group find karta hai.</w:t>
            </w:r>
          </w:p>
        </w:tc>
        <w:tc>
          <w:tcPr>
            <w:tcW w:type="dxa" w:w="2520"/>
            <w:vAlign w:val="center"/>
          </w:tcPr>
          <w:p>
            <w:r>
              <w:rPr>
                <w:sz w:val="18"/>
              </w:rPr>
            </w:r>
            <w:r>
              <w:rPr>
                <w:b w:val="0"/>
                <w:sz w:val="18"/>
              </w:rPr>
              <w:t>K-Means, DBSCAN, Apriori</w:t>
            </w:r>
          </w:p>
        </w:tc>
        <w:tc>
          <w:tcPr>
            <w:tcW w:type="dxa" w:w="2520"/>
            <w:vAlign w:val="center"/>
          </w:tcPr>
          <w:p>
            <w:r>
              <w:rPr>
                <w:sz w:val="18"/>
              </w:rPr>
            </w:r>
            <w:r>
              <w:rPr>
                <w:b w:val="0"/>
                <w:sz w:val="18"/>
              </w:rPr>
              <w:t>Clusters/frequent patterns</w:t>
            </w:r>
          </w:p>
        </w:tc>
      </w:tr>
      <w:tr>
        <w:tc>
          <w:tcPr>
            <w:tcW w:type="dxa" w:w="2520"/>
            <w:vAlign w:val="center"/>
          </w:tcPr>
          <w:p>
            <w:r>
              <w:rPr>
                <w:sz w:val="18"/>
              </w:rPr>
            </w:r>
            <w:r>
              <w:rPr>
                <w:b w:val="0"/>
                <w:sz w:val="18"/>
              </w:rPr>
              <w:t>Deep Learning</w:t>
            </w:r>
          </w:p>
        </w:tc>
        <w:tc>
          <w:tcPr>
            <w:tcW w:type="dxa" w:w="2520"/>
            <w:vAlign w:val="center"/>
          </w:tcPr>
          <w:p>
            <w:r>
              <w:rPr>
                <w:sz w:val="18"/>
              </w:rPr>
            </w:r>
            <w:r>
              <w:rPr>
                <w:b w:val="0"/>
                <w:sz w:val="18"/>
              </w:rPr>
              <w:t>Neural networks multiple layers ke through complex patterns learn karti hain.</w:t>
            </w:r>
          </w:p>
        </w:tc>
        <w:tc>
          <w:tcPr>
            <w:tcW w:type="dxa" w:w="2520"/>
            <w:vAlign w:val="center"/>
          </w:tcPr>
          <w:p>
            <w:r>
              <w:rPr>
                <w:sz w:val="18"/>
              </w:rPr>
            </w:r>
            <w:r>
              <w:rPr>
                <w:b w:val="0"/>
                <w:sz w:val="18"/>
              </w:rPr>
              <w:t>ANN, CNN, RNN, LSTM, GRU, Transformers</w:t>
            </w:r>
          </w:p>
        </w:tc>
        <w:tc>
          <w:tcPr>
            <w:tcW w:type="dxa" w:w="2520"/>
            <w:vAlign w:val="center"/>
          </w:tcPr>
          <w:p>
            <w:r>
              <w:rPr>
                <w:sz w:val="18"/>
              </w:rPr>
            </w:r>
            <w:r>
              <w:rPr>
                <w:b w:val="0"/>
                <w:sz w:val="18"/>
              </w:rPr>
              <w:t>Images/text/audio predictions</w:t>
            </w:r>
          </w:p>
        </w:tc>
      </w:tr>
    </w:tbl>
    <w:p>
      <w:pPr>
        <w:pStyle w:val="Heading2"/>
      </w:pPr>
      <w:r>
        <w:t>1.2 Exam Formula Sheet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Topic</w:t>
            </w:r>
          </w:p>
        </w:tc>
        <w:tc>
          <w:tcPr>
            <w:tcW w:type="dxa" w:w="3360"/>
            <w:vAlign w:val="center"/>
            <w:shd w:fill="D9EAF7"/>
          </w:tcPr>
          <w:p>
            <w:r>
              <w:rPr>
                <w:sz w:val="18"/>
              </w:rPr>
            </w:r>
            <w:r>
              <w:rPr>
                <w:b/>
                <w:sz w:val="18"/>
              </w:rPr>
              <w:t>Formula / key rule</w:t>
            </w:r>
          </w:p>
        </w:tc>
        <w:tc>
          <w:tcPr>
            <w:tcW w:type="dxa" w:w="3360"/>
            <w:vAlign w:val="center"/>
            <w:shd w:fill="D9EAF7"/>
          </w:tcPr>
          <w:p>
            <w:r>
              <w:rPr>
                <w:sz w:val="18"/>
              </w:rPr>
            </w:r>
            <w:r>
              <w:rPr>
                <w:b/>
                <w:sz w:val="18"/>
              </w:rPr>
              <w:t>Use</w:t>
            </w:r>
          </w:p>
        </w:tc>
      </w:tr>
      <w:tr>
        <w:tc>
          <w:tcPr>
            <w:tcW w:type="dxa" w:w="3360"/>
            <w:vAlign w:val="center"/>
          </w:tcPr>
          <w:p>
            <w:r>
              <w:rPr>
                <w:sz w:val="18"/>
              </w:rPr>
            </w:r>
            <w:r>
              <w:rPr>
                <w:b w:val="0"/>
                <w:sz w:val="18"/>
              </w:rPr>
              <w:t>Linear Regression slope</w:t>
            </w:r>
          </w:p>
        </w:tc>
        <w:tc>
          <w:tcPr>
            <w:tcW w:type="dxa" w:w="3360"/>
            <w:vAlign w:val="center"/>
          </w:tcPr>
          <w:p>
            <w:r>
              <w:rPr>
                <w:sz w:val="18"/>
              </w:rPr>
            </w:r>
            <w:r>
              <w:rPr>
                <w:b w:val="0"/>
                <w:sz w:val="18"/>
              </w:rPr>
              <w:t>b = (n sumXY - sumX sumY) / (n sumX2 - (sumX)^2)</w:t>
            </w:r>
          </w:p>
        </w:tc>
        <w:tc>
          <w:tcPr>
            <w:tcW w:type="dxa" w:w="3360"/>
            <w:vAlign w:val="center"/>
          </w:tcPr>
          <w:p>
            <w:r>
              <w:rPr>
                <w:sz w:val="18"/>
              </w:rPr>
            </w:r>
            <w:r>
              <w:rPr>
                <w:b w:val="0"/>
                <w:sz w:val="18"/>
              </w:rPr>
              <w:t>Line ka slope find karna</w:t>
            </w:r>
          </w:p>
        </w:tc>
      </w:tr>
      <w:tr>
        <w:tc>
          <w:tcPr>
            <w:tcW w:type="dxa" w:w="3360"/>
            <w:vAlign w:val="center"/>
          </w:tcPr>
          <w:p>
            <w:r>
              <w:rPr>
                <w:sz w:val="18"/>
              </w:rPr>
            </w:r>
            <w:r>
              <w:rPr>
                <w:b w:val="0"/>
                <w:sz w:val="18"/>
              </w:rPr>
              <w:t>Linear Regression intercept</w:t>
            </w:r>
          </w:p>
        </w:tc>
        <w:tc>
          <w:tcPr>
            <w:tcW w:type="dxa" w:w="3360"/>
            <w:vAlign w:val="center"/>
          </w:tcPr>
          <w:p>
            <w:r>
              <w:rPr>
                <w:sz w:val="18"/>
              </w:rPr>
            </w:r>
            <w:r>
              <w:rPr>
                <w:b w:val="0"/>
                <w:sz w:val="18"/>
              </w:rPr>
              <w:t>a = (sumY - b sumX) / n</w:t>
            </w:r>
          </w:p>
        </w:tc>
        <w:tc>
          <w:tcPr>
            <w:tcW w:type="dxa" w:w="3360"/>
            <w:vAlign w:val="center"/>
          </w:tcPr>
          <w:p>
            <w:r>
              <w:rPr>
                <w:sz w:val="18"/>
              </w:rPr>
            </w:r>
            <w:r>
              <w:rPr>
                <w:b w:val="0"/>
                <w:sz w:val="18"/>
              </w:rPr>
              <w:t>Line ka starting value/intercept</w:t>
            </w:r>
          </w:p>
        </w:tc>
      </w:tr>
      <w:tr>
        <w:tc>
          <w:tcPr>
            <w:tcW w:type="dxa" w:w="3360"/>
            <w:vAlign w:val="center"/>
          </w:tcPr>
          <w:p>
            <w:r>
              <w:rPr>
                <w:sz w:val="18"/>
              </w:rPr>
            </w:r>
            <w:r>
              <w:rPr>
                <w:b w:val="0"/>
                <w:sz w:val="18"/>
              </w:rPr>
              <w:t>Euclidean Distance</w:t>
            </w:r>
          </w:p>
        </w:tc>
        <w:tc>
          <w:tcPr>
            <w:tcW w:type="dxa" w:w="3360"/>
            <w:vAlign w:val="center"/>
          </w:tcPr>
          <w:p>
            <w:r>
              <w:rPr>
                <w:sz w:val="18"/>
              </w:rPr>
            </w:r>
            <w:r>
              <w:rPr>
                <w:b w:val="0"/>
                <w:sz w:val="18"/>
              </w:rPr>
              <w:t>d = sqrt((x2-x1)^2 + (y2-y1)^2)</w:t>
            </w:r>
          </w:p>
        </w:tc>
        <w:tc>
          <w:tcPr>
            <w:tcW w:type="dxa" w:w="3360"/>
            <w:vAlign w:val="center"/>
          </w:tcPr>
          <w:p>
            <w:r>
              <w:rPr>
                <w:sz w:val="18"/>
              </w:rPr>
            </w:r>
            <w:r>
              <w:rPr>
                <w:b w:val="0"/>
                <w:sz w:val="18"/>
              </w:rPr>
              <w:t>K-Means/DBSCAN distance</w:t>
            </w:r>
          </w:p>
        </w:tc>
      </w:tr>
      <w:tr>
        <w:tc>
          <w:tcPr>
            <w:tcW w:type="dxa" w:w="3360"/>
            <w:vAlign w:val="center"/>
          </w:tcPr>
          <w:p>
            <w:r>
              <w:rPr>
                <w:sz w:val="18"/>
              </w:rPr>
            </w:r>
            <w:r>
              <w:rPr>
                <w:b w:val="0"/>
                <w:sz w:val="18"/>
              </w:rPr>
              <w:t>K-Means centroid</w:t>
            </w:r>
          </w:p>
        </w:tc>
        <w:tc>
          <w:tcPr>
            <w:tcW w:type="dxa" w:w="3360"/>
            <w:vAlign w:val="center"/>
          </w:tcPr>
          <w:p>
            <w:r>
              <w:rPr>
                <w:sz w:val="18"/>
              </w:rPr>
            </w:r>
            <w:r>
              <w:rPr>
                <w:b w:val="0"/>
                <w:sz w:val="18"/>
              </w:rPr>
              <w:t>new centroid = average of all points in cluster</w:t>
            </w:r>
          </w:p>
        </w:tc>
        <w:tc>
          <w:tcPr>
            <w:tcW w:type="dxa" w:w="3360"/>
            <w:vAlign w:val="center"/>
          </w:tcPr>
          <w:p>
            <w:r>
              <w:rPr>
                <w:sz w:val="18"/>
              </w:rPr>
            </w:r>
            <w:r>
              <w:rPr>
                <w:b w:val="0"/>
                <w:sz w:val="18"/>
              </w:rPr>
              <w:t>Cluster center update</w:t>
            </w:r>
          </w:p>
        </w:tc>
      </w:tr>
      <w:tr>
        <w:tc>
          <w:tcPr>
            <w:tcW w:type="dxa" w:w="3360"/>
            <w:vAlign w:val="center"/>
          </w:tcPr>
          <w:p>
            <w:r>
              <w:rPr>
                <w:sz w:val="18"/>
              </w:rPr>
            </w:r>
            <w:r>
              <w:rPr>
                <w:b w:val="0"/>
                <w:sz w:val="18"/>
              </w:rPr>
              <w:t>Entropy</w:t>
            </w:r>
          </w:p>
        </w:tc>
        <w:tc>
          <w:tcPr>
            <w:tcW w:type="dxa" w:w="3360"/>
            <w:vAlign w:val="center"/>
          </w:tcPr>
          <w:p>
            <w:r>
              <w:rPr>
                <w:sz w:val="18"/>
              </w:rPr>
            </w:r>
            <w:r>
              <w:rPr>
                <w:b w:val="0"/>
                <w:sz w:val="18"/>
              </w:rPr>
              <w:t>H(S) = - sum p_i log2(p_i)</w:t>
            </w:r>
          </w:p>
        </w:tc>
        <w:tc>
          <w:tcPr>
            <w:tcW w:type="dxa" w:w="3360"/>
            <w:vAlign w:val="center"/>
          </w:tcPr>
          <w:p>
            <w:r>
              <w:rPr>
                <w:sz w:val="18"/>
              </w:rPr>
            </w:r>
            <w:r>
              <w:rPr>
                <w:b w:val="0"/>
                <w:sz w:val="18"/>
              </w:rPr>
              <w:t>Decision tree impurity</w:t>
            </w:r>
          </w:p>
        </w:tc>
      </w:tr>
      <w:tr>
        <w:tc>
          <w:tcPr>
            <w:tcW w:type="dxa" w:w="3360"/>
            <w:vAlign w:val="center"/>
          </w:tcPr>
          <w:p>
            <w:r>
              <w:rPr>
                <w:sz w:val="18"/>
              </w:rPr>
            </w:r>
            <w:r>
              <w:rPr>
                <w:b w:val="0"/>
                <w:sz w:val="18"/>
              </w:rPr>
              <w:t>Information Gain</w:t>
            </w:r>
          </w:p>
        </w:tc>
        <w:tc>
          <w:tcPr>
            <w:tcW w:type="dxa" w:w="3360"/>
            <w:vAlign w:val="center"/>
          </w:tcPr>
          <w:p>
            <w:r>
              <w:rPr>
                <w:sz w:val="18"/>
              </w:rPr>
            </w:r>
            <w:r>
              <w:rPr>
                <w:b w:val="0"/>
                <w:sz w:val="18"/>
              </w:rPr>
              <w:t>IG = H(parent) - weighted entropy(children)</w:t>
            </w:r>
          </w:p>
        </w:tc>
        <w:tc>
          <w:tcPr>
            <w:tcW w:type="dxa" w:w="3360"/>
            <w:vAlign w:val="center"/>
          </w:tcPr>
          <w:p>
            <w:r>
              <w:rPr>
                <w:sz w:val="18"/>
              </w:rPr>
            </w:r>
            <w:r>
              <w:rPr>
                <w:b w:val="0"/>
                <w:sz w:val="18"/>
              </w:rPr>
              <w:t>Best attribute select</w:t>
            </w:r>
          </w:p>
        </w:tc>
      </w:tr>
      <w:tr>
        <w:tc>
          <w:tcPr>
            <w:tcW w:type="dxa" w:w="3360"/>
            <w:vAlign w:val="center"/>
          </w:tcPr>
          <w:p>
            <w:r>
              <w:rPr>
                <w:sz w:val="18"/>
              </w:rPr>
            </w:r>
            <w:r>
              <w:rPr>
                <w:b w:val="0"/>
                <w:sz w:val="18"/>
              </w:rPr>
              <w:t>Support</w:t>
            </w:r>
          </w:p>
        </w:tc>
        <w:tc>
          <w:tcPr>
            <w:tcW w:type="dxa" w:w="3360"/>
            <w:vAlign w:val="center"/>
          </w:tcPr>
          <w:p>
            <w:r>
              <w:rPr>
                <w:sz w:val="18"/>
              </w:rPr>
            </w:r>
            <w:r>
              <w:rPr>
                <w:b w:val="0"/>
                <w:sz w:val="18"/>
              </w:rPr>
              <w:t>support(A) = count(A)/total transactions</w:t>
            </w:r>
          </w:p>
        </w:tc>
        <w:tc>
          <w:tcPr>
            <w:tcW w:type="dxa" w:w="3360"/>
            <w:vAlign w:val="center"/>
          </w:tcPr>
          <w:p>
            <w:r>
              <w:rPr>
                <w:sz w:val="18"/>
              </w:rPr>
            </w:r>
            <w:r>
              <w:rPr>
                <w:b w:val="0"/>
                <w:sz w:val="18"/>
              </w:rPr>
              <w:t>Apriori item popularity</w:t>
            </w:r>
          </w:p>
        </w:tc>
      </w:tr>
      <w:tr>
        <w:tc>
          <w:tcPr>
            <w:tcW w:type="dxa" w:w="3360"/>
            <w:vAlign w:val="center"/>
          </w:tcPr>
          <w:p>
            <w:r>
              <w:rPr>
                <w:sz w:val="18"/>
              </w:rPr>
            </w:r>
            <w:r>
              <w:rPr>
                <w:b w:val="0"/>
                <w:sz w:val="18"/>
              </w:rPr>
              <w:t>Confidence</w:t>
            </w:r>
          </w:p>
        </w:tc>
        <w:tc>
          <w:tcPr>
            <w:tcW w:type="dxa" w:w="3360"/>
            <w:vAlign w:val="center"/>
          </w:tcPr>
          <w:p>
            <w:r>
              <w:rPr>
                <w:sz w:val="18"/>
              </w:rPr>
            </w:r>
            <w:r>
              <w:rPr>
                <w:b w:val="0"/>
                <w:sz w:val="18"/>
              </w:rPr>
              <w:t>conf(A-&gt;B) = support(A union B)/support(A)</w:t>
            </w:r>
          </w:p>
        </w:tc>
        <w:tc>
          <w:tcPr>
            <w:tcW w:type="dxa" w:w="3360"/>
            <w:vAlign w:val="center"/>
          </w:tcPr>
          <w:p>
            <w:r>
              <w:rPr>
                <w:sz w:val="18"/>
              </w:rPr>
            </w:r>
            <w:r>
              <w:rPr>
                <w:b w:val="0"/>
                <w:sz w:val="18"/>
              </w:rPr>
              <w:t>Rule reliability</w:t>
            </w:r>
          </w:p>
        </w:tc>
      </w:tr>
      <w:tr>
        <w:tc>
          <w:tcPr>
            <w:tcW w:type="dxa" w:w="3360"/>
            <w:vAlign w:val="center"/>
          </w:tcPr>
          <w:p>
            <w:r>
              <w:rPr>
                <w:sz w:val="18"/>
              </w:rPr>
            </w:r>
            <w:r>
              <w:rPr>
                <w:b w:val="0"/>
                <w:sz w:val="18"/>
              </w:rPr>
              <w:t>Lift</w:t>
            </w:r>
          </w:p>
        </w:tc>
        <w:tc>
          <w:tcPr>
            <w:tcW w:type="dxa" w:w="3360"/>
            <w:vAlign w:val="center"/>
          </w:tcPr>
          <w:p>
            <w:r>
              <w:rPr>
                <w:sz w:val="18"/>
              </w:rPr>
            </w:r>
            <w:r>
              <w:rPr>
                <w:b w:val="0"/>
                <w:sz w:val="18"/>
              </w:rPr>
              <w:t>lift(A-&gt;B) = confidence(A-&gt;B)/support(B)</w:t>
            </w:r>
          </w:p>
        </w:tc>
        <w:tc>
          <w:tcPr>
            <w:tcW w:type="dxa" w:w="3360"/>
            <w:vAlign w:val="center"/>
          </w:tcPr>
          <w:p>
            <w:r>
              <w:rPr>
                <w:sz w:val="18"/>
              </w:rPr>
            </w:r>
            <w:r>
              <w:rPr>
                <w:b w:val="0"/>
                <w:sz w:val="18"/>
              </w:rPr>
              <w:t>Association strength</w:t>
            </w:r>
          </w:p>
        </w:tc>
      </w:tr>
      <w:tr>
        <w:tc>
          <w:tcPr>
            <w:tcW w:type="dxa" w:w="3360"/>
            <w:vAlign w:val="center"/>
          </w:tcPr>
          <w:p>
            <w:r>
              <w:rPr>
                <w:sz w:val="18"/>
              </w:rPr>
            </w:r>
            <w:r>
              <w:rPr>
                <w:b w:val="0"/>
                <w:sz w:val="18"/>
              </w:rPr>
              <w:t>Perceptron output</w:t>
            </w:r>
          </w:p>
        </w:tc>
        <w:tc>
          <w:tcPr>
            <w:tcW w:type="dxa" w:w="3360"/>
            <w:vAlign w:val="center"/>
          </w:tcPr>
          <w:p>
            <w:r>
              <w:rPr>
                <w:sz w:val="18"/>
              </w:rPr>
            </w:r>
            <w:r>
              <w:rPr>
                <w:b w:val="0"/>
                <w:sz w:val="18"/>
              </w:rPr>
              <w:t>y = Step(w1x1 + w2x2 + b)</w:t>
            </w:r>
          </w:p>
        </w:tc>
        <w:tc>
          <w:tcPr>
            <w:tcW w:type="dxa" w:w="3360"/>
            <w:vAlign w:val="center"/>
          </w:tcPr>
          <w:p>
            <w:r>
              <w:rPr>
                <w:sz w:val="18"/>
              </w:rPr>
            </w:r>
            <w:r>
              <w:rPr>
                <w:b w:val="0"/>
                <w:sz w:val="18"/>
              </w:rPr>
              <w:t>Binary decision</w:t>
            </w:r>
          </w:p>
        </w:tc>
      </w:tr>
      <w:tr>
        <w:tc>
          <w:tcPr>
            <w:tcW w:type="dxa" w:w="3360"/>
            <w:vAlign w:val="center"/>
          </w:tcPr>
          <w:p>
            <w:r>
              <w:rPr>
                <w:sz w:val="18"/>
              </w:rPr>
            </w:r>
            <w:r>
              <w:rPr>
                <w:b w:val="0"/>
                <w:sz w:val="18"/>
              </w:rPr>
              <w:t>Perceptron update</w:t>
            </w:r>
          </w:p>
        </w:tc>
        <w:tc>
          <w:tcPr>
            <w:tcW w:type="dxa" w:w="3360"/>
            <w:vAlign w:val="center"/>
          </w:tcPr>
          <w:p>
            <w:r>
              <w:rPr>
                <w:sz w:val="18"/>
              </w:rPr>
            </w:r>
            <w:r>
              <w:rPr>
                <w:b w:val="0"/>
                <w:sz w:val="18"/>
              </w:rPr>
              <w:t>wi = wi + a * xi * e</w:t>
            </w:r>
          </w:p>
        </w:tc>
        <w:tc>
          <w:tcPr>
            <w:tcW w:type="dxa" w:w="3360"/>
            <w:vAlign w:val="center"/>
          </w:tcPr>
          <w:p>
            <w:r>
              <w:rPr>
                <w:sz w:val="18"/>
              </w:rPr>
            </w:r>
            <w:r>
              <w:rPr>
                <w:b w:val="0"/>
                <w:sz w:val="18"/>
              </w:rPr>
              <w:t>Wrong prediction ke baad weight update</w:t>
            </w:r>
          </w:p>
        </w:tc>
      </w:tr>
    </w:tbl>
    <w:p>
      <w:pPr>
        <w:pStyle w:val="Heading2"/>
      </w:pPr>
      <w:r>
        <w:t>1.3 General Exam Tips</w:t>
      </w:r>
    </w:p>
    <w:p>
      <w:pPr>
        <w:pStyle w:val="ListBullet"/>
      </w:pPr>
      <w:r>
        <w:t>Definition + example zaroor likho. Sirf definition se marks kam mil sakte hain.</w:t>
      </w:r>
    </w:p>
    <w:p>
      <w:pPr>
        <w:pStyle w:val="ListBullet"/>
      </w:pPr>
      <w:r>
        <w:t>Numerical mein formula, table values, substitution, final answer clearly show karo.</w:t>
      </w:r>
    </w:p>
    <w:p>
      <w:pPr>
        <w:pStyle w:val="ListBullet"/>
      </w:pPr>
      <w:r>
        <w:t>Algorithm ke steps order mein likho: input, processing, stopping condition, output.</w:t>
      </w:r>
    </w:p>
    <w:p>
      <w:pPr>
        <w:pStyle w:val="ListBullet"/>
      </w:pPr>
      <w:r>
        <w:t>Code question mein imports, data loading, model object, fit/predict/evaluate ka sequence yaad rakho.</w:t>
      </w:r>
    </w:p>
    <w:p>
      <w:pPr>
        <w:pStyle w:val="ListBullet"/>
      </w:pPr>
      <w:r>
        <w:t>Tricky MCQs mein wording par focus: regression continuous value predict karta hai; classification class predict karti hai; clustering label ke baghair grouping karti hai.</w:t>
      </w:r>
    </w:p>
    <w:p>
      <w:r>
        <w:br w:type="page"/>
      </w:r>
    </w:p>
    <w:p>
      <w:pPr>
        <w:pStyle w:val="Heading1"/>
      </w:pPr>
      <w:r>
        <w:t>2. Regression and Linear Regression</w:t>
      </w:r>
    </w:p>
    <w:p>
      <w:r>
        <w:t>Regression supervised learning ka topic hai. Is mein target value continuous number hoti hai, jaise house price, salary, temperature ya marks. Classification mein output category hoti hai, lekin regression mein numeric output hota hai.</w:t>
      </w:r>
    </w:p>
    <w:p>
      <w:pPr>
        <w:pStyle w:val="Heading2"/>
      </w:pPr>
      <w:r>
        <w:t>2.1 Regression Types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sz w:val="18"/>
              </w:rPr>
            </w:r>
            <w:r>
              <w:rPr>
                <w:b/>
                <w:sz w:val="18"/>
              </w:rPr>
              <w:t>Type</w:t>
            </w:r>
          </w:p>
        </w:tc>
        <w:tc>
          <w:tcPr>
            <w:tcW w:type="dxa" w:w="2520"/>
            <w:vAlign w:val="center"/>
            <w:shd w:fill="D9EAF7"/>
          </w:tcPr>
          <w:p>
            <w:r>
              <w:rPr>
                <w:sz w:val="18"/>
              </w:rPr>
            </w:r>
            <w:r>
              <w:rPr>
                <w:b/>
                <w:sz w:val="18"/>
              </w:rPr>
              <w:t>Simple explanation</w:t>
            </w:r>
          </w:p>
        </w:tc>
        <w:tc>
          <w:tcPr>
            <w:tcW w:type="dxa" w:w="2520"/>
            <w:vAlign w:val="center"/>
            <w:shd w:fill="D9EAF7"/>
          </w:tcPr>
          <w:p>
            <w:r>
              <w:rPr>
                <w:sz w:val="18"/>
              </w:rPr>
            </w:r>
            <w:r>
              <w:rPr>
                <w:b/>
                <w:sz w:val="18"/>
              </w:rPr>
              <w:t>Example</w:t>
            </w:r>
          </w:p>
        </w:tc>
        <w:tc>
          <w:tcPr>
            <w:tcW w:type="dxa" w:w="2520"/>
            <w:vAlign w:val="center"/>
            <w:shd w:fill="D9EAF7"/>
          </w:tcPr>
          <w:p>
            <w:r>
              <w:rPr>
                <w:sz w:val="18"/>
              </w:rPr>
            </w:r>
            <w:r>
              <w:rPr>
                <w:b/>
                <w:sz w:val="18"/>
              </w:rPr>
              <w:t>Important note</w:t>
            </w:r>
          </w:p>
        </w:tc>
      </w:tr>
      <w:tr>
        <w:tc>
          <w:tcPr>
            <w:tcW w:type="dxa" w:w="2520"/>
            <w:vAlign w:val="center"/>
          </w:tcPr>
          <w:p>
            <w:r>
              <w:rPr>
                <w:sz w:val="18"/>
              </w:rPr>
            </w:r>
            <w:r>
              <w:rPr>
                <w:b w:val="0"/>
                <w:sz w:val="18"/>
              </w:rPr>
              <w:t>Simple Linear Regression</w:t>
            </w:r>
          </w:p>
        </w:tc>
        <w:tc>
          <w:tcPr>
            <w:tcW w:type="dxa" w:w="2520"/>
            <w:vAlign w:val="center"/>
          </w:tcPr>
          <w:p>
            <w:r>
              <w:rPr>
                <w:sz w:val="18"/>
              </w:rPr>
            </w:r>
            <w:r>
              <w:rPr>
                <w:b w:val="0"/>
                <w:sz w:val="18"/>
              </w:rPr>
              <w:t>One input X aur one output Y. Relationship line jaisi hoti hai.</w:t>
            </w:r>
          </w:p>
        </w:tc>
        <w:tc>
          <w:tcPr>
            <w:tcW w:type="dxa" w:w="2520"/>
            <w:vAlign w:val="center"/>
          </w:tcPr>
          <w:p>
            <w:r>
              <w:rPr>
                <w:sz w:val="18"/>
              </w:rPr>
            </w:r>
            <w:r>
              <w:rPr>
                <w:b w:val="0"/>
                <w:sz w:val="18"/>
              </w:rPr>
              <w:t>House size -&gt; house price</w:t>
            </w:r>
          </w:p>
        </w:tc>
        <w:tc>
          <w:tcPr>
            <w:tcW w:type="dxa" w:w="2520"/>
            <w:vAlign w:val="center"/>
          </w:tcPr>
          <w:p>
            <w:r>
              <w:rPr>
                <w:sz w:val="18"/>
              </w:rPr>
            </w:r>
            <w:r>
              <w:rPr>
                <w:b w:val="0"/>
                <w:sz w:val="18"/>
              </w:rPr>
              <w:t>Equation: y = bx + a</w:t>
            </w:r>
          </w:p>
        </w:tc>
      </w:tr>
      <w:tr>
        <w:tc>
          <w:tcPr>
            <w:tcW w:type="dxa" w:w="2520"/>
            <w:vAlign w:val="center"/>
          </w:tcPr>
          <w:p>
            <w:r>
              <w:rPr>
                <w:sz w:val="18"/>
              </w:rPr>
            </w:r>
            <w:r>
              <w:rPr>
                <w:b w:val="0"/>
                <w:sz w:val="18"/>
              </w:rPr>
              <w:t>Multiple Linear Regression</w:t>
            </w:r>
          </w:p>
        </w:tc>
        <w:tc>
          <w:tcPr>
            <w:tcW w:type="dxa" w:w="2520"/>
            <w:vAlign w:val="center"/>
          </w:tcPr>
          <w:p>
            <w:r>
              <w:rPr>
                <w:sz w:val="18"/>
              </w:rPr>
            </w:r>
            <w:r>
              <w:rPr>
                <w:b w:val="0"/>
                <w:sz w:val="18"/>
              </w:rPr>
              <w:t>Multiple inputs X1, X2, X3 aur one numeric output.</w:t>
            </w:r>
          </w:p>
        </w:tc>
        <w:tc>
          <w:tcPr>
            <w:tcW w:type="dxa" w:w="2520"/>
            <w:vAlign w:val="center"/>
          </w:tcPr>
          <w:p>
            <w:r>
              <w:rPr>
                <w:sz w:val="18"/>
              </w:rPr>
            </w:r>
            <w:r>
              <w:rPr>
                <w:b w:val="0"/>
                <w:sz w:val="18"/>
              </w:rPr>
              <w:t>Size, bedrooms, location score -&gt; price</w:t>
            </w:r>
          </w:p>
        </w:tc>
        <w:tc>
          <w:tcPr>
            <w:tcW w:type="dxa" w:w="2520"/>
            <w:vAlign w:val="center"/>
          </w:tcPr>
          <w:p>
            <w:r>
              <w:rPr>
                <w:sz w:val="18"/>
              </w:rPr>
            </w:r>
            <w:r>
              <w:rPr>
                <w:b w:val="0"/>
                <w:sz w:val="18"/>
              </w:rPr>
              <w:t>Equation: y = a + b1X1 + b2X2 + ...</w:t>
            </w:r>
          </w:p>
        </w:tc>
      </w:tr>
      <w:tr>
        <w:tc>
          <w:tcPr>
            <w:tcW w:type="dxa" w:w="2520"/>
            <w:vAlign w:val="center"/>
          </w:tcPr>
          <w:p>
            <w:r>
              <w:rPr>
                <w:sz w:val="18"/>
              </w:rPr>
            </w:r>
            <w:r>
              <w:rPr>
                <w:b w:val="0"/>
                <w:sz w:val="18"/>
              </w:rPr>
              <w:t>Polynomial Regression</w:t>
            </w:r>
          </w:p>
        </w:tc>
        <w:tc>
          <w:tcPr>
            <w:tcW w:type="dxa" w:w="2520"/>
            <w:vAlign w:val="center"/>
          </w:tcPr>
          <w:p>
            <w:r>
              <w:rPr>
                <w:sz w:val="18"/>
              </w:rPr>
            </w:r>
            <w:r>
              <w:rPr>
                <w:b w:val="0"/>
                <w:sz w:val="18"/>
              </w:rPr>
              <w:t>Curved relationship handle karta hai.</w:t>
            </w:r>
          </w:p>
        </w:tc>
        <w:tc>
          <w:tcPr>
            <w:tcW w:type="dxa" w:w="2520"/>
            <w:vAlign w:val="center"/>
          </w:tcPr>
          <w:p>
            <w:r>
              <w:rPr>
                <w:sz w:val="18"/>
              </w:rPr>
            </w:r>
            <w:r>
              <w:rPr>
                <w:b w:val="0"/>
                <w:sz w:val="18"/>
              </w:rPr>
              <w:t>Growth trend, non-linear price curve</w:t>
            </w:r>
          </w:p>
        </w:tc>
        <w:tc>
          <w:tcPr>
            <w:tcW w:type="dxa" w:w="2520"/>
            <w:vAlign w:val="center"/>
          </w:tcPr>
          <w:p>
            <w:r>
              <w:rPr>
                <w:sz w:val="18"/>
              </w:rPr>
            </w:r>
            <w:r>
              <w:rPr>
                <w:b w:val="0"/>
                <w:sz w:val="18"/>
              </w:rPr>
              <w:t>x^2, x^3 terms use hoti hain</w:t>
            </w:r>
          </w:p>
        </w:tc>
      </w:tr>
      <w:tr>
        <w:tc>
          <w:tcPr>
            <w:tcW w:type="dxa" w:w="2520"/>
            <w:vAlign w:val="center"/>
          </w:tcPr>
          <w:p>
            <w:r>
              <w:rPr>
                <w:sz w:val="18"/>
              </w:rPr>
            </w:r>
            <w:r>
              <w:rPr>
                <w:b w:val="0"/>
                <w:sz w:val="18"/>
              </w:rPr>
              <w:t>Logistic Regression</w:t>
            </w:r>
          </w:p>
        </w:tc>
        <w:tc>
          <w:tcPr>
            <w:tcW w:type="dxa" w:w="2520"/>
            <w:vAlign w:val="center"/>
          </w:tcPr>
          <w:p>
            <w:r>
              <w:rPr>
                <w:sz w:val="18"/>
              </w:rPr>
            </w:r>
            <w:r>
              <w:rPr>
                <w:b w:val="0"/>
                <w:sz w:val="18"/>
              </w:rPr>
              <w:t>Naam regression hai, lekin output classification probability hota hai.</w:t>
            </w:r>
          </w:p>
        </w:tc>
        <w:tc>
          <w:tcPr>
            <w:tcW w:type="dxa" w:w="2520"/>
            <w:vAlign w:val="center"/>
          </w:tcPr>
          <w:p>
            <w:r>
              <w:rPr>
                <w:sz w:val="18"/>
              </w:rPr>
            </w:r>
            <w:r>
              <w:rPr>
                <w:b w:val="0"/>
                <w:sz w:val="18"/>
              </w:rPr>
              <w:t>Spam/not spam, yes/no</w:t>
            </w:r>
          </w:p>
        </w:tc>
        <w:tc>
          <w:tcPr>
            <w:tcW w:type="dxa" w:w="2520"/>
            <w:vAlign w:val="center"/>
          </w:tcPr>
          <w:p>
            <w:r>
              <w:rPr>
                <w:sz w:val="18"/>
              </w:rPr>
            </w:r>
            <w:r>
              <w:rPr>
                <w:b w:val="0"/>
                <w:sz w:val="18"/>
              </w:rPr>
              <w:t>Binary output 0/1 ke liye use hota hai</w:t>
            </w:r>
          </w:p>
        </w:tc>
      </w:tr>
    </w:tbl>
    <w:p>
      <w:pPr>
        <w:pStyle w:val="Heading2"/>
      </w:pPr>
      <w:r>
        <w:t>2.2 Simple Linear Regression Formula</w:t>
      </w:r>
    </w:p>
    <w:p>
      <w:r>
        <w:t>Equation: Y = B(X) + A. Y dependent variable hai, X independent variable hai, B slope/coefficient hai, A intercept hai. Coefficient ki value zyada ho to us feature ka impact generally zyada samjha jata hai.</w:t>
      </w:r>
    </w:p>
    <w:p>
      <w:pPr>
        <w:jc w:val="center"/>
      </w:pPr>
      <w:r>
        <w:drawing>
          <wp:inline xmlns:a="http://schemas.openxmlformats.org/drawingml/2006/main" xmlns:pic="http://schemas.openxmlformats.org/drawingml/2006/picture">
            <wp:extent cx="5394960" cy="3430228"/>
            <wp:docPr id="2" name="Picture 2"/>
            <wp:cNvGraphicFramePr>
              <a:graphicFrameLocks noChangeAspect="1"/>
            </wp:cNvGraphicFramePr>
            <a:graphic>
              <a:graphicData uri="http://schemas.openxmlformats.org/drawingml/2006/picture">
                <pic:pic>
                  <pic:nvPicPr>
                    <pic:cNvPr id="0" name="linear_regression.png"/>
                    <pic:cNvPicPr/>
                  </pic:nvPicPr>
                  <pic:blipFill>
                    <a:blip r:embed="rId12"/>
                    <a:stretch>
                      <a:fillRect/>
                    </a:stretch>
                  </pic:blipFill>
                  <pic:spPr>
                    <a:xfrm>
                      <a:off x="0" y="0"/>
                      <a:ext cx="5394960" cy="3430228"/>
                    </a:xfrm>
                    <a:prstGeom prst="rect"/>
                  </pic:spPr>
                </pic:pic>
              </a:graphicData>
            </a:graphic>
          </wp:inline>
        </w:drawing>
      </w:r>
    </w:p>
    <w:p>
      <w:pPr>
        <w:jc w:val="center"/>
      </w:pPr>
      <w:r>
        <w:rPr>
          <w:i/>
          <w:sz w:val="18"/>
        </w:rPr>
        <w:t>Figure: Regression line fitted on example points</w:t>
      </w:r>
    </w:p>
    <w:p>
      <w:pPr>
        <w:pStyle w:val="Heading2"/>
      </w:pPr>
      <w:r>
        <w:t>2.3 Solved Numerical from Slides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sz w:val="18"/>
              </w:rPr>
            </w:r>
            <w:r>
              <w:rPr>
                <w:b/>
                <w:sz w:val="18"/>
              </w:rPr>
              <w:t>X</w:t>
            </w:r>
          </w:p>
        </w:tc>
        <w:tc>
          <w:tcPr>
            <w:tcW w:type="dxa" w:w="2520"/>
            <w:vAlign w:val="center"/>
            <w:shd w:fill="D9EAF7"/>
          </w:tcPr>
          <w:p>
            <w:r>
              <w:rPr>
                <w:sz w:val="18"/>
              </w:rPr>
            </w:r>
            <w:r>
              <w:rPr>
                <w:b/>
                <w:sz w:val="18"/>
              </w:rPr>
              <w:t>Y</w:t>
            </w:r>
          </w:p>
        </w:tc>
        <w:tc>
          <w:tcPr>
            <w:tcW w:type="dxa" w:w="2520"/>
            <w:vAlign w:val="center"/>
            <w:shd w:fill="D9EAF7"/>
          </w:tcPr>
          <w:p>
            <w:r>
              <w:rPr>
                <w:sz w:val="18"/>
              </w:rPr>
            </w:r>
            <w:r>
              <w:rPr>
                <w:b/>
                <w:sz w:val="18"/>
              </w:rPr>
              <w:t>XY</w:t>
            </w:r>
          </w:p>
        </w:tc>
        <w:tc>
          <w:tcPr>
            <w:tcW w:type="dxa" w:w="2520"/>
            <w:vAlign w:val="center"/>
            <w:shd w:fill="D9EAF7"/>
          </w:tcPr>
          <w:p>
            <w:r>
              <w:rPr>
                <w:sz w:val="18"/>
              </w:rPr>
            </w:r>
            <w:r>
              <w:rPr>
                <w:b/>
                <w:sz w:val="18"/>
              </w:rPr>
              <w:t>X^2</w:t>
            </w:r>
          </w:p>
        </w:tc>
      </w:tr>
      <w:tr>
        <w:tc>
          <w:tcPr>
            <w:tcW w:type="dxa" w:w="2520"/>
            <w:vAlign w:val="center"/>
          </w:tcPr>
          <w:p>
            <w:r>
              <w:rPr>
                <w:sz w:val="18"/>
              </w:rPr>
            </w:r>
            <w:r>
              <w:rPr>
                <w:b w:val="0"/>
                <w:sz w:val="18"/>
              </w:rPr>
              <w:t>1</w:t>
            </w:r>
          </w:p>
        </w:tc>
        <w:tc>
          <w:tcPr>
            <w:tcW w:type="dxa" w:w="2520"/>
            <w:vAlign w:val="center"/>
          </w:tcPr>
          <w:p>
            <w:r>
              <w:rPr>
                <w:sz w:val="18"/>
              </w:rPr>
            </w:r>
            <w:r>
              <w:rPr>
                <w:b w:val="0"/>
                <w:sz w:val="18"/>
              </w:rPr>
              <w:t>3</w:t>
            </w:r>
          </w:p>
        </w:tc>
        <w:tc>
          <w:tcPr>
            <w:tcW w:type="dxa" w:w="2520"/>
            <w:vAlign w:val="center"/>
          </w:tcPr>
          <w:p>
            <w:r>
              <w:rPr>
                <w:sz w:val="18"/>
              </w:rPr>
            </w:r>
            <w:r>
              <w:rPr>
                <w:b w:val="0"/>
                <w:sz w:val="18"/>
              </w:rPr>
              <w:t>3</w:t>
            </w:r>
          </w:p>
        </w:tc>
        <w:tc>
          <w:tcPr>
            <w:tcW w:type="dxa" w:w="2520"/>
            <w:vAlign w:val="center"/>
          </w:tcPr>
          <w:p>
            <w:r>
              <w:rPr>
                <w:sz w:val="18"/>
              </w:rPr>
            </w:r>
            <w:r>
              <w:rPr>
                <w:b w:val="0"/>
                <w:sz w:val="18"/>
              </w:rPr>
              <w:t>1</w:t>
            </w:r>
          </w:p>
        </w:tc>
      </w:tr>
      <w:tr>
        <w:tc>
          <w:tcPr>
            <w:tcW w:type="dxa" w:w="2520"/>
            <w:vAlign w:val="center"/>
          </w:tcPr>
          <w:p>
            <w:r>
              <w:rPr>
                <w:sz w:val="18"/>
              </w:rPr>
            </w:r>
            <w:r>
              <w:rPr>
                <w:b w:val="0"/>
                <w:sz w:val="18"/>
              </w:rPr>
              <w:t>2</w:t>
            </w:r>
          </w:p>
        </w:tc>
        <w:tc>
          <w:tcPr>
            <w:tcW w:type="dxa" w:w="2520"/>
            <w:vAlign w:val="center"/>
          </w:tcPr>
          <w:p>
            <w:r>
              <w:rPr>
                <w:sz w:val="18"/>
              </w:rPr>
            </w:r>
            <w:r>
              <w:rPr>
                <w:b w:val="0"/>
                <w:sz w:val="18"/>
              </w:rPr>
              <w:t>4</w:t>
            </w:r>
          </w:p>
        </w:tc>
        <w:tc>
          <w:tcPr>
            <w:tcW w:type="dxa" w:w="2520"/>
            <w:vAlign w:val="center"/>
          </w:tcPr>
          <w:p>
            <w:r>
              <w:rPr>
                <w:sz w:val="18"/>
              </w:rPr>
            </w:r>
            <w:r>
              <w:rPr>
                <w:b w:val="0"/>
                <w:sz w:val="18"/>
              </w:rPr>
              <w:t>8</w:t>
            </w:r>
          </w:p>
        </w:tc>
        <w:tc>
          <w:tcPr>
            <w:tcW w:type="dxa" w:w="2520"/>
            <w:vAlign w:val="center"/>
          </w:tcPr>
          <w:p>
            <w:r>
              <w:rPr>
                <w:sz w:val="18"/>
              </w:rPr>
            </w:r>
            <w:r>
              <w:rPr>
                <w:b w:val="0"/>
                <w:sz w:val="18"/>
              </w:rPr>
              <w:t>4</w:t>
            </w:r>
          </w:p>
        </w:tc>
      </w:tr>
      <w:tr>
        <w:tc>
          <w:tcPr>
            <w:tcW w:type="dxa" w:w="2520"/>
            <w:vAlign w:val="center"/>
          </w:tcPr>
          <w:p>
            <w:r>
              <w:rPr>
                <w:sz w:val="18"/>
              </w:rPr>
            </w:r>
            <w:r>
              <w:rPr>
                <w:b w:val="0"/>
                <w:sz w:val="18"/>
              </w:rPr>
              <w:t>3</w:t>
            </w:r>
          </w:p>
        </w:tc>
        <w:tc>
          <w:tcPr>
            <w:tcW w:type="dxa" w:w="2520"/>
            <w:vAlign w:val="center"/>
          </w:tcPr>
          <w:p>
            <w:r>
              <w:rPr>
                <w:sz w:val="18"/>
              </w:rPr>
            </w:r>
            <w:r>
              <w:rPr>
                <w:b w:val="0"/>
                <w:sz w:val="18"/>
              </w:rPr>
              <w:t>5</w:t>
            </w:r>
          </w:p>
        </w:tc>
        <w:tc>
          <w:tcPr>
            <w:tcW w:type="dxa" w:w="2520"/>
            <w:vAlign w:val="center"/>
          </w:tcPr>
          <w:p>
            <w:r>
              <w:rPr>
                <w:sz w:val="18"/>
              </w:rPr>
            </w:r>
            <w:r>
              <w:rPr>
                <w:b w:val="0"/>
                <w:sz w:val="18"/>
              </w:rPr>
              <w:t>15</w:t>
            </w:r>
          </w:p>
        </w:tc>
        <w:tc>
          <w:tcPr>
            <w:tcW w:type="dxa" w:w="2520"/>
            <w:vAlign w:val="center"/>
          </w:tcPr>
          <w:p>
            <w:r>
              <w:rPr>
                <w:sz w:val="18"/>
              </w:rPr>
            </w:r>
            <w:r>
              <w:rPr>
                <w:b w:val="0"/>
                <w:sz w:val="18"/>
              </w:rPr>
              <w:t>9</w:t>
            </w:r>
          </w:p>
        </w:tc>
      </w:tr>
      <w:tr>
        <w:tc>
          <w:tcPr>
            <w:tcW w:type="dxa" w:w="2520"/>
            <w:vAlign w:val="center"/>
          </w:tcPr>
          <w:p>
            <w:r>
              <w:rPr>
                <w:sz w:val="18"/>
              </w:rPr>
            </w:r>
            <w:r>
              <w:rPr>
                <w:b w:val="0"/>
                <w:sz w:val="18"/>
              </w:rPr>
              <w:t>4</w:t>
            </w:r>
          </w:p>
        </w:tc>
        <w:tc>
          <w:tcPr>
            <w:tcW w:type="dxa" w:w="2520"/>
            <w:vAlign w:val="center"/>
          </w:tcPr>
          <w:p>
            <w:r>
              <w:rPr>
                <w:sz w:val="18"/>
              </w:rPr>
            </w:r>
            <w:r>
              <w:rPr>
                <w:b w:val="0"/>
                <w:sz w:val="18"/>
              </w:rPr>
              <w:t>7</w:t>
            </w:r>
          </w:p>
        </w:tc>
        <w:tc>
          <w:tcPr>
            <w:tcW w:type="dxa" w:w="2520"/>
            <w:vAlign w:val="center"/>
          </w:tcPr>
          <w:p>
            <w:r>
              <w:rPr>
                <w:sz w:val="18"/>
              </w:rPr>
            </w:r>
            <w:r>
              <w:rPr>
                <w:b w:val="0"/>
                <w:sz w:val="18"/>
              </w:rPr>
              <w:t>28</w:t>
            </w:r>
          </w:p>
        </w:tc>
        <w:tc>
          <w:tcPr>
            <w:tcW w:type="dxa" w:w="2520"/>
            <w:vAlign w:val="center"/>
          </w:tcPr>
          <w:p>
            <w:r>
              <w:rPr>
                <w:sz w:val="18"/>
              </w:rPr>
            </w:r>
            <w:r>
              <w:rPr>
                <w:b w:val="0"/>
                <w:sz w:val="18"/>
              </w:rPr>
              <w:t>16</w:t>
            </w:r>
          </w:p>
        </w:tc>
      </w:tr>
      <w:tr>
        <w:tc>
          <w:tcPr>
            <w:tcW w:type="dxa" w:w="2520"/>
            <w:vAlign w:val="center"/>
          </w:tcPr>
          <w:p>
            <w:r>
              <w:rPr>
                <w:sz w:val="18"/>
              </w:rPr>
            </w:r>
            <w:r>
              <w:rPr>
                <w:b w:val="0"/>
                <w:sz w:val="18"/>
              </w:rPr>
              <w:t>sum=10</w:t>
            </w:r>
          </w:p>
        </w:tc>
        <w:tc>
          <w:tcPr>
            <w:tcW w:type="dxa" w:w="2520"/>
            <w:vAlign w:val="center"/>
          </w:tcPr>
          <w:p>
            <w:r>
              <w:rPr>
                <w:sz w:val="18"/>
              </w:rPr>
            </w:r>
            <w:r>
              <w:rPr>
                <w:b w:val="0"/>
                <w:sz w:val="18"/>
              </w:rPr>
              <w:t>sum=19</w:t>
            </w:r>
          </w:p>
        </w:tc>
        <w:tc>
          <w:tcPr>
            <w:tcW w:type="dxa" w:w="2520"/>
            <w:vAlign w:val="center"/>
          </w:tcPr>
          <w:p>
            <w:r>
              <w:rPr>
                <w:sz w:val="18"/>
              </w:rPr>
            </w:r>
            <w:r>
              <w:rPr>
                <w:b w:val="0"/>
                <w:sz w:val="18"/>
              </w:rPr>
              <w:t>sum=54</w:t>
            </w:r>
          </w:p>
        </w:tc>
        <w:tc>
          <w:tcPr>
            <w:tcW w:type="dxa" w:w="2520"/>
            <w:vAlign w:val="center"/>
          </w:tcPr>
          <w:p>
            <w:r>
              <w:rPr>
                <w:sz w:val="18"/>
              </w:rPr>
            </w:r>
            <w:r>
              <w:rPr>
                <w:b w:val="0"/>
                <w:sz w:val="18"/>
              </w:rPr>
              <w:t>sum=30</w:t>
            </w:r>
          </w:p>
        </w:tc>
      </w:tr>
    </w:tbl>
    <w:p>
      <w:r>
        <w:t>Step 1: n = 4, sumX = 10, sumY = 19, sumXY = 54, sumX2 = 30.</w:t>
      </w:r>
    </w:p>
    <w:p>
      <w:r>
        <w:t>Step 2: B = (n sumXY - sumX sumY) / (n sumX2 - (sumX)^2) = (4*54 - 10*19) / (4*30 - 100) = 26/20 = 1.3.</w:t>
      </w:r>
    </w:p>
    <w:p>
      <w:r>
        <w:t>Step 3: A = (sumY - B sumX) / n = (19 - 1.3*10) / 4 = 1.5.</w:t>
      </w:r>
    </w:p>
    <w:p>
      <w:r>
        <w:t>Final equation: Y = 1.3X + 1.5. Agar X=5 ho to prediction Y = 1.3*5 + 1.5 = 8.0.</w:t>
      </w:r>
    </w:p>
    <w:p>
      <w:pPr>
        <w:pStyle w:val="Heading2"/>
      </w:pPr>
      <w:r>
        <w:t>2.4 Algorithm: Linear Regression Numerical Solve Karne ka Easy Method</w:t>
      </w:r>
    </w:p>
    <w:p>
      <w:pPr>
        <w:ind w:left="360" w:hanging="259"/>
      </w:pPr>
      <w:r>
        <w:rPr>
          <w:b/>
        </w:rPr>
        <w:t xml:space="preserve">1. </w:t>
      </w:r>
      <w:r>
        <w:t>Table banao: X, Y, XY, X^2.</w:t>
      </w:r>
    </w:p>
    <w:p>
      <w:pPr>
        <w:ind w:left="360" w:hanging="259"/>
      </w:pPr>
      <w:r>
        <w:rPr>
          <w:b/>
        </w:rPr>
        <w:t xml:space="preserve">2. </w:t>
      </w:r>
      <w:r>
        <w:t>sumX, sumY, sumXY, sumX2 calculate karo.</w:t>
      </w:r>
    </w:p>
    <w:p>
      <w:pPr>
        <w:ind w:left="360" w:hanging="259"/>
      </w:pPr>
      <w:r>
        <w:rPr>
          <w:b/>
        </w:rPr>
        <w:t xml:space="preserve">3. </w:t>
      </w:r>
      <w:r>
        <w:t>Slope B formula apply karo.</w:t>
      </w:r>
    </w:p>
    <w:p>
      <w:pPr>
        <w:ind w:left="360" w:hanging="259"/>
      </w:pPr>
      <w:r>
        <w:rPr>
          <w:b/>
        </w:rPr>
        <w:t xml:space="preserve">4. </w:t>
      </w:r>
      <w:r>
        <w:t>Intercept A formula apply karo.</w:t>
      </w:r>
    </w:p>
    <w:p>
      <w:pPr>
        <w:ind w:left="360" w:hanging="259"/>
      </w:pPr>
      <w:r>
        <w:rPr>
          <w:b/>
        </w:rPr>
        <w:t xml:space="preserve">5. </w:t>
      </w:r>
      <w:r>
        <w:t>Final equation likho: Y = B(X) + A.</w:t>
      </w:r>
    </w:p>
    <w:p>
      <w:pPr>
        <w:ind w:left="360" w:hanging="259"/>
      </w:pPr>
      <w:r>
        <w:rPr>
          <w:b/>
        </w:rPr>
        <w:t xml:space="preserve">6. </w:t>
      </w:r>
      <w:r>
        <w:t>Prediction puchi ho to X ki value equation mein put karo.</w:t>
      </w:r>
    </w:p>
    <w:p>
      <w:pPr>
        <w:pStyle w:val="Heading2"/>
      </w:pPr>
      <w:r>
        <w:t>2.5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Logistic Regression regression hai ya classification?</w:t>
            </w:r>
          </w:p>
        </w:tc>
        <w:tc>
          <w:tcPr>
            <w:tcW w:type="dxa" w:w="5040"/>
            <w:vAlign w:val="center"/>
          </w:tcPr>
          <w:p>
            <w:r>
              <w:rPr>
                <w:sz w:val="18"/>
              </w:rPr>
            </w:r>
            <w:r>
              <w:rPr>
                <w:b w:val="0"/>
                <w:sz w:val="18"/>
              </w:rPr>
              <w:t>Classification; binary classes ke liye probability output deti hai.</w:t>
            </w:r>
          </w:p>
        </w:tc>
      </w:tr>
      <w:tr>
        <w:tc>
          <w:tcPr>
            <w:tcW w:type="dxa" w:w="5040"/>
            <w:vAlign w:val="center"/>
          </w:tcPr>
          <w:p>
            <w:r>
              <w:rPr>
                <w:sz w:val="18"/>
              </w:rPr>
            </w:r>
            <w:r>
              <w:rPr>
                <w:b w:val="0"/>
                <w:sz w:val="18"/>
              </w:rPr>
              <w:t>Multiple Linear Regression mein output kitne hote hain?</w:t>
            </w:r>
          </w:p>
        </w:tc>
        <w:tc>
          <w:tcPr>
            <w:tcW w:type="dxa" w:w="5040"/>
            <w:vAlign w:val="center"/>
          </w:tcPr>
          <w:p>
            <w:r>
              <w:rPr>
                <w:sz w:val="18"/>
              </w:rPr>
            </w:r>
            <w:r>
              <w:rPr>
                <w:b w:val="0"/>
                <w:sz w:val="18"/>
              </w:rPr>
              <w:t>Normally one dependent numeric output. Inputs multiple ho sakte hain.</w:t>
            </w:r>
          </w:p>
        </w:tc>
      </w:tr>
      <w:tr>
        <w:tc>
          <w:tcPr>
            <w:tcW w:type="dxa" w:w="5040"/>
            <w:vAlign w:val="center"/>
          </w:tcPr>
          <w:p>
            <w:r>
              <w:rPr>
                <w:sz w:val="18"/>
              </w:rPr>
            </w:r>
            <w:r>
              <w:rPr>
                <w:b w:val="0"/>
                <w:sz w:val="18"/>
              </w:rPr>
              <w:t>Coefficient ka sign negative ho to kya matlab?</w:t>
            </w:r>
          </w:p>
        </w:tc>
        <w:tc>
          <w:tcPr>
            <w:tcW w:type="dxa" w:w="5040"/>
            <w:vAlign w:val="center"/>
          </w:tcPr>
          <w:p>
            <w:r>
              <w:rPr>
                <w:sz w:val="18"/>
              </w:rPr>
            </w:r>
            <w:r>
              <w:rPr>
                <w:b w:val="0"/>
                <w:sz w:val="18"/>
              </w:rPr>
              <w:t>Input increase hone se output decrease ho sakta hai.</w:t>
            </w:r>
          </w:p>
        </w:tc>
      </w:tr>
      <w:tr>
        <w:tc>
          <w:tcPr>
            <w:tcW w:type="dxa" w:w="5040"/>
            <w:vAlign w:val="center"/>
          </w:tcPr>
          <w:p>
            <w:r>
              <w:rPr>
                <w:sz w:val="18"/>
              </w:rPr>
            </w:r>
            <w:r>
              <w:rPr>
                <w:b w:val="0"/>
                <w:sz w:val="18"/>
              </w:rPr>
              <w:t>Regression mein accuracy metric always best hai?</w:t>
            </w:r>
          </w:p>
        </w:tc>
        <w:tc>
          <w:tcPr>
            <w:tcW w:type="dxa" w:w="5040"/>
            <w:vAlign w:val="center"/>
          </w:tcPr>
          <w:p>
            <w:r>
              <w:rPr>
                <w:sz w:val="18"/>
              </w:rPr>
            </w:r>
            <w:r>
              <w:rPr>
                <w:b w:val="0"/>
                <w:sz w:val="18"/>
              </w:rPr>
              <w:t>Nahi. Regression mein MAE/MSE/RMSE/R2 use hote hain; accuracy classification ke liye hoti hai.</w:t>
            </w:r>
          </w:p>
        </w:tc>
      </w:tr>
      <w:tr>
        <w:tc>
          <w:tcPr>
            <w:tcW w:type="dxa" w:w="5040"/>
            <w:vAlign w:val="center"/>
          </w:tcPr>
          <w:p>
            <w:r>
              <w:rPr>
                <w:sz w:val="18"/>
              </w:rPr>
            </w:r>
            <w:r>
              <w:rPr>
                <w:b w:val="0"/>
                <w:sz w:val="18"/>
              </w:rPr>
              <w:t>Agar data curve mein ho to simple linear regression best hai?</w:t>
            </w:r>
          </w:p>
        </w:tc>
        <w:tc>
          <w:tcPr>
            <w:tcW w:type="dxa" w:w="5040"/>
            <w:vAlign w:val="center"/>
          </w:tcPr>
          <w:p>
            <w:r>
              <w:rPr>
                <w:sz w:val="18"/>
              </w:rPr>
            </w:r>
            <w:r>
              <w:rPr>
                <w:b w:val="0"/>
                <w:sz w:val="18"/>
              </w:rPr>
              <w:t>Nahi, polynomial ya non-linear model better ho sakta hai.</w:t>
            </w:r>
          </w:p>
        </w:tc>
      </w:tr>
    </w:tbl>
    <w:p>
      <w:pPr>
        <w:pStyle w:val="Heading2"/>
      </w:pPr>
      <w:r>
        <w:t>2.6 Exam Tips</w:t>
      </w:r>
    </w:p>
    <w:p>
      <w:pPr>
        <w:pStyle w:val="ListBullet"/>
      </w:pPr>
      <w:r>
        <w:t>Numerical mein final line equation zaroor box/clear likho.</w:t>
      </w:r>
    </w:p>
    <w:p>
      <w:pPr>
        <w:pStyle w:val="ListBullet"/>
      </w:pPr>
      <w:r>
        <w:t>A aur B ko ulta mat likhna: slides mein Y = B(X) + A, A intercept hai, B slope.</w:t>
      </w:r>
    </w:p>
    <w:p>
      <w:pPr>
        <w:pStyle w:val="ListBullet"/>
      </w:pPr>
      <w:r>
        <w:t>Dependent variable hamesha output/target hota hai. Independent variable input hota hai.</w:t>
      </w:r>
    </w:p>
    <w:p>
      <w:r>
        <w:br w:type="page"/>
      </w:r>
    </w:p>
    <w:p>
      <w:pPr>
        <w:pStyle w:val="Heading1"/>
      </w:pPr>
      <w:r>
        <w:t>3. K-Means Clustering</w:t>
      </w:r>
    </w:p>
    <w:p>
      <w:r>
        <w:t>K-Means unsupervised clustering algorithm hai jo similar data points ko groups mein divide karta hai. K ka matlab number of clusters hota hai. Yeh Euclidean distance use karta hai aur centroid ko repeatedly update karta hai.</w:t>
      </w:r>
    </w:p>
    <w:p>
      <w:pPr>
        <w:jc w:val="center"/>
      </w:pPr>
      <w:r>
        <w:drawing>
          <wp:inline xmlns:a="http://schemas.openxmlformats.org/drawingml/2006/main" xmlns:pic="http://schemas.openxmlformats.org/drawingml/2006/picture">
            <wp:extent cx="5394960" cy="3873098"/>
            <wp:docPr id="3" name="Picture 3"/>
            <wp:cNvGraphicFramePr>
              <a:graphicFrameLocks noChangeAspect="1"/>
            </wp:cNvGraphicFramePr>
            <a:graphic>
              <a:graphicData uri="http://schemas.openxmlformats.org/drawingml/2006/picture">
                <pic:pic>
                  <pic:nvPicPr>
                    <pic:cNvPr id="0" name="kmeans.png"/>
                    <pic:cNvPicPr/>
                  </pic:nvPicPr>
                  <pic:blipFill>
                    <a:blip r:embed="rId13"/>
                    <a:stretch>
                      <a:fillRect/>
                    </a:stretch>
                  </pic:blipFill>
                  <pic:spPr>
                    <a:xfrm>
                      <a:off x="0" y="0"/>
                      <a:ext cx="5394960" cy="3873098"/>
                    </a:xfrm>
                    <a:prstGeom prst="rect"/>
                  </pic:spPr>
                </pic:pic>
              </a:graphicData>
            </a:graphic>
          </wp:inline>
        </w:drawing>
      </w:r>
    </w:p>
    <w:p>
      <w:pPr>
        <w:jc w:val="center"/>
      </w:pPr>
      <w:r>
        <w:rPr>
          <w:i/>
          <w:sz w:val="18"/>
        </w:rPr>
        <w:t>Figure: K-Means with height-weight data and centroids</w:t>
      </w:r>
    </w:p>
    <w:p>
      <w:pPr>
        <w:pStyle w:val="Heading2"/>
      </w:pPr>
      <w:r>
        <w:t>3.1 Key Terms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Term</w:t>
            </w:r>
          </w:p>
        </w:tc>
        <w:tc>
          <w:tcPr>
            <w:tcW w:type="dxa" w:w="5040"/>
            <w:vAlign w:val="center"/>
            <w:shd w:fill="D9EAF7"/>
          </w:tcPr>
          <w:p>
            <w:r>
              <w:rPr>
                <w:sz w:val="18"/>
              </w:rPr>
            </w:r>
            <w:r>
              <w:rPr>
                <w:b/>
                <w:sz w:val="18"/>
              </w:rPr>
              <w:t>Meaning</w:t>
            </w:r>
          </w:p>
        </w:tc>
      </w:tr>
      <w:tr>
        <w:tc>
          <w:tcPr>
            <w:tcW w:type="dxa" w:w="5040"/>
            <w:vAlign w:val="center"/>
          </w:tcPr>
          <w:p>
            <w:r>
              <w:rPr>
                <w:sz w:val="18"/>
              </w:rPr>
            </w:r>
            <w:r>
              <w:rPr>
                <w:b w:val="0"/>
                <w:sz w:val="18"/>
              </w:rPr>
              <w:t>K</w:t>
            </w:r>
          </w:p>
        </w:tc>
        <w:tc>
          <w:tcPr>
            <w:tcW w:type="dxa" w:w="5040"/>
            <w:vAlign w:val="center"/>
          </w:tcPr>
          <w:p>
            <w:r>
              <w:rPr>
                <w:sz w:val="18"/>
              </w:rPr>
            </w:r>
            <w:r>
              <w:rPr>
                <w:b w:val="0"/>
                <w:sz w:val="18"/>
              </w:rPr>
              <w:t>Number of clusters. Agar K=2 hai to two groups banenge.</w:t>
            </w:r>
          </w:p>
        </w:tc>
      </w:tr>
      <w:tr>
        <w:tc>
          <w:tcPr>
            <w:tcW w:type="dxa" w:w="5040"/>
            <w:vAlign w:val="center"/>
          </w:tcPr>
          <w:p>
            <w:r>
              <w:rPr>
                <w:sz w:val="18"/>
              </w:rPr>
            </w:r>
            <w:r>
              <w:rPr>
                <w:b w:val="0"/>
                <w:sz w:val="18"/>
              </w:rPr>
              <w:t>Centroid</w:t>
            </w:r>
          </w:p>
        </w:tc>
        <w:tc>
          <w:tcPr>
            <w:tcW w:type="dxa" w:w="5040"/>
            <w:vAlign w:val="center"/>
          </w:tcPr>
          <w:p>
            <w:r>
              <w:rPr>
                <w:sz w:val="18"/>
              </w:rPr>
            </w:r>
            <w:r>
              <w:rPr>
                <w:b w:val="0"/>
                <w:sz w:val="18"/>
              </w:rPr>
              <w:t>Cluster ka center/average point.</w:t>
            </w:r>
          </w:p>
        </w:tc>
      </w:tr>
      <w:tr>
        <w:tc>
          <w:tcPr>
            <w:tcW w:type="dxa" w:w="5040"/>
            <w:vAlign w:val="center"/>
          </w:tcPr>
          <w:p>
            <w:r>
              <w:rPr>
                <w:sz w:val="18"/>
              </w:rPr>
            </w:r>
            <w:r>
              <w:rPr>
                <w:b w:val="0"/>
                <w:sz w:val="18"/>
              </w:rPr>
              <w:t>Euclidean Distance</w:t>
            </w:r>
          </w:p>
        </w:tc>
        <w:tc>
          <w:tcPr>
            <w:tcW w:type="dxa" w:w="5040"/>
            <w:vAlign w:val="center"/>
          </w:tcPr>
          <w:p>
            <w:r>
              <w:rPr>
                <w:sz w:val="18"/>
              </w:rPr>
            </w:r>
            <w:r>
              <w:rPr>
                <w:b w:val="0"/>
                <w:sz w:val="18"/>
              </w:rPr>
              <w:t>Two points ke darmiyan straight-line distance.</w:t>
            </w:r>
          </w:p>
        </w:tc>
      </w:tr>
      <w:tr>
        <w:tc>
          <w:tcPr>
            <w:tcW w:type="dxa" w:w="5040"/>
            <w:vAlign w:val="center"/>
          </w:tcPr>
          <w:p>
            <w:r>
              <w:rPr>
                <w:sz w:val="18"/>
              </w:rPr>
            </w:r>
            <w:r>
              <w:rPr>
                <w:b w:val="0"/>
                <w:sz w:val="18"/>
              </w:rPr>
              <w:t>Iteration</w:t>
            </w:r>
          </w:p>
        </w:tc>
        <w:tc>
          <w:tcPr>
            <w:tcW w:type="dxa" w:w="5040"/>
            <w:vAlign w:val="center"/>
          </w:tcPr>
          <w:p>
            <w:r>
              <w:rPr>
                <w:sz w:val="18"/>
              </w:rPr>
            </w:r>
            <w:r>
              <w:rPr>
                <w:b w:val="0"/>
                <w:sz w:val="18"/>
              </w:rPr>
              <w:t>Assign points -&gt; update centroids ka one round.</w:t>
            </w:r>
          </w:p>
        </w:tc>
      </w:tr>
      <w:tr>
        <w:tc>
          <w:tcPr>
            <w:tcW w:type="dxa" w:w="5040"/>
            <w:vAlign w:val="center"/>
          </w:tcPr>
          <w:p>
            <w:r>
              <w:rPr>
                <w:sz w:val="18"/>
              </w:rPr>
            </w:r>
            <w:r>
              <w:rPr>
                <w:b w:val="0"/>
                <w:sz w:val="18"/>
              </w:rPr>
              <w:t>Convergence</w:t>
            </w:r>
          </w:p>
        </w:tc>
        <w:tc>
          <w:tcPr>
            <w:tcW w:type="dxa" w:w="5040"/>
            <w:vAlign w:val="center"/>
          </w:tcPr>
          <w:p>
            <w:r>
              <w:rPr>
                <w:sz w:val="18"/>
              </w:rPr>
            </w:r>
            <w:r>
              <w:rPr>
                <w:b w:val="0"/>
                <w:sz w:val="18"/>
              </w:rPr>
              <w:t>Jab centroids ya clusters change hona band kar dein.</w:t>
            </w:r>
          </w:p>
        </w:tc>
      </w:tr>
    </w:tbl>
    <w:p>
      <w:pPr>
        <w:pStyle w:val="Heading2"/>
      </w:pPr>
      <w:r>
        <w:t>3.2 Euclidean Distance</w:t>
      </w:r>
    </w:p>
    <w:p>
      <w:r>
        <w:t>For two features Height and Weight: distance = sqrt((height2-height1)^2 + (weight2-weight1)^2). Jo centroid ka distance minimum ho, point us cluster mein chala jata hai.</w:t>
      </w:r>
    </w:p>
    <w:p>
      <w:pPr>
        <w:pStyle w:val="Heading2"/>
      </w:pPr>
      <w:r>
        <w:t>3.3 Solved Example from Slides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Instance</w:t>
            </w:r>
          </w:p>
        </w:tc>
        <w:tc>
          <w:tcPr>
            <w:tcW w:type="dxa" w:w="3360"/>
            <w:vAlign w:val="center"/>
            <w:shd w:fill="D9EAF7"/>
          </w:tcPr>
          <w:p>
            <w:r>
              <w:rPr>
                <w:sz w:val="18"/>
              </w:rPr>
            </w:r>
            <w:r>
              <w:rPr>
                <w:b/>
                <w:sz w:val="18"/>
              </w:rPr>
              <w:t>Height</w:t>
            </w:r>
          </w:p>
        </w:tc>
        <w:tc>
          <w:tcPr>
            <w:tcW w:type="dxa" w:w="3360"/>
            <w:vAlign w:val="center"/>
            <w:shd w:fill="D9EAF7"/>
          </w:tcPr>
          <w:p>
            <w:r>
              <w:rPr>
                <w:sz w:val="18"/>
              </w:rPr>
            </w:r>
            <w:r>
              <w:rPr>
                <w:b/>
                <w:sz w:val="18"/>
              </w:rPr>
              <w:t>Weight</w:t>
            </w:r>
          </w:p>
        </w:tc>
      </w:tr>
      <w:tr>
        <w:tc>
          <w:tcPr>
            <w:tcW w:type="dxa" w:w="3360"/>
            <w:vAlign w:val="center"/>
          </w:tcPr>
          <w:p>
            <w:r>
              <w:rPr>
                <w:sz w:val="18"/>
              </w:rPr>
            </w:r>
            <w:r>
              <w:rPr>
                <w:b w:val="0"/>
                <w:sz w:val="18"/>
              </w:rPr>
              <w:t>1</w:t>
            </w:r>
          </w:p>
        </w:tc>
        <w:tc>
          <w:tcPr>
            <w:tcW w:type="dxa" w:w="3360"/>
            <w:vAlign w:val="center"/>
          </w:tcPr>
          <w:p>
            <w:r>
              <w:rPr>
                <w:sz w:val="18"/>
              </w:rPr>
            </w:r>
            <w:r>
              <w:rPr>
                <w:b w:val="0"/>
                <w:sz w:val="18"/>
              </w:rPr>
              <w:t>185</w:t>
            </w:r>
          </w:p>
        </w:tc>
        <w:tc>
          <w:tcPr>
            <w:tcW w:type="dxa" w:w="3360"/>
            <w:vAlign w:val="center"/>
          </w:tcPr>
          <w:p>
            <w:r>
              <w:rPr>
                <w:sz w:val="18"/>
              </w:rPr>
            </w:r>
            <w:r>
              <w:rPr>
                <w:b w:val="0"/>
                <w:sz w:val="18"/>
              </w:rPr>
              <w:t>72</w:t>
            </w:r>
          </w:p>
        </w:tc>
      </w:tr>
      <w:tr>
        <w:tc>
          <w:tcPr>
            <w:tcW w:type="dxa" w:w="3360"/>
            <w:vAlign w:val="center"/>
          </w:tcPr>
          <w:p>
            <w:r>
              <w:rPr>
                <w:sz w:val="18"/>
              </w:rPr>
            </w:r>
            <w:r>
              <w:rPr>
                <w:b w:val="0"/>
                <w:sz w:val="18"/>
              </w:rPr>
              <w:t>2</w:t>
            </w:r>
          </w:p>
        </w:tc>
        <w:tc>
          <w:tcPr>
            <w:tcW w:type="dxa" w:w="3360"/>
            <w:vAlign w:val="center"/>
          </w:tcPr>
          <w:p>
            <w:r>
              <w:rPr>
                <w:sz w:val="18"/>
              </w:rPr>
            </w:r>
            <w:r>
              <w:rPr>
                <w:b w:val="0"/>
                <w:sz w:val="18"/>
              </w:rPr>
              <w:t>170</w:t>
            </w:r>
          </w:p>
        </w:tc>
        <w:tc>
          <w:tcPr>
            <w:tcW w:type="dxa" w:w="3360"/>
            <w:vAlign w:val="center"/>
          </w:tcPr>
          <w:p>
            <w:r>
              <w:rPr>
                <w:sz w:val="18"/>
              </w:rPr>
            </w:r>
            <w:r>
              <w:rPr>
                <w:b w:val="0"/>
                <w:sz w:val="18"/>
              </w:rPr>
              <w:t>56</w:t>
            </w:r>
          </w:p>
        </w:tc>
      </w:tr>
      <w:tr>
        <w:tc>
          <w:tcPr>
            <w:tcW w:type="dxa" w:w="3360"/>
            <w:vAlign w:val="center"/>
          </w:tcPr>
          <w:p>
            <w:r>
              <w:rPr>
                <w:sz w:val="18"/>
              </w:rPr>
            </w:r>
            <w:r>
              <w:rPr>
                <w:b w:val="0"/>
                <w:sz w:val="18"/>
              </w:rPr>
              <w:t>3</w:t>
            </w:r>
          </w:p>
        </w:tc>
        <w:tc>
          <w:tcPr>
            <w:tcW w:type="dxa" w:w="3360"/>
            <w:vAlign w:val="center"/>
          </w:tcPr>
          <w:p>
            <w:r>
              <w:rPr>
                <w:sz w:val="18"/>
              </w:rPr>
            </w:r>
            <w:r>
              <w:rPr>
                <w:b w:val="0"/>
                <w:sz w:val="18"/>
              </w:rPr>
              <w:t>168</w:t>
            </w:r>
          </w:p>
        </w:tc>
        <w:tc>
          <w:tcPr>
            <w:tcW w:type="dxa" w:w="3360"/>
            <w:vAlign w:val="center"/>
          </w:tcPr>
          <w:p>
            <w:r>
              <w:rPr>
                <w:sz w:val="18"/>
              </w:rPr>
            </w:r>
            <w:r>
              <w:rPr>
                <w:b w:val="0"/>
                <w:sz w:val="18"/>
              </w:rPr>
              <w:t>60</w:t>
            </w:r>
          </w:p>
        </w:tc>
      </w:tr>
      <w:tr>
        <w:tc>
          <w:tcPr>
            <w:tcW w:type="dxa" w:w="3360"/>
            <w:vAlign w:val="center"/>
          </w:tcPr>
          <w:p>
            <w:r>
              <w:rPr>
                <w:sz w:val="18"/>
              </w:rPr>
            </w:r>
            <w:r>
              <w:rPr>
                <w:b w:val="0"/>
                <w:sz w:val="18"/>
              </w:rPr>
              <w:t>4</w:t>
            </w:r>
          </w:p>
        </w:tc>
        <w:tc>
          <w:tcPr>
            <w:tcW w:type="dxa" w:w="3360"/>
            <w:vAlign w:val="center"/>
          </w:tcPr>
          <w:p>
            <w:r>
              <w:rPr>
                <w:sz w:val="18"/>
              </w:rPr>
            </w:r>
            <w:r>
              <w:rPr>
                <w:b w:val="0"/>
                <w:sz w:val="18"/>
              </w:rPr>
              <w:t>179</w:t>
            </w:r>
          </w:p>
        </w:tc>
        <w:tc>
          <w:tcPr>
            <w:tcW w:type="dxa" w:w="3360"/>
            <w:vAlign w:val="center"/>
          </w:tcPr>
          <w:p>
            <w:r>
              <w:rPr>
                <w:sz w:val="18"/>
              </w:rPr>
            </w:r>
            <w:r>
              <w:rPr>
                <w:b w:val="0"/>
                <w:sz w:val="18"/>
              </w:rPr>
              <w:t>68</w:t>
            </w:r>
          </w:p>
        </w:tc>
      </w:tr>
      <w:tr>
        <w:tc>
          <w:tcPr>
            <w:tcW w:type="dxa" w:w="3360"/>
            <w:vAlign w:val="center"/>
          </w:tcPr>
          <w:p>
            <w:r>
              <w:rPr>
                <w:sz w:val="18"/>
              </w:rPr>
            </w:r>
            <w:r>
              <w:rPr>
                <w:b w:val="0"/>
                <w:sz w:val="18"/>
              </w:rPr>
              <w:t>5</w:t>
            </w:r>
          </w:p>
        </w:tc>
        <w:tc>
          <w:tcPr>
            <w:tcW w:type="dxa" w:w="3360"/>
            <w:vAlign w:val="center"/>
          </w:tcPr>
          <w:p>
            <w:r>
              <w:rPr>
                <w:sz w:val="18"/>
              </w:rPr>
            </w:r>
            <w:r>
              <w:rPr>
                <w:b w:val="0"/>
                <w:sz w:val="18"/>
              </w:rPr>
              <w:t>182</w:t>
            </w:r>
          </w:p>
        </w:tc>
        <w:tc>
          <w:tcPr>
            <w:tcW w:type="dxa" w:w="3360"/>
            <w:vAlign w:val="center"/>
          </w:tcPr>
          <w:p>
            <w:r>
              <w:rPr>
                <w:sz w:val="18"/>
              </w:rPr>
            </w:r>
            <w:r>
              <w:rPr>
                <w:b w:val="0"/>
                <w:sz w:val="18"/>
              </w:rPr>
              <w:t>72</w:t>
            </w:r>
          </w:p>
        </w:tc>
      </w:tr>
      <w:tr>
        <w:tc>
          <w:tcPr>
            <w:tcW w:type="dxa" w:w="3360"/>
            <w:vAlign w:val="center"/>
          </w:tcPr>
          <w:p>
            <w:r>
              <w:rPr>
                <w:sz w:val="18"/>
              </w:rPr>
            </w:r>
            <w:r>
              <w:rPr>
                <w:b w:val="0"/>
                <w:sz w:val="18"/>
              </w:rPr>
              <w:t>6</w:t>
            </w:r>
          </w:p>
        </w:tc>
        <w:tc>
          <w:tcPr>
            <w:tcW w:type="dxa" w:w="3360"/>
            <w:vAlign w:val="center"/>
          </w:tcPr>
          <w:p>
            <w:r>
              <w:rPr>
                <w:sz w:val="18"/>
              </w:rPr>
            </w:r>
            <w:r>
              <w:rPr>
                <w:b w:val="0"/>
                <w:sz w:val="18"/>
              </w:rPr>
              <w:t>188</w:t>
            </w:r>
          </w:p>
        </w:tc>
        <w:tc>
          <w:tcPr>
            <w:tcW w:type="dxa" w:w="3360"/>
            <w:vAlign w:val="center"/>
          </w:tcPr>
          <w:p>
            <w:r>
              <w:rPr>
                <w:sz w:val="18"/>
              </w:rPr>
            </w:r>
            <w:r>
              <w:rPr>
                <w:b w:val="0"/>
                <w:sz w:val="18"/>
              </w:rPr>
              <w:t>77</w:t>
            </w:r>
          </w:p>
        </w:tc>
      </w:tr>
    </w:tbl>
    <w:p>
      <w:r>
        <w:t>Initial centroids: K1 = Row 1 = (185,72), K2 = Row 2 = (170,56). Row 3 = (168,60).</w:t>
      </w:r>
    </w:p>
    <w:p>
      <w:r>
        <w:t>Distance Row3 to K1 = sqrt((168-185)^2 + (60-72)^2) = sqrt(433) = 20.80.</w:t>
      </w:r>
    </w:p>
    <w:p>
      <w:r>
        <w:t>Distance Row3 to K2 = sqrt((168-170)^2 + (60-56)^2) = sqrt(20) = 4.48. Minimum K2 hai, is liye Row3 K2 cluster mein jayegi.</w:t>
      </w:r>
    </w:p>
    <w:p>
      <w:r>
        <w:t>K2 centroid update = average of (170,56) and (168,60) = (169,58). Final slide answer: K1 = {1,4,5,6}, K2 = {2,3}.</w:t>
      </w:r>
    </w:p>
    <w:p>
      <w:pPr>
        <w:pStyle w:val="Heading2"/>
      </w:pPr>
      <w:r>
        <w:t>3.4 K-Means Algorithm</w:t>
      </w:r>
    </w:p>
    <w:p>
      <w:pPr>
        <w:ind w:left="360" w:hanging="259"/>
      </w:pPr>
      <w:r>
        <w:rPr>
          <w:b/>
        </w:rPr>
        <w:t xml:space="preserve">1. </w:t>
      </w:r>
      <w:r>
        <w:t>K choose karo.</w:t>
      </w:r>
    </w:p>
    <w:p>
      <w:pPr>
        <w:ind w:left="360" w:hanging="259"/>
      </w:pPr>
      <w:r>
        <w:rPr>
          <w:b/>
        </w:rPr>
        <w:t xml:space="preserve">2. </w:t>
      </w:r>
      <w:r>
        <w:t>K initial centroids select karo, randomly ya given rows se.</w:t>
      </w:r>
    </w:p>
    <w:p>
      <w:pPr>
        <w:ind w:left="360" w:hanging="259"/>
      </w:pPr>
      <w:r>
        <w:rPr>
          <w:b/>
        </w:rPr>
        <w:t xml:space="preserve">3. </w:t>
      </w:r>
      <w:r>
        <w:t>Har data point ka distance har centroid se calculate karo.</w:t>
      </w:r>
    </w:p>
    <w:p>
      <w:pPr>
        <w:ind w:left="360" w:hanging="259"/>
      </w:pPr>
      <w:r>
        <w:rPr>
          <w:b/>
        </w:rPr>
        <w:t xml:space="preserve">4. </w:t>
      </w:r>
      <w:r>
        <w:t>Point ko nearest centroid wale cluster mein assign karo.</w:t>
      </w:r>
    </w:p>
    <w:p>
      <w:pPr>
        <w:ind w:left="360" w:hanging="259"/>
      </w:pPr>
      <w:r>
        <w:rPr>
          <w:b/>
        </w:rPr>
        <w:t xml:space="preserve">5. </w:t>
      </w:r>
      <w:r>
        <w:t>Har cluster ka centroid average se update karo.</w:t>
      </w:r>
    </w:p>
    <w:p>
      <w:pPr>
        <w:ind w:left="360" w:hanging="259"/>
      </w:pPr>
      <w:r>
        <w:rPr>
          <w:b/>
        </w:rPr>
        <w:t xml:space="preserve">6. </w:t>
      </w:r>
      <w:r>
        <w:t>Steps 3-5 repeat karo jab tak clusters stable na ho jayein.</w:t>
      </w:r>
    </w:p>
    <w:p>
      <w:pPr>
        <w:pStyle w:val="Heading2"/>
      </w:pPr>
      <w:r>
        <w:t>3.5 Python Code Skeleton</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from sklearn.cluster import KMeans</w:t>
            </w:r>
          </w:p>
          <w:p>
            <w:r>
              <w:rPr>
                <w:rFonts w:ascii="Courier New" w:hAnsi="Courier New" w:eastAsia="Courier New"/>
                <w:sz w:val="18"/>
              </w:rPr>
              <w:t>import pandas as pd</w:t>
            </w:r>
          </w:p>
          <w:p>
            <w:r>
              <w:rPr>
                <w:rFonts w:ascii="Courier New" w:hAnsi="Courier New" w:eastAsia="Courier New"/>
                <w:sz w:val="18"/>
              </w:rPr>
              <w:t>import matplotlib.pyplot as plt</w:t>
            </w:r>
          </w:p>
          <w:p>
            <w:r>
              <w:rPr>
                <w:rFonts w:ascii="Courier New" w:hAnsi="Courier New" w:eastAsia="Courier New"/>
                <w:sz w:val="18"/>
              </w:rPr>
            </w:r>
          </w:p>
          <w:p>
            <w:r>
              <w:rPr>
                <w:rFonts w:ascii="Courier New" w:hAnsi="Courier New" w:eastAsia="Courier New"/>
                <w:sz w:val="18"/>
              </w:rPr>
              <w:t>dataset = pd.read_csv('Kmeans.csv')</w:t>
            </w:r>
          </w:p>
          <w:p>
            <w:r>
              <w:rPr>
                <w:rFonts w:ascii="Courier New" w:hAnsi="Courier New" w:eastAsia="Courier New"/>
                <w:sz w:val="18"/>
              </w:rPr>
              <w:t>model = KMeans(n_clusters=2, random_state=42)</w:t>
            </w:r>
          </w:p>
          <w:p>
            <w:r>
              <w:rPr>
                <w:rFonts w:ascii="Courier New" w:hAnsi="Courier New" w:eastAsia="Courier New"/>
                <w:sz w:val="18"/>
              </w:rPr>
              <w:t>y_pred = model.fit_predict(dataset[['Height', 'Weight']])</w:t>
            </w:r>
          </w:p>
          <w:p>
            <w:r>
              <w:rPr>
                <w:rFonts w:ascii="Courier New" w:hAnsi="Courier New" w:eastAsia="Courier New"/>
                <w:sz w:val="18"/>
              </w:rPr>
              <w:t>dataset['cluster'] = y_pred</w:t>
            </w:r>
          </w:p>
          <w:p>
            <w:r>
              <w:rPr>
                <w:rFonts w:ascii="Courier New" w:hAnsi="Courier New" w:eastAsia="Courier New"/>
                <w:sz w:val="18"/>
              </w:rPr>
              <w:t>print(model.cluster_centers_)</w:t>
            </w:r>
          </w:p>
          <w:p>
            <w:r>
              <w:rPr>
                <w:rFonts w:ascii="Courier New" w:hAnsi="Courier New" w:eastAsia="Courier New"/>
                <w:sz w:val="18"/>
              </w:rPr>
              <w:t>print(dataset)</w:t>
            </w:r>
          </w:p>
          <w:p>
            <w:r>
              <w:rPr>
                <w:rFonts w:ascii="Courier New" w:hAnsi="Courier New" w:eastAsia="Courier New"/>
                <w:sz w:val="18"/>
              </w:rPr>
              <w:t>plt.scatter(dataset.Height, dataset.Weight, c=dataset.cluster)</w:t>
            </w:r>
          </w:p>
          <w:p>
            <w:r>
              <w:rPr>
                <w:rFonts w:ascii="Courier New" w:hAnsi="Courier New" w:eastAsia="Courier New"/>
                <w:sz w:val="18"/>
              </w:rPr>
              <w:t>plt.show()</w:t>
            </w:r>
          </w:p>
        </w:tc>
      </w:tr>
    </w:tbl>
    <w:p>
      <w:pPr>
        <w:pStyle w:val="Heading2"/>
      </w:pPr>
      <w:r>
        <w:t>3.6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K-Means supervised hai ya unsupervised?</w:t>
            </w:r>
          </w:p>
        </w:tc>
        <w:tc>
          <w:tcPr>
            <w:tcW w:type="dxa" w:w="5040"/>
            <w:vAlign w:val="center"/>
          </w:tcPr>
          <w:p>
            <w:r>
              <w:rPr>
                <w:sz w:val="18"/>
              </w:rPr>
            </w:r>
            <w:r>
              <w:rPr>
                <w:b w:val="0"/>
                <w:sz w:val="18"/>
              </w:rPr>
              <w:t>Unsupervised, kyunki labels given nahi hote.</w:t>
            </w:r>
          </w:p>
        </w:tc>
      </w:tr>
      <w:tr>
        <w:tc>
          <w:tcPr>
            <w:tcW w:type="dxa" w:w="5040"/>
            <w:vAlign w:val="center"/>
          </w:tcPr>
          <w:p>
            <w:r>
              <w:rPr>
                <w:sz w:val="18"/>
              </w:rPr>
            </w:r>
            <w:r>
              <w:rPr>
                <w:b w:val="0"/>
                <w:sz w:val="18"/>
              </w:rPr>
              <w:t>K-Means arbitrary shape clusters ke liye best hai?</w:t>
            </w:r>
          </w:p>
        </w:tc>
        <w:tc>
          <w:tcPr>
            <w:tcW w:type="dxa" w:w="5040"/>
            <w:vAlign w:val="center"/>
          </w:tcPr>
          <w:p>
            <w:r>
              <w:rPr>
                <w:sz w:val="18"/>
              </w:rPr>
            </w:r>
            <w:r>
              <w:rPr>
                <w:b w:val="0"/>
                <w:sz w:val="18"/>
              </w:rPr>
              <w:t>Nahi, DBSCAN arbitrary shapes better handle kar sakta hai.</w:t>
            </w:r>
          </w:p>
        </w:tc>
      </w:tr>
      <w:tr>
        <w:tc>
          <w:tcPr>
            <w:tcW w:type="dxa" w:w="5040"/>
            <w:vAlign w:val="center"/>
          </w:tcPr>
          <w:p>
            <w:r>
              <w:rPr>
                <w:sz w:val="18"/>
              </w:rPr>
            </w:r>
            <w:r>
              <w:rPr>
                <w:b w:val="0"/>
                <w:sz w:val="18"/>
              </w:rPr>
              <w:t>Centroid ka formula kya hai?</w:t>
            </w:r>
          </w:p>
        </w:tc>
        <w:tc>
          <w:tcPr>
            <w:tcW w:type="dxa" w:w="5040"/>
            <w:vAlign w:val="center"/>
          </w:tcPr>
          <w:p>
            <w:r>
              <w:rPr>
                <w:sz w:val="18"/>
              </w:rPr>
            </w:r>
            <w:r>
              <w:rPr>
                <w:b w:val="0"/>
                <w:sz w:val="18"/>
              </w:rPr>
              <w:t>Cluster ke points ka average for each feature.</w:t>
            </w:r>
          </w:p>
        </w:tc>
      </w:tr>
      <w:tr>
        <w:tc>
          <w:tcPr>
            <w:tcW w:type="dxa" w:w="5040"/>
            <w:vAlign w:val="center"/>
          </w:tcPr>
          <w:p>
            <w:r>
              <w:rPr>
                <w:sz w:val="18"/>
              </w:rPr>
            </w:r>
            <w:r>
              <w:rPr>
                <w:b w:val="0"/>
                <w:sz w:val="18"/>
              </w:rPr>
              <w:t>Initial centroid change se result change ho sakta hai?</w:t>
            </w:r>
          </w:p>
        </w:tc>
        <w:tc>
          <w:tcPr>
            <w:tcW w:type="dxa" w:w="5040"/>
            <w:vAlign w:val="center"/>
          </w:tcPr>
          <w:p>
            <w:r>
              <w:rPr>
                <w:sz w:val="18"/>
              </w:rPr>
            </w:r>
            <w:r>
              <w:rPr>
                <w:b w:val="0"/>
                <w:sz w:val="18"/>
              </w:rPr>
              <w:t>Haan, is liye random_state/n_init important hota hai.</w:t>
            </w:r>
          </w:p>
        </w:tc>
      </w:tr>
      <w:tr>
        <w:tc>
          <w:tcPr>
            <w:tcW w:type="dxa" w:w="5040"/>
            <w:vAlign w:val="center"/>
          </w:tcPr>
          <w:p>
            <w:r>
              <w:rPr>
                <w:sz w:val="18"/>
              </w:rPr>
            </w:r>
            <w:r>
              <w:rPr>
                <w:b w:val="0"/>
                <w:sz w:val="18"/>
              </w:rPr>
              <w:t>Feature scaling zaroori hai?</w:t>
            </w:r>
          </w:p>
        </w:tc>
        <w:tc>
          <w:tcPr>
            <w:tcW w:type="dxa" w:w="5040"/>
            <w:vAlign w:val="center"/>
          </w:tcPr>
          <w:p>
            <w:r>
              <w:rPr>
                <w:sz w:val="18"/>
              </w:rPr>
            </w:r>
            <w:r>
              <w:rPr>
                <w:b w:val="0"/>
                <w:sz w:val="18"/>
              </w:rPr>
              <w:t>Aksar haan, kyunki distance-based algorithm hai.</w:t>
            </w:r>
          </w:p>
        </w:tc>
      </w:tr>
    </w:tbl>
    <w:p>
      <w:pPr>
        <w:pStyle w:val="Heading2"/>
      </w:pPr>
      <w:r>
        <w:t>3.7 Exam Tips</w:t>
      </w:r>
    </w:p>
    <w:p>
      <w:pPr>
        <w:pStyle w:val="ListBullet"/>
      </w:pPr>
      <w:r>
        <w:t>K-Means numerical mein distance table clean banao.</w:t>
      </w:r>
    </w:p>
    <w:p>
      <w:pPr>
        <w:pStyle w:val="ListBullet"/>
      </w:pPr>
      <w:r>
        <w:t>Minimum distance ko circle/mark karo.</w:t>
      </w:r>
    </w:p>
    <w:p>
      <w:pPr>
        <w:pStyle w:val="ListBullet"/>
      </w:pPr>
      <w:r>
        <w:t>Centroid update mein height aur weight dono ka average alag alag lo.</w:t>
      </w:r>
    </w:p>
    <w:p>
      <w:pPr>
        <w:pStyle w:val="ListBullet"/>
      </w:pPr>
      <w:r>
        <w:t>Stopping condition likhna na bhoolo.</w:t>
      </w:r>
    </w:p>
    <w:p>
      <w:r>
        <w:br w:type="page"/>
      </w:r>
    </w:p>
    <w:p>
      <w:pPr>
        <w:pStyle w:val="Heading1"/>
      </w:pPr>
      <w:r>
        <w:t>4. DBSCAN Clustering</w:t>
      </w:r>
    </w:p>
    <w:p>
      <w:r>
        <w:t>DBSCAN ka full form Density-Based Spatial Clustering of Applications with Noise hai. Yeh density ke basis par clusters banata hai. K-Means ki tarah K pehle se dena zaroori nahi hota, lekin epsilon aur minPts dene hote hain.</w:t>
      </w:r>
    </w:p>
    <w:p>
      <w:pPr>
        <w:jc w:val="center"/>
      </w:pPr>
      <w:r>
        <w:drawing>
          <wp:inline xmlns:a="http://schemas.openxmlformats.org/drawingml/2006/main" xmlns:pic="http://schemas.openxmlformats.org/drawingml/2006/picture">
            <wp:extent cx="5394960" cy="3873098"/>
            <wp:docPr id="4" name="Picture 4"/>
            <wp:cNvGraphicFramePr>
              <a:graphicFrameLocks noChangeAspect="1"/>
            </wp:cNvGraphicFramePr>
            <a:graphic>
              <a:graphicData uri="http://schemas.openxmlformats.org/drawingml/2006/picture">
                <pic:pic>
                  <pic:nvPicPr>
                    <pic:cNvPr id="0" name="dbscan.png"/>
                    <pic:cNvPicPr/>
                  </pic:nvPicPr>
                  <pic:blipFill>
                    <a:blip r:embed="rId14"/>
                    <a:stretch>
                      <a:fillRect/>
                    </a:stretch>
                  </pic:blipFill>
                  <pic:spPr>
                    <a:xfrm>
                      <a:off x="0" y="0"/>
                      <a:ext cx="5394960" cy="3873098"/>
                    </a:xfrm>
                    <a:prstGeom prst="rect"/>
                  </pic:spPr>
                </pic:pic>
              </a:graphicData>
            </a:graphic>
          </wp:inline>
        </w:drawing>
      </w:r>
    </w:p>
    <w:p>
      <w:pPr>
        <w:jc w:val="center"/>
      </w:pPr>
      <w:r>
        <w:rPr>
          <w:i/>
          <w:sz w:val="18"/>
        </w:rPr>
        <w:t>Figure: DBSCAN point types</w:t>
      </w:r>
    </w:p>
    <w:p>
      <w:pPr>
        <w:pStyle w:val="Heading2"/>
      </w:pPr>
      <w:r>
        <w:t>4.1 Inputs and Point Types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Concept</w:t>
            </w:r>
          </w:p>
        </w:tc>
        <w:tc>
          <w:tcPr>
            <w:tcW w:type="dxa" w:w="5040"/>
            <w:vAlign w:val="center"/>
            <w:shd w:fill="D9EAF7"/>
          </w:tcPr>
          <w:p>
            <w:r>
              <w:rPr>
                <w:sz w:val="18"/>
              </w:rPr>
            </w:r>
            <w:r>
              <w:rPr>
                <w:b/>
                <w:sz w:val="18"/>
              </w:rPr>
              <w:t>Explanation</w:t>
            </w:r>
          </w:p>
        </w:tc>
      </w:tr>
      <w:tr>
        <w:tc>
          <w:tcPr>
            <w:tcW w:type="dxa" w:w="5040"/>
            <w:vAlign w:val="center"/>
          </w:tcPr>
          <w:p>
            <w:r>
              <w:rPr>
                <w:sz w:val="18"/>
              </w:rPr>
            </w:r>
            <w:r>
              <w:rPr>
                <w:b w:val="0"/>
                <w:sz w:val="18"/>
              </w:rPr>
              <w:t>epsilon (eps)</w:t>
            </w:r>
          </w:p>
        </w:tc>
        <w:tc>
          <w:tcPr>
            <w:tcW w:type="dxa" w:w="5040"/>
            <w:vAlign w:val="center"/>
          </w:tcPr>
          <w:p>
            <w:r>
              <w:rPr>
                <w:sz w:val="18"/>
              </w:rPr>
            </w:r>
            <w:r>
              <w:rPr>
                <w:b w:val="0"/>
                <w:sz w:val="18"/>
              </w:rPr>
              <w:t>Radius. Is circle ke andar neighbors count kiye jate hain.</w:t>
            </w:r>
          </w:p>
        </w:tc>
      </w:tr>
      <w:tr>
        <w:tc>
          <w:tcPr>
            <w:tcW w:type="dxa" w:w="5040"/>
            <w:vAlign w:val="center"/>
          </w:tcPr>
          <w:p>
            <w:r>
              <w:rPr>
                <w:sz w:val="18"/>
              </w:rPr>
            </w:r>
            <w:r>
              <w:rPr>
                <w:b w:val="0"/>
                <w:sz w:val="18"/>
              </w:rPr>
              <w:t>minPts</w:t>
            </w:r>
          </w:p>
        </w:tc>
        <w:tc>
          <w:tcPr>
            <w:tcW w:type="dxa" w:w="5040"/>
            <w:vAlign w:val="center"/>
          </w:tcPr>
          <w:p>
            <w:r>
              <w:rPr>
                <w:sz w:val="18"/>
              </w:rPr>
            </w:r>
            <w:r>
              <w:rPr>
                <w:b w:val="0"/>
                <w:sz w:val="18"/>
              </w:rPr>
              <w:t>Minimum points needed to make a dense region. Central point ko bhi count karte hain.</w:t>
            </w:r>
          </w:p>
        </w:tc>
      </w:tr>
      <w:tr>
        <w:tc>
          <w:tcPr>
            <w:tcW w:type="dxa" w:w="5040"/>
            <w:vAlign w:val="center"/>
          </w:tcPr>
          <w:p>
            <w:r>
              <w:rPr>
                <w:sz w:val="18"/>
              </w:rPr>
            </w:r>
            <w:r>
              <w:rPr>
                <w:b w:val="0"/>
                <w:sz w:val="18"/>
              </w:rPr>
              <w:t>Core Point</w:t>
            </w:r>
          </w:p>
        </w:tc>
        <w:tc>
          <w:tcPr>
            <w:tcW w:type="dxa" w:w="5040"/>
            <w:vAlign w:val="center"/>
          </w:tcPr>
          <w:p>
            <w:r>
              <w:rPr>
                <w:sz w:val="18"/>
              </w:rPr>
            </w:r>
            <w:r>
              <w:rPr>
                <w:b w:val="0"/>
                <w:sz w:val="18"/>
              </w:rPr>
              <w:t>Aisa point jis ke eps-radius ke andar at least minPts points hon.</w:t>
            </w:r>
          </w:p>
        </w:tc>
      </w:tr>
      <w:tr>
        <w:tc>
          <w:tcPr>
            <w:tcW w:type="dxa" w:w="5040"/>
            <w:vAlign w:val="center"/>
          </w:tcPr>
          <w:p>
            <w:r>
              <w:rPr>
                <w:sz w:val="18"/>
              </w:rPr>
            </w:r>
            <w:r>
              <w:rPr>
                <w:b w:val="0"/>
                <w:sz w:val="18"/>
              </w:rPr>
              <w:t>Border/Boundary Point</w:t>
            </w:r>
          </w:p>
        </w:tc>
        <w:tc>
          <w:tcPr>
            <w:tcW w:type="dxa" w:w="5040"/>
            <w:vAlign w:val="center"/>
          </w:tcPr>
          <w:p>
            <w:r>
              <w:rPr>
                <w:sz w:val="18"/>
              </w:rPr>
            </w:r>
            <w:r>
              <w:rPr>
                <w:b w:val="0"/>
                <w:sz w:val="18"/>
              </w:rPr>
              <w:t>Core nahi hota lekin kisi core point ke eps-neighborhood mein hota hai.</w:t>
            </w:r>
          </w:p>
        </w:tc>
      </w:tr>
      <w:tr>
        <w:tc>
          <w:tcPr>
            <w:tcW w:type="dxa" w:w="5040"/>
            <w:vAlign w:val="center"/>
          </w:tcPr>
          <w:p>
            <w:r>
              <w:rPr>
                <w:sz w:val="18"/>
              </w:rPr>
            </w:r>
            <w:r>
              <w:rPr>
                <w:b w:val="0"/>
                <w:sz w:val="18"/>
              </w:rPr>
              <w:t>Noise/Outlier</w:t>
            </w:r>
          </w:p>
        </w:tc>
        <w:tc>
          <w:tcPr>
            <w:tcW w:type="dxa" w:w="5040"/>
            <w:vAlign w:val="center"/>
          </w:tcPr>
          <w:p>
            <w:r>
              <w:rPr>
                <w:sz w:val="18"/>
              </w:rPr>
            </w:r>
            <w:r>
              <w:rPr>
                <w:b w:val="0"/>
                <w:sz w:val="18"/>
              </w:rPr>
              <w:t>Na core, na border. Cluster ka part nahi hota.</w:t>
            </w:r>
          </w:p>
        </w:tc>
      </w:tr>
    </w:tbl>
    <w:p>
      <w:pPr>
        <w:pStyle w:val="Heading2"/>
      </w:pPr>
      <w:r>
        <w:t>4.2 Density Reachability</w:t>
      </w:r>
    </w:p>
    <w:p>
      <w:r>
        <w:t>Point P directly density reachable from Q tab hota hai jab P, Q ka neighbor ho aur Q core point ho. Agar core points ek dusre ke neighbor hon to clusters merge ho sakte hain. Noise points ko ignore kiya jata hai.</w:t>
      </w:r>
    </w:p>
    <w:p>
      <w:pPr>
        <w:pStyle w:val="Heading2"/>
      </w:pPr>
      <w:r>
        <w:t>4.3 DBSCAN Algorithm</w:t>
      </w:r>
    </w:p>
    <w:p>
      <w:pPr>
        <w:ind w:left="360" w:hanging="259"/>
      </w:pPr>
      <w:r>
        <w:rPr>
          <w:b/>
        </w:rPr>
        <w:t xml:space="preserve">1. </w:t>
      </w:r>
      <w:r>
        <w:t>epsilon aur minPts set karo.</w:t>
      </w:r>
    </w:p>
    <w:p>
      <w:pPr>
        <w:ind w:left="360" w:hanging="259"/>
      </w:pPr>
      <w:r>
        <w:rPr>
          <w:b/>
        </w:rPr>
        <w:t xml:space="preserve">2. </w:t>
      </w:r>
      <w:r>
        <w:t>Har point ke eps-neighborhood mein points count karo.</w:t>
      </w:r>
    </w:p>
    <w:p>
      <w:pPr>
        <w:ind w:left="360" w:hanging="259"/>
      </w:pPr>
      <w:r>
        <w:rPr>
          <w:b/>
        </w:rPr>
        <w:t xml:space="preserve">3. </w:t>
      </w:r>
      <w:r>
        <w:t>Core, border aur noise identify karo.</w:t>
      </w:r>
    </w:p>
    <w:p>
      <w:pPr>
        <w:ind w:left="360" w:hanging="259"/>
      </w:pPr>
      <w:r>
        <w:rPr>
          <w:b/>
        </w:rPr>
        <w:t xml:space="preserve">4. </w:t>
      </w:r>
      <w:r>
        <w:t>Connected core points ko same cluster mein merge karo.</w:t>
      </w:r>
    </w:p>
    <w:p>
      <w:pPr>
        <w:ind w:left="360" w:hanging="259"/>
      </w:pPr>
      <w:r>
        <w:rPr>
          <w:b/>
        </w:rPr>
        <w:t xml:space="preserve">5. </w:t>
      </w:r>
      <w:r>
        <w:t>Border points ko nearest/reachable core cluster mein attach karo.</w:t>
      </w:r>
    </w:p>
    <w:p>
      <w:pPr>
        <w:ind w:left="360" w:hanging="259"/>
      </w:pPr>
      <w:r>
        <w:rPr>
          <w:b/>
        </w:rPr>
        <w:t xml:space="preserve">6. </w:t>
      </w:r>
      <w:r>
        <w:t>Noise points final clusters mein include nahi hote.</w:t>
      </w:r>
    </w:p>
    <w:p>
      <w:pPr>
        <w:pStyle w:val="Heading2"/>
      </w:pPr>
      <w:r>
        <w:t>4.4 Python Code Skeleton</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from sklearn.cluster import DBSCAN</w:t>
            </w:r>
          </w:p>
          <w:p>
            <w:r>
              <w:rPr>
                <w:rFonts w:ascii="Courier New" w:hAnsi="Courier New" w:eastAsia="Courier New"/>
                <w:sz w:val="18"/>
              </w:rPr>
              <w:t>import numpy as np</w:t>
            </w:r>
          </w:p>
          <w:p>
            <w:r>
              <w:rPr>
                <w:rFonts w:ascii="Courier New" w:hAnsi="Courier New" w:eastAsia="Courier New"/>
                <w:sz w:val="18"/>
              </w:rPr>
              <w:t>import matplotlib.pyplot as plt</w:t>
            </w:r>
          </w:p>
          <w:p>
            <w:r>
              <w:rPr>
                <w:rFonts w:ascii="Courier New" w:hAnsi="Courier New" w:eastAsia="Courier New"/>
                <w:sz w:val="18"/>
              </w:rPr>
            </w:r>
          </w:p>
          <w:p>
            <w:r>
              <w:rPr>
                <w:rFonts w:ascii="Courier New" w:hAnsi="Courier New" w:eastAsia="Courier New"/>
                <w:sz w:val="18"/>
              </w:rPr>
              <w:t>data = np.array([[14,62], [16,35], [16,32], [17,32],</w:t>
            </w:r>
          </w:p>
          <w:p>
            <w:r>
              <w:rPr>
                <w:rFonts w:ascii="Courier New" w:hAnsi="Courier New" w:eastAsia="Courier New"/>
                <w:sz w:val="18"/>
              </w:rPr>
              <w:t xml:space="preserve">                 [44,66], [33,22], [12,67], [13,43],</w:t>
            </w:r>
          </w:p>
          <w:p>
            <w:r>
              <w:rPr>
                <w:rFonts w:ascii="Courier New" w:hAnsi="Courier New" w:eastAsia="Courier New"/>
                <w:sz w:val="18"/>
              </w:rPr>
              <w:t xml:space="preserve">                 [45,23], [32,32], [34,43], [15,31]])</w:t>
            </w:r>
          </w:p>
          <w:p>
            <w:r>
              <w:rPr>
                <w:rFonts w:ascii="Courier New" w:hAnsi="Courier New" w:eastAsia="Courier New"/>
                <w:sz w:val="18"/>
              </w:rPr>
              <w:t>model = DBSCAN(eps=10, min_samples=2)</w:t>
            </w:r>
          </w:p>
          <w:p>
            <w:r>
              <w:rPr>
                <w:rFonts w:ascii="Courier New" w:hAnsi="Courier New" w:eastAsia="Courier New"/>
                <w:sz w:val="18"/>
              </w:rPr>
              <w:t>labels = model.fit_predict(data)</w:t>
            </w:r>
          </w:p>
          <w:p>
            <w:r>
              <w:rPr>
                <w:rFonts w:ascii="Courier New" w:hAnsi="Courier New" w:eastAsia="Courier New"/>
                <w:sz w:val="18"/>
              </w:rPr>
              <w:t>print(labels)  # -1 means noise/outlier</w:t>
            </w:r>
          </w:p>
          <w:p>
            <w:r>
              <w:rPr>
                <w:rFonts w:ascii="Courier New" w:hAnsi="Courier New" w:eastAsia="Courier New"/>
                <w:sz w:val="18"/>
              </w:rPr>
              <w:t>plt.scatter(data[:,0], data[:,1], c=labels)</w:t>
            </w:r>
          </w:p>
          <w:p>
            <w:r>
              <w:rPr>
                <w:rFonts w:ascii="Courier New" w:hAnsi="Courier New" w:eastAsia="Courier New"/>
                <w:sz w:val="18"/>
              </w:rPr>
              <w:t>plt.show()</w:t>
            </w:r>
          </w:p>
        </w:tc>
      </w:tr>
    </w:tbl>
    <w:p>
      <w:pPr>
        <w:pStyle w:val="Heading2"/>
      </w:pPr>
      <w:r>
        <w:t>4.5 DBSCAN vs K-Means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Point</w:t>
            </w:r>
          </w:p>
        </w:tc>
        <w:tc>
          <w:tcPr>
            <w:tcW w:type="dxa" w:w="3360"/>
            <w:vAlign w:val="center"/>
            <w:shd w:fill="D9EAF7"/>
          </w:tcPr>
          <w:p>
            <w:r>
              <w:rPr>
                <w:sz w:val="18"/>
              </w:rPr>
            </w:r>
            <w:r>
              <w:rPr>
                <w:b/>
                <w:sz w:val="18"/>
              </w:rPr>
              <w:t>K-Means</w:t>
            </w:r>
          </w:p>
        </w:tc>
        <w:tc>
          <w:tcPr>
            <w:tcW w:type="dxa" w:w="3360"/>
            <w:vAlign w:val="center"/>
            <w:shd w:fill="D9EAF7"/>
          </w:tcPr>
          <w:p>
            <w:r>
              <w:rPr>
                <w:sz w:val="18"/>
              </w:rPr>
            </w:r>
            <w:r>
              <w:rPr>
                <w:b/>
                <w:sz w:val="18"/>
              </w:rPr>
              <w:t>DBSCAN</w:t>
            </w:r>
          </w:p>
        </w:tc>
      </w:tr>
      <w:tr>
        <w:tc>
          <w:tcPr>
            <w:tcW w:type="dxa" w:w="3360"/>
            <w:vAlign w:val="center"/>
          </w:tcPr>
          <w:p>
            <w:r>
              <w:rPr>
                <w:sz w:val="18"/>
              </w:rPr>
            </w:r>
            <w:r>
              <w:rPr>
                <w:b w:val="0"/>
                <w:sz w:val="18"/>
              </w:rPr>
              <w:t>Input</w:t>
            </w:r>
          </w:p>
        </w:tc>
        <w:tc>
          <w:tcPr>
            <w:tcW w:type="dxa" w:w="3360"/>
            <w:vAlign w:val="center"/>
          </w:tcPr>
          <w:p>
            <w:r>
              <w:rPr>
                <w:sz w:val="18"/>
              </w:rPr>
            </w:r>
            <w:r>
              <w:rPr>
                <w:b w:val="0"/>
                <w:sz w:val="18"/>
              </w:rPr>
              <w:t>K clusters required</w:t>
            </w:r>
          </w:p>
        </w:tc>
        <w:tc>
          <w:tcPr>
            <w:tcW w:type="dxa" w:w="3360"/>
            <w:vAlign w:val="center"/>
          </w:tcPr>
          <w:p>
            <w:r>
              <w:rPr>
                <w:sz w:val="18"/>
              </w:rPr>
            </w:r>
            <w:r>
              <w:rPr>
                <w:b w:val="0"/>
                <w:sz w:val="18"/>
              </w:rPr>
              <w:t>epsilon and minPts required</w:t>
            </w:r>
          </w:p>
        </w:tc>
      </w:tr>
      <w:tr>
        <w:tc>
          <w:tcPr>
            <w:tcW w:type="dxa" w:w="3360"/>
            <w:vAlign w:val="center"/>
          </w:tcPr>
          <w:p>
            <w:r>
              <w:rPr>
                <w:sz w:val="18"/>
              </w:rPr>
            </w:r>
            <w:r>
              <w:rPr>
                <w:b w:val="0"/>
                <w:sz w:val="18"/>
              </w:rPr>
              <w:t>Cluster shape</w:t>
            </w:r>
          </w:p>
        </w:tc>
        <w:tc>
          <w:tcPr>
            <w:tcW w:type="dxa" w:w="3360"/>
            <w:vAlign w:val="center"/>
          </w:tcPr>
          <w:p>
            <w:r>
              <w:rPr>
                <w:sz w:val="18"/>
              </w:rPr>
            </w:r>
            <w:r>
              <w:rPr>
                <w:b w:val="0"/>
                <w:sz w:val="18"/>
              </w:rPr>
              <w:t>Mostly spherical/round</w:t>
            </w:r>
          </w:p>
        </w:tc>
        <w:tc>
          <w:tcPr>
            <w:tcW w:type="dxa" w:w="3360"/>
            <w:vAlign w:val="center"/>
          </w:tcPr>
          <w:p>
            <w:r>
              <w:rPr>
                <w:sz w:val="18"/>
              </w:rPr>
            </w:r>
            <w:r>
              <w:rPr>
                <w:b w:val="0"/>
                <w:sz w:val="18"/>
              </w:rPr>
              <w:t>Arbitrary shapes possible</w:t>
            </w:r>
          </w:p>
        </w:tc>
      </w:tr>
      <w:tr>
        <w:tc>
          <w:tcPr>
            <w:tcW w:type="dxa" w:w="3360"/>
            <w:vAlign w:val="center"/>
          </w:tcPr>
          <w:p>
            <w:r>
              <w:rPr>
                <w:sz w:val="18"/>
              </w:rPr>
            </w:r>
            <w:r>
              <w:rPr>
                <w:b w:val="0"/>
                <w:sz w:val="18"/>
              </w:rPr>
              <w:t>Outliers</w:t>
            </w:r>
          </w:p>
        </w:tc>
        <w:tc>
          <w:tcPr>
            <w:tcW w:type="dxa" w:w="3360"/>
            <w:vAlign w:val="center"/>
          </w:tcPr>
          <w:p>
            <w:r>
              <w:rPr>
                <w:sz w:val="18"/>
              </w:rPr>
            </w:r>
            <w:r>
              <w:rPr>
                <w:b w:val="0"/>
                <w:sz w:val="18"/>
              </w:rPr>
              <w:t>Sensitive to outliers</w:t>
            </w:r>
          </w:p>
        </w:tc>
        <w:tc>
          <w:tcPr>
            <w:tcW w:type="dxa" w:w="3360"/>
            <w:vAlign w:val="center"/>
          </w:tcPr>
          <w:p>
            <w:r>
              <w:rPr>
                <w:sz w:val="18"/>
              </w:rPr>
            </w:r>
            <w:r>
              <w:rPr>
                <w:b w:val="0"/>
                <w:sz w:val="18"/>
              </w:rPr>
              <w:t>Can detect noise/outliers</w:t>
            </w:r>
          </w:p>
        </w:tc>
      </w:tr>
      <w:tr>
        <w:tc>
          <w:tcPr>
            <w:tcW w:type="dxa" w:w="3360"/>
            <w:vAlign w:val="center"/>
          </w:tcPr>
          <w:p>
            <w:r>
              <w:rPr>
                <w:sz w:val="18"/>
              </w:rPr>
            </w:r>
            <w:r>
              <w:rPr>
                <w:b w:val="0"/>
                <w:sz w:val="18"/>
              </w:rPr>
              <w:t>Centroid</w:t>
            </w:r>
          </w:p>
        </w:tc>
        <w:tc>
          <w:tcPr>
            <w:tcW w:type="dxa" w:w="3360"/>
            <w:vAlign w:val="center"/>
          </w:tcPr>
          <w:p>
            <w:r>
              <w:rPr>
                <w:sz w:val="18"/>
              </w:rPr>
            </w:r>
            <w:r>
              <w:rPr>
                <w:b w:val="0"/>
                <w:sz w:val="18"/>
              </w:rPr>
              <w:t>Uses centroid</w:t>
            </w:r>
          </w:p>
        </w:tc>
        <w:tc>
          <w:tcPr>
            <w:tcW w:type="dxa" w:w="3360"/>
            <w:vAlign w:val="center"/>
          </w:tcPr>
          <w:p>
            <w:r>
              <w:rPr>
                <w:sz w:val="18"/>
              </w:rPr>
            </w:r>
            <w:r>
              <w:rPr>
                <w:b w:val="0"/>
                <w:sz w:val="18"/>
              </w:rPr>
              <w:t>No centroid needed</w:t>
            </w:r>
          </w:p>
        </w:tc>
      </w:tr>
      <w:tr>
        <w:tc>
          <w:tcPr>
            <w:tcW w:type="dxa" w:w="3360"/>
            <w:vAlign w:val="center"/>
          </w:tcPr>
          <w:p>
            <w:r>
              <w:rPr>
                <w:sz w:val="18"/>
              </w:rPr>
            </w:r>
            <w:r>
              <w:rPr>
                <w:b w:val="0"/>
                <w:sz w:val="18"/>
              </w:rPr>
              <w:t>Scaling</w:t>
            </w:r>
          </w:p>
        </w:tc>
        <w:tc>
          <w:tcPr>
            <w:tcW w:type="dxa" w:w="3360"/>
            <w:vAlign w:val="center"/>
          </w:tcPr>
          <w:p>
            <w:r>
              <w:rPr>
                <w:sz w:val="18"/>
              </w:rPr>
            </w:r>
            <w:r>
              <w:rPr>
                <w:b w:val="0"/>
                <w:sz w:val="18"/>
              </w:rPr>
              <w:t>Important</w:t>
            </w:r>
          </w:p>
        </w:tc>
        <w:tc>
          <w:tcPr>
            <w:tcW w:type="dxa" w:w="3360"/>
            <w:vAlign w:val="center"/>
          </w:tcPr>
          <w:p>
            <w:r>
              <w:rPr>
                <w:sz w:val="18"/>
              </w:rPr>
            </w:r>
            <w:r>
              <w:rPr>
                <w:b w:val="0"/>
                <w:sz w:val="18"/>
              </w:rPr>
              <w:t>Important</w:t>
            </w:r>
          </w:p>
        </w:tc>
      </w:tr>
    </w:tbl>
    <w:p>
      <w:pPr>
        <w:pStyle w:val="Heading2"/>
      </w:pPr>
      <w:r>
        <w:t>4.6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Central point ko minPts count mein include karte hain?</w:t>
            </w:r>
          </w:p>
        </w:tc>
        <w:tc>
          <w:tcPr>
            <w:tcW w:type="dxa" w:w="5040"/>
            <w:vAlign w:val="center"/>
          </w:tcPr>
          <w:p>
            <w:r>
              <w:rPr>
                <w:sz w:val="18"/>
              </w:rPr>
            </w:r>
            <w:r>
              <w:rPr>
                <w:b w:val="0"/>
                <w:sz w:val="18"/>
              </w:rPr>
              <w:t>Haan, slides ke according central point bhi count hota hai.</w:t>
            </w:r>
          </w:p>
        </w:tc>
      </w:tr>
      <w:tr>
        <w:tc>
          <w:tcPr>
            <w:tcW w:type="dxa" w:w="5040"/>
            <w:vAlign w:val="center"/>
          </w:tcPr>
          <w:p>
            <w:r>
              <w:rPr>
                <w:sz w:val="18"/>
              </w:rPr>
            </w:r>
            <w:r>
              <w:rPr>
                <w:b w:val="0"/>
                <w:sz w:val="18"/>
              </w:rPr>
              <w:t>DBSCAN mein K specify karna hota hai?</w:t>
            </w:r>
          </w:p>
        </w:tc>
        <w:tc>
          <w:tcPr>
            <w:tcW w:type="dxa" w:w="5040"/>
            <w:vAlign w:val="center"/>
          </w:tcPr>
          <w:p>
            <w:r>
              <w:rPr>
                <w:sz w:val="18"/>
              </w:rPr>
            </w:r>
            <w:r>
              <w:rPr>
                <w:b w:val="0"/>
                <w:sz w:val="18"/>
              </w:rPr>
              <w:t>Nahi. Clusters density se automatically bante hain.</w:t>
            </w:r>
          </w:p>
        </w:tc>
      </w:tr>
      <w:tr>
        <w:tc>
          <w:tcPr>
            <w:tcW w:type="dxa" w:w="5040"/>
            <w:vAlign w:val="center"/>
          </w:tcPr>
          <w:p>
            <w:r>
              <w:rPr>
                <w:sz w:val="18"/>
              </w:rPr>
            </w:r>
            <w:r>
              <w:rPr>
                <w:b w:val="0"/>
                <w:sz w:val="18"/>
              </w:rPr>
              <w:t>Label -1 ka matlab sklearn DBSCAN mein kya hota hai?</w:t>
            </w:r>
          </w:p>
        </w:tc>
        <w:tc>
          <w:tcPr>
            <w:tcW w:type="dxa" w:w="5040"/>
            <w:vAlign w:val="center"/>
          </w:tcPr>
          <w:p>
            <w:r>
              <w:rPr>
                <w:sz w:val="18"/>
              </w:rPr>
            </w:r>
            <w:r>
              <w:rPr>
                <w:b w:val="0"/>
                <w:sz w:val="18"/>
              </w:rPr>
              <w:t>Noise/outlier.</w:t>
            </w:r>
          </w:p>
        </w:tc>
      </w:tr>
      <w:tr>
        <w:tc>
          <w:tcPr>
            <w:tcW w:type="dxa" w:w="5040"/>
            <w:vAlign w:val="center"/>
          </w:tcPr>
          <w:p>
            <w:r>
              <w:rPr>
                <w:sz w:val="18"/>
              </w:rPr>
            </w:r>
            <w:r>
              <w:rPr>
                <w:b w:val="0"/>
                <w:sz w:val="18"/>
              </w:rPr>
              <w:t>Agar epsilon bohat chhota ho to kya hoga?</w:t>
            </w:r>
          </w:p>
        </w:tc>
        <w:tc>
          <w:tcPr>
            <w:tcW w:type="dxa" w:w="5040"/>
            <w:vAlign w:val="center"/>
          </w:tcPr>
          <w:p>
            <w:r>
              <w:rPr>
                <w:sz w:val="18"/>
              </w:rPr>
            </w:r>
            <w:r>
              <w:rPr>
                <w:b w:val="0"/>
                <w:sz w:val="18"/>
              </w:rPr>
              <w:t>Zyada points noise ban sakte hain.</w:t>
            </w:r>
          </w:p>
        </w:tc>
      </w:tr>
      <w:tr>
        <w:tc>
          <w:tcPr>
            <w:tcW w:type="dxa" w:w="5040"/>
            <w:vAlign w:val="center"/>
          </w:tcPr>
          <w:p>
            <w:r>
              <w:rPr>
                <w:sz w:val="18"/>
              </w:rPr>
            </w:r>
            <w:r>
              <w:rPr>
                <w:b w:val="0"/>
                <w:sz w:val="18"/>
              </w:rPr>
              <w:t>Agar epsilon bohat bara ho to kya hoga?</w:t>
            </w:r>
          </w:p>
        </w:tc>
        <w:tc>
          <w:tcPr>
            <w:tcW w:type="dxa" w:w="5040"/>
            <w:vAlign w:val="center"/>
          </w:tcPr>
          <w:p>
            <w:r>
              <w:rPr>
                <w:sz w:val="18"/>
              </w:rPr>
            </w:r>
            <w:r>
              <w:rPr>
                <w:b w:val="0"/>
                <w:sz w:val="18"/>
              </w:rPr>
              <w:t>Alag clusters merge ho sakte hain.</w:t>
            </w:r>
          </w:p>
        </w:tc>
      </w:tr>
    </w:tbl>
    <w:p>
      <w:pPr>
        <w:pStyle w:val="Heading2"/>
      </w:pPr>
      <w:r>
        <w:t>4.7 Exam Tips</w:t>
      </w:r>
    </w:p>
    <w:p>
      <w:pPr>
        <w:pStyle w:val="ListBullet"/>
      </w:pPr>
      <w:r>
        <w:t>Core point banane ke liye neighbor count + minPts condition yaad rakho.</w:t>
      </w:r>
    </w:p>
    <w:p>
      <w:pPr>
        <w:pStyle w:val="ListBullet"/>
      </w:pPr>
      <w:r>
        <w:t>Border point core nahi hota, lekin core ke circle ke andar hota hai.</w:t>
      </w:r>
    </w:p>
    <w:p>
      <w:pPr>
        <w:pStyle w:val="ListBullet"/>
      </w:pPr>
      <w:r>
        <w:t>Noise ko outlier bhi kehte hain; DBSCAN outlier detection ke liye useful hai.</w:t>
      </w:r>
    </w:p>
    <w:p>
      <w:r>
        <w:br w:type="page"/>
      </w:r>
    </w:p>
    <w:p>
      <w:pPr>
        <w:pStyle w:val="Heading1"/>
      </w:pPr>
      <w:r>
        <w:t>5. Decision Tree and ID3 Algorithm</w:t>
      </w:r>
    </w:p>
    <w:p>
      <w:r>
        <w:t>Decision Tree classification algorithm hai. ID3 greedy approach follow karta hai: har step par aisa attribute choose karta hai jiska Information Gain maximum ho ya entropy reduction best ho.</w:t>
      </w:r>
    </w:p>
    <w:p>
      <w:pPr>
        <w:jc w:val="center"/>
      </w:pPr>
      <w:r>
        <w:drawing>
          <wp:inline xmlns:a="http://schemas.openxmlformats.org/drawingml/2006/main" xmlns:pic="http://schemas.openxmlformats.org/drawingml/2006/picture">
            <wp:extent cx="5394960" cy="3517215"/>
            <wp:docPr id="5" name="Picture 5"/>
            <wp:cNvGraphicFramePr>
              <a:graphicFrameLocks noChangeAspect="1"/>
            </wp:cNvGraphicFramePr>
            <a:graphic>
              <a:graphicData uri="http://schemas.openxmlformats.org/drawingml/2006/picture">
                <pic:pic>
                  <pic:nvPicPr>
                    <pic:cNvPr id="0" name="decision_tree.png"/>
                    <pic:cNvPicPr/>
                  </pic:nvPicPr>
                  <pic:blipFill>
                    <a:blip r:embed="rId15"/>
                    <a:stretch>
                      <a:fillRect/>
                    </a:stretch>
                  </pic:blipFill>
                  <pic:spPr>
                    <a:xfrm>
                      <a:off x="0" y="0"/>
                      <a:ext cx="5394960" cy="3517215"/>
                    </a:xfrm>
                    <a:prstGeom prst="rect"/>
                  </pic:spPr>
                </pic:pic>
              </a:graphicData>
            </a:graphic>
          </wp:inline>
        </w:drawing>
      </w:r>
    </w:p>
    <w:p>
      <w:pPr>
        <w:jc w:val="center"/>
      </w:pPr>
      <w:r>
        <w:rPr>
          <w:i/>
          <w:sz w:val="18"/>
        </w:rPr>
        <w:t>Figure: ID3 decision tree example using Outlook as root</w:t>
      </w:r>
    </w:p>
    <w:p>
      <w:pPr>
        <w:pStyle w:val="Heading2"/>
      </w:pPr>
      <w:r>
        <w:t>5.1 Key Terms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Term</w:t>
            </w:r>
          </w:p>
        </w:tc>
        <w:tc>
          <w:tcPr>
            <w:tcW w:type="dxa" w:w="5040"/>
            <w:vAlign w:val="center"/>
            <w:shd w:fill="D9EAF7"/>
          </w:tcPr>
          <w:p>
            <w:r>
              <w:rPr>
                <w:sz w:val="18"/>
              </w:rPr>
            </w:r>
            <w:r>
              <w:rPr>
                <w:b/>
                <w:sz w:val="18"/>
              </w:rPr>
              <w:t>Meaning</w:t>
            </w:r>
          </w:p>
        </w:tc>
      </w:tr>
      <w:tr>
        <w:tc>
          <w:tcPr>
            <w:tcW w:type="dxa" w:w="5040"/>
            <w:vAlign w:val="center"/>
          </w:tcPr>
          <w:p>
            <w:r>
              <w:rPr>
                <w:sz w:val="18"/>
              </w:rPr>
            </w:r>
            <w:r>
              <w:rPr>
                <w:b w:val="0"/>
                <w:sz w:val="18"/>
              </w:rPr>
              <w:t>Root Node</w:t>
            </w:r>
          </w:p>
        </w:tc>
        <w:tc>
          <w:tcPr>
            <w:tcW w:type="dxa" w:w="5040"/>
            <w:vAlign w:val="center"/>
          </w:tcPr>
          <w:p>
            <w:r>
              <w:rPr>
                <w:sz w:val="18"/>
              </w:rPr>
            </w:r>
            <w:r>
              <w:rPr>
                <w:b w:val="0"/>
                <w:sz w:val="18"/>
              </w:rPr>
              <w:t>Tree ka first decision attribute. Maximum information gain wala attribute root ban sakta hai.</w:t>
            </w:r>
          </w:p>
        </w:tc>
      </w:tr>
      <w:tr>
        <w:tc>
          <w:tcPr>
            <w:tcW w:type="dxa" w:w="5040"/>
            <w:vAlign w:val="center"/>
          </w:tcPr>
          <w:p>
            <w:r>
              <w:rPr>
                <w:sz w:val="18"/>
              </w:rPr>
            </w:r>
            <w:r>
              <w:rPr>
                <w:b w:val="0"/>
                <w:sz w:val="18"/>
              </w:rPr>
              <w:t>Internal Node</w:t>
            </w:r>
          </w:p>
        </w:tc>
        <w:tc>
          <w:tcPr>
            <w:tcW w:type="dxa" w:w="5040"/>
            <w:vAlign w:val="center"/>
          </w:tcPr>
          <w:p>
            <w:r>
              <w:rPr>
                <w:sz w:val="18"/>
              </w:rPr>
            </w:r>
            <w:r>
              <w:rPr>
                <w:b w:val="0"/>
                <w:sz w:val="18"/>
              </w:rPr>
              <w:t>Further decision attribute.</w:t>
            </w:r>
          </w:p>
        </w:tc>
      </w:tr>
      <w:tr>
        <w:tc>
          <w:tcPr>
            <w:tcW w:type="dxa" w:w="5040"/>
            <w:vAlign w:val="center"/>
          </w:tcPr>
          <w:p>
            <w:r>
              <w:rPr>
                <w:sz w:val="18"/>
              </w:rPr>
            </w:r>
            <w:r>
              <w:rPr>
                <w:b w:val="0"/>
                <w:sz w:val="18"/>
              </w:rPr>
              <w:t>Leaf Node</w:t>
            </w:r>
          </w:p>
        </w:tc>
        <w:tc>
          <w:tcPr>
            <w:tcW w:type="dxa" w:w="5040"/>
            <w:vAlign w:val="center"/>
          </w:tcPr>
          <w:p>
            <w:r>
              <w:rPr>
                <w:sz w:val="18"/>
              </w:rPr>
            </w:r>
            <w:r>
              <w:rPr>
                <w:b w:val="0"/>
                <w:sz w:val="18"/>
              </w:rPr>
              <w:t>Final class label, e.g., Yes/No.</w:t>
            </w:r>
          </w:p>
        </w:tc>
      </w:tr>
      <w:tr>
        <w:tc>
          <w:tcPr>
            <w:tcW w:type="dxa" w:w="5040"/>
            <w:vAlign w:val="center"/>
          </w:tcPr>
          <w:p>
            <w:r>
              <w:rPr>
                <w:sz w:val="18"/>
              </w:rPr>
            </w:r>
            <w:r>
              <w:rPr>
                <w:b w:val="0"/>
                <w:sz w:val="18"/>
              </w:rPr>
              <w:t>Entropy</w:t>
            </w:r>
          </w:p>
        </w:tc>
        <w:tc>
          <w:tcPr>
            <w:tcW w:type="dxa" w:w="5040"/>
            <w:vAlign w:val="center"/>
          </w:tcPr>
          <w:p>
            <w:r>
              <w:rPr>
                <w:sz w:val="18"/>
              </w:rPr>
            </w:r>
            <w:r>
              <w:rPr>
                <w:b w:val="0"/>
                <w:sz w:val="18"/>
              </w:rPr>
              <w:t>Impurity/uncertainty measure. Zero means pure.</w:t>
            </w:r>
          </w:p>
        </w:tc>
      </w:tr>
      <w:tr>
        <w:tc>
          <w:tcPr>
            <w:tcW w:type="dxa" w:w="5040"/>
            <w:vAlign w:val="center"/>
          </w:tcPr>
          <w:p>
            <w:r>
              <w:rPr>
                <w:sz w:val="18"/>
              </w:rPr>
            </w:r>
            <w:r>
              <w:rPr>
                <w:b w:val="0"/>
                <w:sz w:val="18"/>
              </w:rPr>
              <w:t>Information Gain</w:t>
            </w:r>
          </w:p>
        </w:tc>
        <w:tc>
          <w:tcPr>
            <w:tcW w:type="dxa" w:w="5040"/>
            <w:vAlign w:val="center"/>
          </w:tcPr>
          <w:p>
            <w:r>
              <w:rPr>
                <w:sz w:val="18"/>
              </w:rPr>
            </w:r>
            <w:r>
              <w:rPr>
                <w:b w:val="0"/>
                <w:sz w:val="18"/>
              </w:rPr>
              <w:t>Parent entropy minus weighted child entropy. Zyada IG best.</w:t>
            </w:r>
          </w:p>
        </w:tc>
      </w:tr>
    </w:tbl>
    <w:p>
      <w:pPr>
        <w:pStyle w:val="Heading2"/>
      </w:pPr>
      <w:r>
        <w:t>5.2 Entropy Formula</w:t>
      </w:r>
    </w:p>
    <w:p>
      <w:r>
        <w:t>Entropy: H(S) = -p(Yes)log2(p(Yes)) - p(No)log2(p(No)). Agar classes mixed hon to entropy high hoti hai. Agar all Yes ya all No hon to entropy 0 hoti hai.</w:t>
      </w:r>
    </w:p>
    <w:p>
      <w:r>
        <w:t>log2(n) = log10(n) / log10(2). Agar calculator mein log base 2 na ho to yeh formula use karo.</w:t>
      </w:r>
    </w:p>
    <w:p>
      <w:pPr>
        <w:pStyle w:val="Heading2"/>
      </w:pPr>
      <w:r>
        <w:t>5.3 Information Gain Formula</w:t>
      </w:r>
    </w:p>
    <w:p>
      <w:r>
        <w:t>IG(S, Attribute) = H(S) - sum((Sv/S) * H(Sv)). Matlab parent entropy se children ki weighted entropy subtract karo. Maximum IG wala attribute select hota hai.</w:t>
      </w:r>
    </w:p>
    <w:p>
      <w:pPr>
        <w:pStyle w:val="Heading2"/>
      </w:pPr>
      <w:r>
        <w:t>5.4 Mini Example: Play Tennis Style</w:t>
      </w:r>
    </w:p>
    <w:p>
      <w:r>
        <w:t>Suppose total 14 examples: 9 Yes, 5 No. Parent entropy = -9/14 log2(9/14) - 5/14 log2(5/14) = 0.940 approx.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Attribute</w:t>
            </w:r>
          </w:p>
        </w:tc>
        <w:tc>
          <w:tcPr>
            <w:tcW w:type="dxa" w:w="3360"/>
            <w:vAlign w:val="center"/>
            <w:shd w:fill="D9EAF7"/>
          </w:tcPr>
          <w:p>
            <w:r>
              <w:rPr>
                <w:sz w:val="18"/>
              </w:rPr>
            </w:r>
            <w:r>
              <w:rPr>
                <w:b/>
                <w:sz w:val="18"/>
              </w:rPr>
              <w:t>Information Gain approx</w:t>
            </w:r>
          </w:p>
        </w:tc>
        <w:tc>
          <w:tcPr>
            <w:tcW w:type="dxa" w:w="3360"/>
            <w:vAlign w:val="center"/>
            <w:shd w:fill="D9EAF7"/>
          </w:tcPr>
          <w:p>
            <w:r>
              <w:rPr>
                <w:sz w:val="18"/>
              </w:rPr>
            </w:r>
            <w:r>
              <w:rPr>
                <w:b/>
                <w:sz w:val="18"/>
              </w:rPr>
              <w:t>Decision</w:t>
            </w:r>
          </w:p>
        </w:tc>
      </w:tr>
      <w:tr>
        <w:tc>
          <w:tcPr>
            <w:tcW w:type="dxa" w:w="3360"/>
            <w:vAlign w:val="center"/>
          </w:tcPr>
          <w:p>
            <w:r>
              <w:rPr>
                <w:sz w:val="18"/>
              </w:rPr>
            </w:r>
            <w:r>
              <w:rPr>
                <w:b w:val="0"/>
                <w:sz w:val="18"/>
              </w:rPr>
              <w:t>Outlook</w:t>
            </w:r>
          </w:p>
        </w:tc>
        <w:tc>
          <w:tcPr>
            <w:tcW w:type="dxa" w:w="3360"/>
            <w:vAlign w:val="center"/>
          </w:tcPr>
          <w:p>
            <w:r>
              <w:rPr>
                <w:sz w:val="18"/>
              </w:rPr>
            </w:r>
            <w:r>
              <w:rPr>
                <w:b w:val="0"/>
                <w:sz w:val="18"/>
              </w:rPr>
              <w:t>0.246</w:t>
            </w:r>
          </w:p>
        </w:tc>
        <w:tc>
          <w:tcPr>
            <w:tcW w:type="dxa" w:w="3360"/>
            <w:vAlign w:val="center"/>
          </w:tcPr>
          <w:p>
            <w:r>
              <w:rPr>
                <w:sz w:val="18"/>
              </w:rPr>
            </w:r>
            <w:r>
              <w:rPr>
                <w:b w:val="0"/>
                <w:sz w:val="18"/>
              </w:rPr>
              <w:t>Highest -&gt; root node</w:t>
            </w:r>
          </w:p>
        </w:tc>
      </w:tr>
      <w:tr>
        <w:tc>
          <w:tcPr>
            <w:tcW w:type="dxa" w:w="3360"/>
            <w:vAlign w:val="center"/>
          </w:tcPr>
          <w:p>
            <w:r>
              <w:rPr>
                <w:sz w:val="18"/>
              </w:rPr>
            </w:r>
            <w:r>
              <w:rPr>
                <w:b w:val="0"/>
                <w:sz w:val="18"/>
              </w:rPr>
              <w:t>Humidity</w:t>
            </w:r>
          </w:p>
        </w:tc>
        <w:tc>
          <w:tcPr>
            <w:tcW w:type="dxa" w:w="3360"/>
            <w:vAlign w:val="center"/>
          </w:tcPr>
          <w:p>
            <w:r>
              <w:rPr>
                <w:sz w:val="18"/>
              </w:rPr>
            </w:r>
            <w:r>
              <w:rPr>
                <w:b w:val="0"/>
                <w:sz w:val="18"/>
              </w:rPr>
              <w:t>0.151</w:t>
            </w:r>
          </w:p>
        </w:tc>
        <w:tc>
          <w:tcPr>
            <w:tcW w:type="dxa" w:w="3360"/>
            <w:vAlign w:val="center"/>
          </w:tcPr>
          <w:p>
            <w:r>
              <w:rPr>
                <w:sz w:val="18"/>
              </w:rPr>
            </w:r>
            <w:r>
              <w:rPr>
                <w:b w:val="0"/>
                <w:sz w:val="18"/>
              </w:rPr>
              <w:t>May be used under Sunny branch</w:t>
            </w:r>
          </w:p>
        </w:tc>
      </w:tr>
      <w:tr>
        <w:tc>
          <w:tcPr>
            <w:tcW w:type="dxa" w:w="3360"/>
            <w:vAlign w:val="center"/>
          </w:tcPr>
          <w:p>
            <w:r>
              <w:rPr>
                <w:sz w:val="18"/>
              </w:rPr>
            </w:r>
            <w:r>
              <w:rPr>
                <w:b w:val="0"/>
                <w:sz w:val="18"/>
              </w:rPr>
              <w:t>Wind</w:t>
            </w:r>
          </w:p>
        </w:tc>
        <w:tc>
          <w:tcPr>
            <w:tcW w:type="dxa" w:w="3360"/>
            <w:vAlign w:val="center"/>
          </w:tcPr>
          <w:p>
            <w:r>
              <w:rPr>
                <w:sz w:val="18"/>
              </w:rPr>
            </w:r>
            <w:r>
              <w:rPr>
                <w:b w:val="0"/>
                <w:sz w:val="18"/>
              </w:rPr>
              <w:t>0.048</w:t>
            </w:r>
          </w:p>
        </w:tc>
        <w:tc>
          <w:tcPr>
            <w:tcW w:type="dxa" w:w="3360"/>
            <w:vAlign w:val="center"/>
          </w:tcPr>
          <w:p>
            <w:r>
              <w:rPr>
                <w:sz w:val="18"/>
              </w:rPr>
            </w:r>
            <w:r>
              <w:rPr>
                <w:b w:val="0"/>
                <w:sz w:val="18"/>
              </w:rPr>
              <w:t>May be used under Rain branch</w:t>
            </w:r>
          </w:p>
        </w:tc>
      </w:tr>
      <w:tr>
        <w:tc>
          <w:tcPr>
            <w:tcW w:type="dxa" w:w="3360"/>
            <w:vAlign w:val="center"/>
          </w:tcPr>
          <w:p>
            <w:r>
              <w:rPr>
                <w:sz w:val="18"/>
              </w:rPr>
            </w:r>
            <w:r>
              <w:rPr>
                <w:b w:val="0"/>
                <w:sz w:val="18"/>
              </w:rPr>
              <w:t>Temperature</w:t>
            </w:r>
          </w:p>
        </w:tc>
        <w:tc>
          <w:tcPr>
            <w:tcW w:type="dxa" w:w="3360"/>
            <w:vAlign w:val="center"/>
          </w:tcPr>
          <w:p>
            <w:r>
              <w:rPr>
                <w:sz w:val="18"/>
              </w:rPr>
            </w:r>
            <w:r>
              <w:rPr>
                <w:b w:val="0"/>
                <w:sz w:val="18"/>
              </w:rPr>
              <w:t>0.029</w:t>
            </w:r>
          </w:p>
        </w:tc>
        <w:tc>
          <w:tcPr>
            <w:tcW w:type="dxa" w:w="3360"/>
            <w:vAlign w:val="center"/>
          </w:tcPr>
          <w:p>
            <w:r>
              <w:rPr>
                <w:sz w:val="18"/>
              </w:rPr>
            </w:r>
            <w:r>
              <w:rPr>
                <w:b w:val="0"/>
                <w:sz w:val="18"/>
              </w:rPr>
              <w:t>Lower gain</w:t>
            </w:r>
          </w:p>
        </w:tc>
      </w:tr>
    </w:tbl>
    <w:p>
      <w:pPr>
        <w:pStyle w:val="Heading2"/>
      </w:pPr>
      <w:r>
        <w:t>5.5 ID3 Algorithm</w:t>
      </w:r>
    </w:p>
    <w:p>
      <w:pPr>
        <w:ind w:left="360" w:hanging="259"/>
      </w:pPr>
      <w:r>
        <w:rPr>
          <w:b/>
        </w:rPr>
        <w:t xml:space="preserve">1. </w:t>
      </w:r>
      <w:r>
        <w:t>Dataset ka parent entropy calculate karo.</w:t>
      </w:r>
    </w:p>
    <w:p>
      <w:pPr>
        <w:ind w:left="360" w:hanging="259"/>
      </w:pPr>
      <w:r>
        <w:rPr>
          <w:b/>
        </w:rPr>
        <w:t xml:space="preserve">2. </w:t>
      </w:r>
      <w:r>
        <w:t>Har attribute ke values ke liye child entropy calculate karo.</w:t>
      </w:r>
    </w:p>
    <w:p>
      <w:pPr>
        <w:ind w:left="360" w:hanging="259"/>
      </w:pPr>
      <w:r>
        <w:rPr>
          <w:b/>
        </w:rPr>
        <w:t xml:space="preserve">3. </w:t>
      </w:r>
      <w:r>
        <w:t>Weighted average child entropy nikalo.</w:t>
      </w:r>
    </w:p>
    <w:p>
      <w:pPr>
        <w:ind w:left="360" w:hanging="259"/>
      </w:pPr>
      <w:r>
        <w:rPr>
          <w:b/>
        </w:rPr>
        <w:t xml:space="preserve">4. </w:t>
      </w:r>
      <w:r>
        <w:t>Information Gain calculate karo.</w:t>
      </w:r>
    </w:p>
    <w:p>
      <w:pPr>
        <w:ind w:left="360" w:hanging="259"/>
      </w:pPr>
      <w:r>
        <w:rPr>
          <w:b/>
        </w:rPr>
        <w:t xml:space="preserve">5. </w:t>
      </w:r>
      <w:r>
        <w:t>Maximum IG attribute ko node/root banao.</w:t>
      </w:r>
    </w:p>
    <w:p>
      <w:pPr>
        <w:ind w:left="360" w:hanging="259"/>
      </w:pPr>
      <w:r>
        <w:rPr>
          <w:b/>
        </w:rPr>
        <w:t xml:space="preserve">6. </w:t>
      </w:r>
      <w:r>
        <w:t>Us attribute ke branches par remaining data split karo.</w:t>
      </w:r>
    </w:p>
    <w:p>
      <w:pPr>
        <w:ind w:left="360" w:hanging="259"/>
      </w:pPr>
      <w:r>
        <w:rPr>
          <w:b/>
        </w:rPr>
        <w:t xml:space="preserve">7. </w:t>
      </w:r>
      <w:r>
        <w:t>Repeat until leaf pure ho jaye ya attributes finish ho jayein.</w:t>
      </w:r>
    </w:p>
    <w:p>
      <w:pPr>
        <w:pStyle w:val="Heading2"/>
      </w:pPr>
      <w:r>
        <w:t>5.6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ID3 root kaise choose karta hai?</w:t>
            </w:r>
          </w:p>
        </w:tc>
        <w:tc>
          <w:tcPr>
            <w:tcW w:type="dxa" w:w="5040"/>
            <w:vAlign w:val="center"/>
          </w:tcPr>
          <w:p>
            <w:r>
              <w:rPr>
                <w:sz w:val="18"/>
              </w:rPr>
            </w:r>
            <w:r>
              <w:rPr>
                <w:b w:val="0"/>
                <w:sz w:val="18"/>
              </w:rPr>
              <w:t>Maximum Information Gain se.</w:t>
            </w:r>
          </w:p>
        </w:tc>
      </w:tr>
      <w:tr>
        <w:tc>
          <w:tcPr>
            <w:tcW w:type="dxa" w:w="5040"/>
            <w:vAlign w:val="center"/>
          </w:tcPr>
          <w:p>
            <w:r>
              <w:rPr>
                <w:sz w:val="18"/>
              </w:rPr>
            </w:r>
            <w:r>
              <w:rPr>
                <w:b w:val="0"/>
                <w:sz w:val="18"/>
              </w:rPr>
              <w:t>Entropy 0 ka matlab?</w:t>
            </w:r>
          </w:p>
        </w:tc>
        <w:tc>
          <w:tcPr>
            <w:tcW w:type="dxa" w:w="5040"/>
            <w:vAlign w:val="center"/>
          </w:tcPr>
          <w:p>
            <w:r>
              <w:rPr>
                <w:sz w:val="18"/>
              </w:rPr>
            </w:r>
            <w:r>
              <w:rPr>
                <w:b w:val="0"/>
                <w:sz w:val="18"/>
              </w:rPr>
              <w:t>Pure node; saare examples same class.</w:t>
            </w:r>
          </w:p>
        </w:tc>
      </w:tr>
      <w:tr>
        <w:tc>
          <w:tcPr>
            <w:tcW w:type="dxa" w:w="5040"/>
            <w:vAlign w:val="center"/>
          </w:tcPr>
          <w:p>
            <w:r>
              <w:rPr>
                <w:sz w:val="18"/>
              </w:rPr>
            </w:r>
            <w:r>
              <w:rPr>
                <w:b w:val="0"/>
                <w:sz w:val="18"/>
              </w:rPr>
              <w:t>Greedy approach ka matlab?</w:t>
            </w:r>
          </w:p>
        </w:tc>
        <w:tc>
          <w:tcPr>
            <w:tcW w:type="dxa" w:w="5040"/>
            <w:vAlign w:val="center"/>
          </w:tcPr>
          <w:p>
            <w:r>
              <w:rPr>
                <w:sz w:val="18"/>
              </w:rPr>
            </w:r>
            <w:r>
              <w:rPr>
                <w:b w:val="0"/>
                <w:sz w:val="18"/>
              </w:rPr>
              <w:t>Har step par locally best attribute choose karta hai.</w:t>
            </w:r>
          </w:p>
        </w:tc>
      </w:tr>
      <w:tr>
        <w:tc>
          <w:tcPr>
            <w:tcW w:type="dxa" w:w="5040"/>
            <w:vAlign w:val="center"/>
          </w:tcPr>
          <w:p>
            <w:r>
              <w:rPr>
                <w:sz w:val="18"/>
              </w:rPr>
            </w:r>
            <w:r>
              <w:rPr>
                <w:b w:val="0"/>
                <w:sz w:val="18"/>
              </w:rPr>
              <w:t>Decision tree overfit kar sakta hai?</w:t>
            </w:r>
          </w:p>
        </w:tc>
        <w:tc>
          <w:tcPr>
            <w:tcW w:type="dxa" w:w="5040"/>
            <w:vAlign w:val="center"/>
          </w:tcPr>
          <w:p>
            <w:r>
              <w:rPr>
                <w:sz w:val="18"/>
              </w:rPr>
            </w:r>
            <w:r>
              <w:rPr>
                <w:b w:val="0"/>
                <w:sz w:val="18"/>
              </w:rPr>
              <w:t>Haan, bohat deep tree overfit kar sakta hai. Pruning help karti hai.</w:t>
            </w:r>
          </w:p>
        </w:tc>
      </w:tr>
      <w:tr>
        <w:tc>
          <w:tcPr>
            <w:tcW w:type="dxa" w:w="5040"/>
            <w:vAlign w:val="center"/>
          </w:tcPr>
          <w:p>
            <w:r>
              <w:rPr>
                <w:sz w:val="18"/>
              </w:rPr>
            </w:r>
            <w:r>
              <w:rPr>
                <w:b w:val="0"/>
                <w:sz w:val="18"/>
              </w:rPr>
              <w:t>Minimum entropy aur maximum IG mein relation?</w:t>
            </w:r>
          </w:p>
        </w:tc>
        <w:tc>
          <w:tcPr>
            <w:tcW w:type="dxa" w:w="5040"/>
            <w:vAlign w:val="center"/>
          </w:tcPr>
          <w:p>
            <w:r>
              <w:rPr>
                <w:sz w:val="18"/>
              </w:rPr>
            </w:r>
            <w:r>
              <w:rPr>
                <w:b w:val="0"/>
                <w:sz w:val="18"/>
              </w:rPr>
              <w:t>Jo split entropy zyada reduce karega, uska IG zyada hoga.</w:t>
            </w:r>
          </w:p>
        </w:tc>
      </w:tr>
    </w:tbl>
    <w:p>
      <w:pPr>
        <w:pStyle w:val="Heading2"/>
      </w:pPr>
      <w:r>
        <w:t>5.7 Exam Tips</w:t>
      </w:r>
    </w:p>
    <w:p>
      <w:pPr>
        <w:pStyle w:val="ListBullet"/>
      </w:pPr>
      <w:r>
        <w:t>Entropy table banate waqt Yes/No counts clearly likho.</w:t>
      </w:r>
    </w:p>
    <w:p>
      <w:pPr>
        <w:pStyle w:val="ListBullet"/>
      </w:pPr>
      <w:r>
        <w:t>Weighted entropy mein each branch ka fraction multiply karna na bhoolo.</w:t>
      </w:r>
    </w:p>
    <w:p>
      <w:pPr>
        <w:pStyle w:val="ListBullet"/>
      </w:pPr>
      <w:r>
        <w:t>Root node choose karne ke baad remaining dataset par same process repeat hota hai.</w:t>
      </w:r>
    </w:p>
    <w:p>
      <w:r>
        <w:br w:type="page"/>
      </w:r>
    </w:p>
    <w:p>
      <w:pPr>
        <w:pStyle w:val="Heading1"/>
      </w:pPr>
      <w:r>
        <w:t>6. Apriori Algorithm and Association Rule Mining</w:t>
      </w:r>
    </w:p>
    <w:p>
      <w:r>
        <w:t>Apriori association rule mining algorithm hai. Isay Market Basket Analysis bhi kehte hain. Example: agar customer bread aur milk leta hai to diaper ya beer lene ka chance kya hai? Algorithm frequent itemsets find karta hai aur phir strong association rules banata hai.</w:t>
      </w:r>
    </w:p>
    <w:p>
      <w:pPr>
        <w:jc w:val="center"/>
      </w:pPr>
      <w:r>
        <w:drawing>
          <wp:inline xmlns:a="http://schemas.openxmlformats.org/drawingml/2006/main" xmlns:pic="http://schemas.openxmlformats.org/drawingml/2006/picture">
            <wp:extent cx="5394960" cy="3673694"/>
            <wp:docPr id="6" name="Picture 6"/>
            <wp:cNvGraphicFramePr>
              <a:graphicFrameLocks noChangeAspect="1"/>
            </wp:cNvGraphicFramePr>
            <a:graphic>
              <a:graphicData uri="http://schemas.openxmlformats.org/drawingml/2006/picture">
                <pic:pic>
                  <pic:nvPicPr>
                    <pic:cNvPr id="0" name="apriori.png"/>
                    <pic:cNvPicPr/>
                  </pic:nvPicPr>
                  <pic:blipFill>
                    <a:blip r:embed="rId16"/>
                    <a:stretch>
                      <a:fillRect/>
                    </a:stretch>
                  </pic:blipFill>
                  <pic:spPr>
                    <a:xfrm>
                      <a:off x="0" y="0"/>
                      <a:ext cx="5394960" cy="3673694"/>
                    </a:xfrm>
                    <a:prstGeom prst="rect"/>
                  </pic:spPr>
                </pic:pic>
              </a:graphicData>
            </a:graphic>
          </wp:inline>
        </w:drawing>
      </w:r>
    </w:p>
    <w:p>
      <w:pPr>
        <w:jc w:val="center"/>
      </w:pPr>
      <w:r>
        <w:rPr>
          <w:i/>
          <w:sz w:val="18"/>
        </w:rPr>
        <w:t>Figure: Apriori candidate generation and pruning</w:t>
      </w:r>
    </w:p>
    <w:p>
      <w:pPr>
        <w:pStyle w:val="Heading2"/>
      </w:pPr>
      <w:r>
        <w:t>6.1 Important Terms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Term</w:t>
            </w:r>
          </w:p>
        </w:tc>
        <w:tc>
          <w:tcPr>
            <w:tcW w:type="dxa" w:w="3360"/>
            <w:vAlign w:val="center"/>
            <w:shd w:fill="D9EAF7"/>
          </w:tcPr>
          <w:p>
            <w:r>
              <w:rPr>
                <w:sz w:val="18"/>
              </w:rPr>
            </w:r>
            <w:r>
              <w:rPr>
                <w:b/>
                <w:sz w:val="18"/>
              </w:rPr>
              <w:t>Formula / meaning</w:t>
            </w:r>
          </w:p>
        </w:tc>
        <w:tc>
          <w:tcPr>
            <w:tcW w:type="dxa" w:w="3360"/>
            <w:vAlign w:val="center"/>
            <w:shd w:fill="D9EAF7"/>
          </w:tcPr>
          <w:p>
            <w:r>
              <w:rPr>
                <w:sz w:val="18"/>
              </w:rPr>
            </w:r>
            <w:r>
              <w:rPr>
                <w:b/>
                <w:sz w:val="18"/>
              </w:rPr>
              <w:t>Example</w:t>
            </w:r>
          </w:p>
        </w:tc>
      </w:tr>
      <w:tr>
        <w:tc>
          <w:tcPr>
            <w:tcW w:type="dxa" w:w="3360"/>
            <w:vAlign w:val="center"/>
          </w:tcPr>
          <w:p>
            <w:r>
              <w:rPr>
                <w:sz w:val="18"/>
              </w:rPr>
            </w:r>
            <w:r>
              <w:rPr>
                <w:b w:val="0"/>
                <w:sz w:val="18"/>
              </w:rPr>
              <w:t>Transaction</w:t>
            </w:r>
          </w:p>
        </w:tc>
        <w:tc>
          <w:tcPr>
            <w:tcW w:type="dxa" w:w="3360"/>
            <w:vAlign w:val="center"/>
          </w:tcPr>
          <w:p>
            <w:r>
              <w:rPr>
                <w:sz w:val="18"/>
              </w:rPr>
            </w:r>
            <w:r>
              <w:rPr>
                <w:b w:val="0"/>
                <w:sz w:val="18"/>
              </w:rPr>
              <w:t>One basket/order.</w:t>
            </w:r>
          </w:p>
        </w:tc>
        <w:tc>
          <w:tcPr>
            <w:tcW w:type="dxa" w:w="3360"/>
            <w:vAlign w:val="center"/>
          </w:tcPr>
          <w:p>
            <w:r>
              <w:rPr>
                <w:sz w:val="18"/>
              </w:rPr>
            </w:r>
            <w:r>
              <w:rPr>
                <w:b w:val="0"/>
                <w:sz w:val="18"/>
              </w:rPr>
              <w:t>T1 = {bread, milk}</w:t>
            </w:r>
          </w:p>
        </w:tc>
      </w:tr>
      <w:tr>
        <w:tc>
          <w:tcPr>
            <w:tcW w:type="dxa" w:w="3360"/>
            <w:vAlign w:val="center"/>
          </w:tcPr>
          <w:p>
            <w:r>
              <w:rPr>
                <w:sz w:val="18"/>
              </w:rPr>
            </w:r>
            <w:r>
              <w:rPr>
                <w:b w:val="0"/>
                <w:sz w:val="18"/>
              </w:rPr>
              <w:t>Itemset</w:t>
            </w:r>
          </w:p>
        </w:tc>
        <w:tc>
          <w:tcPr>
            <w:tcW w:type="dxa" w:w="3360"/>
            <w:vAlign w:val="center"/>
          </w:tcPr>
          <w:p>
            <w:r>
              <w:rPr>
                <w:sz w:val="18"/>
              </w:rPr>
            </w:r>
            <w:r>
              <w:rPr>
                <w:b w:val="0"/>
                <w:sz w:val="18"/>
              </w:rPr>
              <w:t>Items ka set.</w:t>
            </w:r>
          </w:p>
        </w:tc>
        <w:tc>
          <w:tcPr>
            <w:tcW w:type="dxa" w:w="3360"/>
            <w:vAlign w:val="center"/>
          </w:tcPr>
          <w:p>
            <w:r>
              <w:rPr>
                <w:sz w:val="18"/>
              </w:rPr>
            </w:r>
            <w:r>
              <w:rPr>
                <w:b w:val="0"/>
                <w:sz w:val="18"/>
              </w:rPr>
              <w:t>{bread, milk}</w:t>
            </w:r>
          </w:p>
        </w:tc>
      </w:tr>
      <w:tr>
        <w:tc>
          <w:tcPr>
            <w:tcW w:type="dxa" w:w="3360"/>
            <w:vAlign w:val="center"/>
          </w:tcPr>
          <w:p>
            <w:r>
              <w:rPr>
                <w:sz w:val="18"/>
              </w:rPr>
            </w:r>
            <w:r>
              <w:rPr>
                <w:b w:val="0"/>
                <w:sz w:val="18"/>
              </w:rPr>
              <w:t>Support Count</w:t>
            </w:r>
          </w:p>
        </w:tc>
        <w:tc>
          <w:tcPr>
            <w:tcW w:type="dxa" w:w="3360"/>
            <w:vAlign w:val="center"/>
          </w:tcPr>
          <w:p>
            <w:r>
              <w:rPr>
                <w:sz w:val="18"/>
              </w:rPr>
            </w:r>
            <w:r>
              <w:rPr>
                <w:b w:val="0"/>
                <w:sz w:val="18"/>
              </w:rPr>
              <w:t>Itemset kitni transactions mein aaya.</w:t>
            </w:r>
          </w:p>
        </w:tc>
        <w:tc>
          <w:tcPr>
            <w:tcW w:type="dxa" w:w="3360"/>
            <w:vAlign w:val="center"/>
          </w:tcPr>
          <w:p>
            <w:r>
              <w:rPr>
                <w:sz w:val="18"/>
              </w:rPr>
            </w:r>
            <w:r>
              <w:rPr>
                <w:b w:val="0"/>
                <w:sz w:val="18"/>
              </w:rPr>
              <w:t>bread count = 4</w:t>
            </w:r>
          </w:p>
        </w:tc>
      </w:tr>
      <w:tr>
        <w:tc>
          <w:tcPr>
            <w:tcW w:type="dxa" w:w="3360"/>
            <w:vAlign w:val="center"/>
          </w:tcPr>
          <w:p>
            <w:r>
              <w:rPr>
                <w:sz w:val="18"/>
              </w:rPr>
            </w:r>
            <w:r>
              <w:rPr>
                <w:b w:val="0"/>
                <w:sz w:val="18"/>
              </w:rPr>
              <w:t>Support</w:t>
            </w:r>
          </w:p>
        </w:tc>
        <w:tc>
          <w:tcPr>
            <w:tcW w:type="dxa" w:w="3360"/>
            <w:vAlign w:val="center"/>
          </w:tcPr>
          <w:p>
            <w:r>
              <w:rPr>
                <w:sz w:val="18"/>
              </w:rPr>
            </w:r>
            <w:r>
              <w:rPr>
                <w:b w:val="0"/>
                <w:sz w:val="18"/>
              </w:rPr>
              <w:t>count/total transactions.</w:t>
            </w:r>
          </w:p>
        </w:tc>
        <w:tc>
          <w:tcPr>
            <w:tcW w:type="dxa" w:w="3360"/>
            <w:vAlign w:val="center"/>
          </w:tcPr>
          <w:p>
            <w:r>
              <w:rPr>
                <w:sz w:val="18"/>
              </w:rPr>
            </w:r>
            <w:r>
              <w:rPr>
                <w:b w:val="0"/>
                <w:sz w:val="18"/>
              </w:rPr>
              <w:t>bread support = 4/5 = 0.8</w:t>
            </w:r>
          </w:p>
        </w:tc>
      </w:tr>
      <w:tr>
        <w:tc>
          <w:tcPr>
            <w:tcW w:type="dxa" w:w="3360"/>
            <w:vAlign w:val="center"/>
          </w:tcPr>
          <w:p>
            <w:r>
              <w:rPr>
                <w:sz w:val="18"/>
              </w:rPr>
            </w:r>
            <w:r>
              <w:rPr>
                <w:b w:val="0"/>
                <w:sz w:val="18"/>
              </w:rPr>
              <w:t>Confidence</w:t>
            </w:r>
          </w:p>
        </w:tc>
        <w:tc>
          <w:tcPr>
            <w:tcW w:type="dxa" w:w="3360"/>
            <w:vAlign w:val="center"/>
          </w:tcPr>
          <w:p>
            <w:r>
              <w:rPr>
                <w:sz w:val="18"/>
              </w:rPr>
            </w:r>
            <w:r>
              <w:rPr>
                <w:b w:val="0"/>
                <w:sz w:val="18"/>
              </w:rPr>
              <w:t>support(A union B)/support(A).</w:t>
            </w:r>
          </w:p>
        </w:tc>
        <w:tc>
          <w:tcPr>
            <w:tcW w:type="dxa" w:w="3360"/>
            <w:vAlign w:val="center"/>
          </w:tcPr>
          <w:p>
            <w:r>
              <w:rPr>
                <w:sz w:val="18"/>
              </w:rPr>
            </w:r>
            <w:r>
              <w:rPr>
                <w:b w:val="0"/>
                <w:sz w:val="18"/>
              </w:rPr>
              <w:t>diaper -&gt; beer = 0.6/0.8 = 0.75</w:t>
            </w:r>
          </w:p>
        </w:tc>
      </w:tr>
      <w:tr>
        <w:tc>
          <w:tcPr>
            <w:tcW w:type="dxa" w:w="3360"/>
            <w:vAlign w:val="center"/>
          </w:tcPr>
          <w:p>
            <w:r>
              <w:rPr>
                <w:sz w:val="18"/>
              </w:rPr>
            </w:r>
            <w:r>
              <w:rPr>
                <w:b w:val="0"/>
                <w:sz w:val="18"/>
              </w:rPr>
              <w:t>Lift</w:t>
            </w:r>
          </w:p>
        </w:tc>
        <w:tc>
          <w:tcPr>
            <w:tcW w:type="dxa" w:w="3360"/>
            <w:vAlign w:val="center"/>
          </w:tcPr>
          <w:p>
            <w:r>
              <w:rPr>
                <w:sz w:val="18"/>
              </w:rPr>
            </w:r>
            <w:r>
              <w:rPr>
                <w:b w:val="0"/>
                <w:sz w:val="18"/>
              </w:rPr>
              <w:t>confidence/support(B).</w:t>
            </w:r>
          </w:p>
        </w:tc>
        <w:tc>
          <w:tcPr>
            <w:tcW w:type="dxa" w:w="3360"/>
            <w:vAlign w:val="center"/>
          </w:tcPr>
          <w:p>
            <w:r>
              <w:rPr>
                <w:sz w:val="18"/>
              </w:rPr>
            </w:r>
            <w:r>
              <w:rPr>
                <w:b w:val="0"/>
                <w:sz w:val="18"/>
              </w:rPr>
              <w:t>1 se zyada means positive association</w:t>
            </w:r>
          </w:p>
        </w:tc>
      </w:tr>
    </w:tbl>
    <w:p>
      <w:pPr>
        <w:pStyle w:val="Heading2"/>
      </w:pPr>
      <w:r>
        <w:t>6.2 Dataset from Uploaded Material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TID</w:t>
            </w:r>
          </w:p>
        </w:tc>
        <w:tc>
          <w:tcPr>
            <w:tcW w:type="dxa" w:w="5040"/>
            <w:vAlign w:val="center"/>
            <w:shd w:fill="D9EAF7"/>
          </w:tcPr>
          <w:p>
            <w:r>
              <w:rPr>
                <w:sz w:val="18"/>
              </w:rPr>
            </w:r>
            <w:r>
              <w:rPr>
                <w:b/>
                <w:sz w:val="18"/>
              </w:rPr>
              <w:t>Items</w:t>
            </w:r>
          </w:p>
        </w:tc>
      </w:tr>
      <w:tr>
        <w:tc>
          <w:tcPr>
            <w:tcW w:type="dxa" w:w="5040"/>
            <w:vAlign w:val="center"/>
          </w:tcPr>
          <w:p>
            <w:r>
              <w:rPr>
                <w:sz w:val="18"/>
              </w:rPr>
            </w:r>
            <w:r>
              <w:rPr>
                <w:b w:val="0"/>
                <w:sz w:val="18"/>
              </w:rPr>
              <w:t>T1</w:t>
            </w:r>
          </w:p>
        </w:tc>
        <w:tc>
          <w:tcPr>
            <w:tcW w:type="dxa" w:w="5040"/>
            <w:vAlign w:val="center"/>
          </w:tcPr>
          <w:p>
            <w:r>
              <w:rPr>
                <w:sz w:val="18"/>
              </w:rPr>
            </w:r>
            <w:r>
              <w:rPr>
                <w:b w:val="0"/>
                <w:sz w:val="18"/>
              </w:rPr>
              <w:t>bread, milk</w:t>
            </w:r>
          </w:p>
        </w:tc>
      </w:tr>
      <w:tr>
        <w:tc>
          <w:tcPr>
            <w:tcW w:type="dxa" w:w="5040"/>
            <w:vAlign w:val="center"/>
          </w:tcPr>
          <w:p>
            <w:r>
              <w:rPr>
                <w:sz w:val="18"/>
              </w:rPr>
            </w:r>
            <w:r>
              <w:rPr>
                <w:b w:val="0"/>
                <w:sz w:val="18"/>
              </w:rPr>
              <w:t>T2</w:t>
            </w:r>
          </w:p>
        </w:tc>
        <w:tc>
          <w:tcPr>
            <w:tcW w:type="dxa" w:w="5040"/>
            <w:vAlign w:val="center"/>
          </w:tcPr>
          <w:p>
            <w:r>
              <w:rPr>
                <w:sz w:val="18"/>
              </w:rPr>
            </w:r>
            <w:r>
              <w:rPr>
                <w:b w:val="0"/>
                <w:sz w:val="18"/>
              </w:rPr>
              <w:t>bread, diaper, beer, eggs</w:t>
            </w:r>
          </w:p>
        </w:tc>
      </w:tr>
      <w:tr>
        <w:tc>
          <w:tcPr>
            <w:tcW w:type="dxa" w:w="5040"/>
            <w:vAlign w:val="center"/>
          </w:tcPr>
          <w:p>
            <w:r>
              <w:rPr>
                <w:sz w:val="18"/>
              </w:rPr>
            </w:r>
            <w:r>
              <w:rPr>
                <w:b w:val="0"/>
                <w:sz w:val="18"/>
              </w:rPr>
              <w:t>T3</w:t>
            </w:r>
          </w:p>
        </w:tc>
        <w:tc>
          <w:tcPr>
            <w:tcW w:type="dxa" w:w="5040"/>
            <w:vAlign w:val="center"/>
          </w:tcPr>
          <w:p>
            <w:r>
              <w:rPr>
                <w:sz w:val="18"/>
              </w:rPr>
            </w:r>
            <w:r>
              <w:rPr>
                <w:b w:val="0"/>
                <w:sz w:val="18"/>
              </w:rPr>
              <w:t>milk, diaper, beer, coke</w:t>
            </w:r>
          </w:p>
        </w:tc>
      </w:tr>
      <w:tr>
        <w:tc>
          <w:tcPr>
            <w:tcW w:type="dxa" w:w="5040"/>
            <w:vAlign w:val="center"/>
          </w:tcPr>
          <w:p>
            <w:r>
              <w:rPr>
                <w:sz w:val="18"/>
              </w:rPr>
            </w:r>
            <w:r>
              <w:rPr>
                <w:b w:val="0"/>
                <w:sz w:val="18"/>
              </w:rPr>
              <w:t>T4</w:t>
            </w:r>
          </w:p>
        </w:tc>
        <w:tc>
          <w:tcPr>
            <w:tcW w:type="dxa" w:w="5040"/>
            <w:vAlign w:val="center"/>
          </w:tcPr>
          <w:p>
            <w:r>
              <w:rPr>
                <w:sz w:val="18"/>
              </w:rPr>
            </w:r>
            <w:r>
              <w:rPr>
                <w:b w:val="0"/>
                <w:sz w:val="18"/>
              </w:rPr>
              <w:t>bread, milk, diaper, beer</w:t>
            </w:r>
          </w:p>
        </w:tc>
      </w:tr>
      <w:tr>
        <w:tc>
          <w:tcPr>
            <w:tcW w:type="dxa" w:w="5040"/>
            <w:vAlign w:val="center"/>
          </w:tcPr>
          <w:p>
            <w:r>
              <w:rPr>
                <w:sz w:val="18"/>
              </w:rPr>
            </w:r>
            <w:r>
              <w:rPr>
                <w:b w:val="0"/>
                <w:sz w:val="18"/>
              </w:rPr>
              <w:t>T5</w:t>
            </w:r>
          </w:p>
        </w:tc>
        <w:tc>
          <w:tcPr>
            <w:tcW w:type="dxa" w:w="5040"/>
            <w:vAlign w:val="center"/>
          </w:tcPr>
          <w:p>
            <w:r>
              <w:rPr>
                <w:sz w:val="18"/>
              </w:rPr>
            </w:r>
            <w:r>
              <w:rPr>
                <w:b w:val="0"/>
                <w:sz w:val="18"/>
              </w:rPr>
              <w:t>bread, milk, diaper, coke</w:t>
            </w:r>
          </w:p>
        </w:tc>
      </w:tr>
    </w:tbl>
    <w:p>
      <w:r>
        <w:t>Minimum support count = 2 means itemset at least 2 transactions mein hona chahiye. Minimum support = 2/5 = 0.4.</w:t>
      </w:r>
    </w:p>
    <w:p>
      <w:pPr>
        <w:pStyle w:val="Heading2"/>
      </w:pPr>
      <w:r>
        <w:t>6.3 Frequent Itemsets Example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sz w:val="18"/>
              </w:rPr>
            </w:r>
            <w:r>
              <w:rPr>
                <w:b/>
                <w:sz w:val="18"/>
              </w:rPr>
              <w:t>Itemset</w:t>
            </w:r>
          </w:p>
        </w:tc>
        <w:tc>
          <w:tcPr>
            <w:tcW w:type="dxa" w:w="2520"/>
            <w:vAlign w:val="center"/>
            <w:shd w:fill="D9EAF7"/>
          </w:tcPr>
          <w:p>
            <w:r>
              <w:rPr>
                <w:sz w:val="18"/>
              </w:rPr>
            </w:r>
            <w:r>
              <w:rPr>
                <w:b/>
                <w:sz w:val="18"/>
              </w:rPr>
              <w:t>Support count</w:t>
            </w:r>
          </w:p>
        </w:tc>
        <w:tc>
          <w:tcPr>
            <w:tcW w:type="dxa" w:w="2520"/>
            <w:vAlign w:val="center"/>
            <w:shd w:fill="D9EAF7"/>
          </w:tcPr>
          <w:p>
            <w:r>
              <w:rPr>
                <w:sz w:val="18"/>
              </w:rPr>
            </w:r>
            <w:r>
              <w:rPr>
                <w:b/>
                <w:sz w:val="18"/>
              </w:rPr>
              <w:t>Support</w:t>
            </w:r>
          </w:p>
        </w:tc>
        <w:tc>
          <w:tcPr>
            <w:tcW w:type="dxa" w:w="2520"/>
            <w:vAlign w:val="center"/>
            <w:shd w:fill="D9EAF7"/>
          </w:tcPr>
          <w:p>
            <w:r>
              <w:rPr>
                <w:sz w:val="18"/>
              </w:rPr>
            </w:r>
            <w:r>
              <w:rPr>
                <w:b/>
                <w:sz w:val="18"/>
              </w:rPr>
              <w:t>Frequent?</w:t>
            </w:r>
          </w:p>
        </w:tc>
      </w:tr>
      <w:tr>
        <w:tc>
          <w:tcPr>
            <w:tcW w:type="dxa" w:w="2520"/>
            <w:vAlign w:val="center"/>
          </w:tcPr>
          <w:p>
            <w:r>
              <w:rPr>
                <w:sz w:val="18"/>
              </w:rPr>
            </w:r>
            <w:r>
              <w:rPr>
                <w:b w:val="0"/>
                <w:sz w:val="18"/>
              </w:rPr>
              <w:t>{bread}</w:t>
            </w:r>
          </w:p>
        </w:tc>
        <w:tc>
          <w:tcPr>
            <w:tcW w:type="dxa" w:w="2520"/>
            <w:vAlign w:val="center"/>
          </w:tcPr>
          <w:p>
            <w:r>
              <w:rPr>
                <w:sz w:val="18"/>
              </w:rPr>
            </w:r>
            <w:r>
              <w:rPr>
                <w:b w:val="0"/>
                <w:sz w:val="18"/>
              </w:rPr>
              <w:t>4</w:t>
            </w:r>
          </w:p>
        </w:tc>
        <w:tc>
          <w:tcPr>
            <w:tcW w:type="dxa" w:w="2520"/>
            <w:vAlign w:val="center"/>
          </w:tcPr>
          <w:p>
            <w:r>
              <w:rPr>
                <w:sz w:val="18"/>
              </w:rPr>
            </w:r>
            <w:r>
              <w:rPr>
                <w:b w:val="0"/>
                <w:sz w:val="18"/>
              </w:rPr>
              <w:t>0.8</w:t>
            </w:r>
          </w:p>
        </w:tc>
        <w:tc>
          <w:tcPr>
            <w:tcW w:type="dxa" w:w="2520"/>
            <w:vAlign w:val="center"/>
          </w:tcPr>
          <w:p>
            <w:r>
              <w:rPr>
                <w:sz w:val="18"/>
              </w:rPr>
            </w:r>
            <w:r>
              <w:rPr>
                <w:b w:val="0"/>
                <w:sz w:val="18"/>
              </w:rPr>
              <w:t>Yes</w:t>
            </w:r>
          </w:p>
        </w:tc>
      </w:tr>
      <w:tr>
        <w:tc>
          <w:tcPr>
            <w:tcW w:type="dxa" w:w="2520"/>
            <w:vAlign w:val="center"/>
          </w:tcPr>
          <w:p>
            <w:r>
              <w:rPr>
                <w:sz w:val="18"/>
              </w:rPr>
            </w:r>
            <w:r>
              <w:rPr>
                <w:b w:val="0"/>
                <w:sz w:val="18"/>
              </w:rPr>
              <w:t>{milk}</w:t>
            </w:r>
          </w:p>
        </w:tc>
        <w:tc>
          <w:tcPr>
            <w:tcW w:type="dxa" w:w="2520"/>
            <w:vAlign w:val="center"/>
          </w:tcPr>
          <w:p>
            <w:r>
              <w:rPr>
                <w:sz w:val="18"/>
              </w:rPr>
            </w:r>
            <w:r>
              <w:rPr>
                <w:b w:val="0"/>
                <w:sz w:val="18"/>
              </w:rPr>
              <w:t>4</w:t>
            </w:r>
          </w:p>
        </w:tc>
        <w:tc>
          <w:tcPr>
            <w:tcW w:type="dxa" w:w="2520"/>
            <w:vAlign w:val="center"/>
          </w:tcPr>
          <w:p>
            <w:r>
              <w:rPr>
                <w:sz w:val="18"/>
              </w:rPr>
            </w:r>
            <w:r>
              <w:rPr>
                <w:b w:val="0"/>
                <w:sz w:val="18"/>
              </w:rPr>
              <w:t>0.8</w:t>
            </w:r>
          </w:p>
        </w:tc>
        <w:tc>
          <w:tcPr>
            <w:tcW w:type="dxa" w:w="2520"/>
            <w:vAlign w:val="center"/>
          </w:tcPr>
          <w:p>
            <w:r>
              <w:rPr>
                <w:sz w:val="18"/>
              </w:rPr>
            </w:r>
            <w:r>
              <w:rPr>
                <w:b w:val="0"/>
                <w:sz w:val="18"/>
              </w:rPr>
              <w:t>Yes</w:t>
            </w:r>
          </w:p>
        </w:tc>
      </w:tr>
      <w:tr>
        <w:tc>
          <w:tcPr>
            <w:tcW w:type="dxa" w:w="2520"/>
            <w:vAlign w:val="center"/>
          </w:tcPr>
          <w:p>
            <w:r>
              <w:rPr>
                <w:sz w:val="18"/>
              </w:rPr>
            </w:r>
            <w:r>
              <w:rPr>
                <w:b w:val="0"/>
                <w:sz w:val="18"/>
              </w:rPr>
              <w:t>{diaper}</w:t>
            </w:r>
          </w:p>
        </w:tc>
        <w:tc>
          <w:tcPr>
            <w:tcW w:type="dxa" w:w="2520"/>
            <w:vAlign w:val="center"/>
          </w:tcPr>
          <w:p>
            <w:r>
              <w:rPr>
                <w:sz w:val="18"/>
              </w:rPr>
            </w:r>
            <w:r>
              <w:rPr>
                <w:b w:val="0"/>
                <w:sz w:val="18"/>
              </w:rPr>
              <w:t>4</w:t>
            </w:r>
          </w:p>
        </w:tc>
        <w:tc>
          <w:tcPr>
            <w:tcW w:type="dxa" w:w="2520"/>
            <w:vAlign w:val="center"/>
          </w:tcPr>
          <w:p>
            <w:r>
              <w:rPr>
                <w:sz w:val="18"/>
              </w:rPr>
            </w:r>
            <w:r>
              <w:rPr>
                <w:b w:val="0"/>
                <w:sz w:val="18"/>
              </w:rPr>
              <w:t>0.8</w:t>
            </w:r>
          </w:p>
        </w:tc>
        <w:tc>
          <w:tcPr>
            <w:tcW w:type="dxa" w:w="2520"/>
            <w:vAlign w:val="center"/>
          </w:tcPr>
          <w:p>
            <w:r>
              <w:rPr>
                <w:sz w:val="18"/>
              </w:rPr>
            </w:r>
            <w:r>
              <w:rPr>
                <w:b w:val="0"/>
                <w:sz w:val="18"/>
              </w:rPr>
              <w:t>Yes</w:t>
            </w:r>
          </w:p>
        </w:tc>
      </w:tr>
      <w:tr>
        <w:tc>
          <w:tcPr>
            <w:tcW w:type="dxa" w:w="2520"/>
            <w:vAlign w:val="center"/>
          </w:tcPr>
          <w:p>
            <w:r>
              <w:rPr>
                <w:sz w:val="18"/>
              </w:rPr>
            </w:r>
            <w:r>
              <w:rPr>
                <w:b w:val="0"/>
                <w:sz w:val="18"/>
              </w:rPr>
              <w:t>{beer}</w:t>
            </w:r>
          </w:p>
        </w:tc>
        <w:tc>
          <w:tcPr>
            <w:tcW w:type="dxa" w:w="2520"/>
            <w:vAlign w:val="center"/>
          </w:tcPr>
          <w:p>
            <w:r>
              <w:rPr>
                <w:sz w:val="18"/>
              </w:rPr>
            </w:r>
            <w:r>
              <w:rPr>
                <w:b w:val="0"/>
                <w:sz w:val="18"/>
              </w:rPr>
              <w:t>3</w:t>
            </w:r>
          </w:p>
        </w:tc>
        <w:tc>
          <w:tcPr>
            <w:tcW w:type="dxa" w:w="2520"/>
            <w:vAlign w:val="center"/>
          </w:tcPr>
          <w:p>
            <w:r>
              <w:rPr>
                <w:sz w:val="18"/>
              </w:rPr>
            </w:r>
            <w:r>
              <w:rPr>
                <w:b w:val="0"/>
                <w:sz w:val="18"/>
              </w:rPr>
              <w:t>0.6</w:t>
            </w:r>
          </w:p>
        </w:tc>
        <w:tc>
          <w:tcPr>
            <w:tcW w:type="dxa" w:w="2520"/>
            <w:vAlign w:val="center"/>
          </w:tcPr>
          <w:p>
            <w:r>
              <w:rPr>
                <w:sz w:val="18"/>
              </w:rPr>
            </w:r>
            <w:r>
              <w:rPr>
                <w:b w:val="0"/>
                <w:sz w:val="18"/>
              </w:rPr>
              <w:t>Yes</w:t>
            </w:r>
          </w:p>
        </w:tc>
      </w:tr>
      <w:tr>
        <w:tc>
          <w:tcPr>
            <w:tcW w:type="dxa" w:w="2520"/>
            <w:vAlign w:val="center"/>
          </w:tcPr>
          <w:p>
            <w:r>
              <w:rPr>
                <w:sz w:val="18"/>
              </w:rPr>
            </w:r>
            <w:r>
              <w:rPr>
                <w:b w:val="0"/>
                <w:sz w:val="18"/>
              </w:rPr>
              <w:t>{coke}</w:t>
            </w:r>
          </w:p>
        </w:tc>
        <w:tc>
          <w:tcPr>
            <w:tcW w:type="dxa" w:w="2520"/>
            <w:vAlign w:val="center"/>
          </w:tcPr>
          <w:p>
            <w:r>
              <w:rPr>
                <w:sz w:val="18"/>
              </w:rPr>
            </w:r>
            <w:r>
              <w:rPr>
                <w:b w:val="0"/>
                <w:sz w:val="18"/>
              </w:rPr>
              <w:t>2</w:t>
            </w:r>
          </w:p>
        </w:tc>
        <w:tc>
          <w:tcPr>
            <w:tcW w:type="dxa" w:w="2520"/>
            <w:vAlign w:val="center"/>
          </w:tcPr>
          <w:p>
            <w:r>
              <w:rPr>
                <w:sz w:val="18"/>
              </w:rPr>
            </w:r>
            <w:r>
              <w:rPr>
                <w:b w:val="0"/>
                <w:sz w:val="18"/>
              </w:rPr>
              <w:t>0.4</w:t>
            </w:r>
          </w:p>
        </w:tc>
        <w:tc>
          <w:tcPr>
            <w:tcW w:type="dxa" w:w="2520"/>
            <w:vAlign w:val="center"/>
          </w:tcPr>
          <w:p>
            <w:r>
              <w:rPr>
                <w:sz w:val="18"/>
              </w:rPr>
            </w:r>
            <w:r>
              <w:rPr>
                <w:b w:val="0"/>
                <w:sz w:val="18"/>
              </w:rPr>
              <w:t>Yes</w:t>
            </w:r>
          </w:p>
        </w:tc>
      </w:tr>
      <w:tr>
        <w:tc>
          <w:tcPr>
            <w:tcW w:type="dxa" w:w="2520"/>
            <w:vAlign w:val="center"/>
          </w:tcPr>
          <w:p>
            <w:r>
              <w:rPr>
                <w:sz w:val="18"/>
              </w:rPr>
            </w:r>
            <w:r>
              <w:rPr>
                <w:b w:val="0"/>
                <w:sz w:val="18"/>
              </w:rPr>
              <w:t>{eggs}</w:t>
            </w:r>
          </w:p>
        </w:tc>
        <w:tc>
          <w:tcPr>
            <w:tcW w:type="dxa" w:w="2520"/>
            <w:vAlign w:val="center"/>
          </w:tcPr>
          <w:p>
            <w:r>
              <w:rPr>
                <w:sz w:val="18"/>
              </w:rPr>
            </w:r>
            <w:r>
              <w:rPr>
                <w:b w:val="0"/>
                <w:sz w:val="18"/>
              </w:rPr>
              <w:t>1</w:t>
            </w:r>
          </w:p>
        </w:tc>
        <w:tc>
          <w:tcPr>
            <w:tcW w:type="dxa" w:w="2520"/>
            <w:vAlign w:val="center"/>
          </w:tcPr>
          <w:p>
            <w:r>
              <w:rPr>
                <w:sz w:val="18"/>
              </w:rPr>
            </w:r>
            <w:r>
              <w:rPr>
                <w:b w:val="0"/>
                <w:sz w:val="18"/>
              </w:rPr>
              <w:t>0.2</w:t>
            </w:r>
          </w:p>
        </w:tc>
        <w:tc>
          <w:tcPr>
            <w:tcW w:type="dxa" w:w="2520"/>
            <w:vAlign w:val="center"/>
          </w:tcPr>
          <w:p>
            <w:r>
              <w:rPr>
                <w:sz w:val="18"/>
              </w:rPr>
            </w:r>
            <w:r>
              <w:rPr>
                <w:b w:val="0"/>
                <w:sz w:val="18"/>
              </w:rPr>
              <w:t>No</w:t>
            </w:r>
          </w:p>
        </w:tc>
      </w:tr>
      <w:tr>
        <w:tc>
          <w:tcPr>
            <w:tcW w:type="dxa" w:w="2520"/>
            <w:vAlign w:val="center"/>
          </w:tcPr>
          <w:p>
            <w:r>
              <w:rPr>
                <w:sz w:val="18"/>
              </w:rPr>
            </w:r>
            <w:r>
              <w:rPr>
                <w:b w:val="0"/>
                <w:sz w:val="18"/>
              </w:rPr>
              <w:t>{diaper, beer}</w:t>
            </w:r>
          </w:p>
        </w:tc>
        <w:tc>
          <w:tcPr>
            <w:tcW w:type="dxa" w:w="2520"/>
            <w:vAlign w:val="center"/>
          </w:tcPr>
          <w:p>
            <w:r>
              <w:rPr>
                <w:sz w:val="18"/>
              </w:rPr>
            </w:r>
            <w:r>
              <w:rPr>
                <w:b w:val="0"/>
                <w:sz w:val="18"/>
              </w:rPr>
              <w:t>3</w:t>
            </w:r>
          </w:p>
        </w:tc>
        <w:tc>
          <w:tcPr>
            <w:tcW w:type="dxa" w:w="2520"/>
            <w:vAlign w:val="center"/>
          </w:tcPr>
          <w:p>
            <w:r>
              <w:rPr>
                <w:sz w:val="18"/>
              </w:rPr>
            </w:r>
            <w:r>
              <w:rPr>
                <w:b w:val="0"/>
                <w:sz w:val="18"/>
              </w:rPr>
              <w:t>0.6</w:t>
            </w:r>
          </w:p>
        </w:tc>
        <w:tc>
          <w:tcPr>
            <w:tcW w:type="dxa" w:w="2520"/>
            <w:vAlign w:val="center"/>
          </w:tcPr>
          <w:p>
            <w:r>
              <w:rPr>
                <w:sz w:val="18"/>
              </w:rPr>
            </w:r>
            <w:r>
              <w:rPr>
                <w:b w:val="0"/>
                <w:sz w:val="18"/>
              </w:rPr>
              <w:t>Yes</w:t>
            </w:r>
          </w:p>
        </w:tc>
      </w:tr>
      <w:tr>
        <w:tc>
          <w:tcPr>
            <w:tcW w:type="dxa" w:w="2520"/>
            <w:vAlign w:val="center"/>
          </w:tcPr>
          <w:p>
            <w:r>
              <w:rPr>
                <w:sz w:val="18"/>
              </w:rPr>
            </w:r>
            <w:r>
              <w:rPr>
                <w:b w:val="0"/>
                <w:sz w:val="18"/>
              </w:rPr>
              <w:t>{bread, milk}</w:t>
            </w:r>
          </w:p>
        </w:tc>
        <w:tc>
          <w:tcPr>
            <w:tcW w:type="dxa" w:w="2520"/>
            <w:vAlign w:val="center"/>
          </w:tcPr>
          <w:p>
            <w:r>
              <w:rPr>
                <w:sz w:val="18"/>
              </w:rPr>
            </w:r>
            <w:r>
              <w:rPr>
                <w:b w:val="0"/>
                <w:sz w:val="18"/>
              </w:rPr>
              <w:t>3</w:t>
            </w:r>
          </w:p>
        </w:tc>
        <w:tc>
          <w:tcPr>
            <w:tcW w:type="dxa" w:w="2520"/>
            <w:vAlign w:val="center"/>
          </w:tcPr>
          <w:p>
            <w:r>
              <w:rPr>
                <w:sz w:val="18"/>
              </w:rPr>
            </w:r>
            <w:r>
              <w:rPr>
                <w:b w:val="0"/>
                <w:sz w:val="18"/>
              </w:rPr>
              <w:t>0.6</w:t>
            </w:r>
          </w:p>
        </w:tc>
        <w:tc>
          <w:tcPr>
            <w:tcW w:type="dxa" w:w="2520"/>
            <w:vAlign w:val="center"/>
          </w:tcPr>
          <w:p>
            <w:r>
              <w:rPr>
                <w:sz w:val="18"/>
              </w:rPr>
            </w:r>
            <w:r>
              <w:rPr>
                <w:b w:val="0"/>
                <w:sz w:val="18"/>
              </w:rPr>
              <w:t>Yes</w:t>
            </w:r>
          </w:p>
        </w:tc>
      </w:tr>
      <w:tr>
        <w:tc>
          <w:tcPr>
            <w:tcW w:type="dxa" w:w="2520"/>
            <w:vAlign w:val="center"/>
          </w:tcPr>
          <w:p>
            <w:r>
              <w:rPr>
                <w:sz w:val="18"/>
              </w:rPr>
            </w:r>
            <w:r>
              <w:rPr>
                <w:b w:val="0"/>
                <w:sz w:val="18"/>
              </w:rPr>
              <w:t>{milk, coke}</w:t>
            </w:r>
          </w:p>
        </w:tc>
        <w:tc>
          <w:tcPr>
            <w:tcW w:type="dxa" w:w="2520"/>
            <w:vAlign w:val="center"/>
          </w:tcPr>
          <w:p>
            <w:r>
              <w:rPr>
                <w:sz w:val="18"/>
              </w:rPr>
            </w:r>
            <w:r>
              <w:rPr>
                <w:b w:val="0"/>
                <w:sz w:val="18"/>
              </w:rPr>
              <w:t>2</w:t>
            </w:r>
          </w:p>
        </w:tc>
        <w:tc>
          <w:tcPr>
            <w:tcW w:type="dxa" w:w="2520"/>
            <w:vAlign w:val="center"/>
          </w:tcPr>
          <w:p>
            <w:r>
              <w:rPr>
                <w:sz w:val="18"/>
              </w:rPr>
            </w:r>
            <w:r>
              <w:rPr>
                <w:b w:val="0"/>
                <w:sz w:val="18"/>
              </w:rPr>
              <w:t>0.4</w:t>
            </w:r>
          </w:p>
        </w:tc>
        <w:tc>
          <w:tcPr>
            <w:tcW w:type="dxa" w:w="2520"/>
            <w:vAlign w:val="center"/>
          </w:tcPr>
          <w:p>
            <w:r>
              <w:rPr>
                <w:sz w:val="18"/>
              </w:rPr>
            </w:r>
            <w:r>
              <w:rPr>
                <w:b w:val="0"/>
                <w:sz w:val="18"/>
              </w:rPr>
              <w:t>Yes</w:t>
            </w:r>
          </w:p>
        </w:tc>
      </w:tr>
      <w:tr>
        <w:tc>
          <w:tcPr>
            <w:tcW w:type="dxa" w:w="2520"/>
            <w:vAlign w:val="center"/>
          </w:tcPr>
          <w:p>
            <w:r>
              <w:rPr>
                <w:sz w:val="18"/>
              </w:rPr>
            </w:r>
            <w:r>
              <w:rPr>
                <w:b w:val="0"/>
                <w:sz w:val="18"/>
              </w:rPr>
              <w:t>{bread, coke}</w:t>
            </w:r>
          </w:p>
        </w:tc>
        <w:tc>
          <w:tcPr>
            <w:tcW w:type="dxa" w:w="2520"/>
            <w:vAlign w:val="center"/>
          </w:tcPr>
          <w:p>
            <w:r>
              <w:rPr>
                <w:sz w:val="18"/>
              </w:rPr>
            </w:r>
            <w:r>
              <w:rPr>
                <w:b w:val="0"/>
                <w:sz w:val="18"/>
              </w:rPr>
              <w:t>1</w:t>
            </w:r>
          </w:p>
        </w:tc>
        <w:tc>
          <w:tcPr>
            <w:tcW w:type="dxa" w:w="2520"/>
            <w:vAlign w:val="center"/>
          </w:tcPr>
          <w:p>
            <w:r>
              <w:rPr>
                <w:sz w:val="18"/>
              </w:rPr>
            </w:r>
            <w:r>
              <w:rPr>
                <w:b w:val="0"/>
                <w:sz w:val="18"/>
              </w:rPr>
              <w:t>0.2</w:t>
            </w:r>
          </w:p>
        </w:tc>
        <w:tc>
          <w:tcPr>
            <w:tcW w:type="dxa" w:w="2520"/>
            <w:vAlign w:val="center"/>
          </w:tcPr>
          <w:p>
            <w:r>
              <w:rPr>
                <w:sz w:val="18"/>
              </w:rPr>
            </w:r>
            <w:r>
              <w:rPr>
                <w:b w:val="0"/>
                <w:sz w:val="18"/>
              </w:rPr>
              <w:t>No</w:t>
            </w:r>
          </w:p>
        </w:tc>
      </w:tr>
    </w:tbl>
    <w:p>
      <w:pPr>
        <w:pStyle w:val="Heading2"/>
      </w:pPr>
      <w:r>
        <w:t>6.4 Rule Example</w:t>
      </w:r>
    </w:p>
    <w:p>
      <w:r>
        <w:t>Rule: diaper -&gt; beer. support(diaper union beer) = 3/5 = 0.6. support(diaper) = 4/5 = 0.8. confidence = 0.6/0.8 = 0.75. Agar min confidence 0.7 ho to yeh strong rule hai. support(beer)=3/5=0.6; lift=0.75/0.6=1.25, so positive association.</w:t>
      </w:r>
    </w:p>
    <w:p>
      <w:pPr>
        <w:pStyle w:val="Heading2"/>
      </w:pPr>
      <w:r>
        <w:t>6.5 Apriori Algorithm Steps</w:t>
      </w:r>
    </w:p>
    <w:p>
      <w:pPr>
        <w:ind w:left="360" w:hanging="259"/>
      </w:pPr>
      <w:r>
        <w:rPr>
          <w:b/>
        </w:rPr>
        <w:t xml:space="preserve">1. </w:t>
      </w:r>
      <w:r>
        <w:t>Transactions ko one-hot/boolean format mein encode karo.</w:t>
      </w:r>
    </w:p>
    <w:p>
      <w:pPr>
        <w:ind w:left="360" w:hanging="259"/>
      </w:pPr>
      <w:r>
        <w:rPr>
          <w:b/>
        </w:rPr>
        <w:t xml:space="preserve">2. </w:t>
      </w:r>
      <w:r>
        <w:t>L1 frequent 1-itemsets support se find karo.</w:t>
      </w:r>
    </w:p>
    <w:p>
      <w:pPr>
        <w:ind w:left="360" w:hanging="259"/>
      </w:pPr>
      <w:r>
        <w:rPr>
          <w:b/>
        </w:rPr>
        <w:t xml:space="preserve">3. </w:t>
      </w:r>
      <w:r>
        <w:t>Candidate 2-itemsets generate karo.</w:t>
      </w:r>
    </w:p>
    <w:p>
      <w:pPr>
        <w:ind w:left="360" w:hanging="259"/>
      </w:pPr>
      <w:r>
        <w:rPr>
          <w:b/>
        </w:rPr>
        <w:t xml:space="preserve">4. </w:t>
      </w:r>
      <w:r>
        <w:t>Jo min support se kam hon unko prune karo.</w:t>
      </w:r>
    </w:p>
    <w:p>
      <w:pPr>
        <w:ind w:left="360" w:hanging="259"/>
      </w:pPr>
      <w:r>
        <w:rPr>
          <w:b/>
        </w:rPr>
        <w:t xml:space="preserve">5. </w:t>
      </w:r>
      <w:r>
        <w:t>Frequent k-itemsets se k+1 candidates generate karo.</w:t>
      </w:r>
    </w:p>
    <w:p>
      <w:pPr>
        <w:ind w:left="360" w:hanging="259"/>
      </w:pPr>
      <w:r>
        <w:rPr>
          <w:b/>
        </w:rPr>
        <w:t xml:space="preserve">6. </w:t>
      </w:r>
      <w:r>
        <w:t>Repeat until new frequent itemsets na milen.</w:t>
      </w:r>
    </w:p>
    <w:p>
      <w:pPr>
        <w:ind w:left="360" w:hanging="259"/>
      </w:pPr>
      <w:r>
        <w:rPr>
          <w:b/>
        </w:rPr>
        <w:t xml:space="preserve">7. </w:t>
      </w:r>
      <w:r>
        <w:t>Frequent itemsets se association rules banao using confidence/lift.</w:t>
      </w:r>
    </w:p>
    <w:p>
      <w:pPr>
        <w:pStyle w:val="Heading2"/>
      </w:pPr>
      <w:r>
        <w:t>6.6 Python Code from Notes - Clean Version</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import pandas as pd</w:t>
            </w:r>
          </w:p>
          <w:p>
            <w:r>
              <w:rPr>
                <w:rFonts w:ascii="Courier New" w:hAnsi="Courier New" w:eastAsia="Courier New"/>
                <w:sz w:val="18"/>
              </w:rPr>
              <w:t>from mlxtend.frequent_patterns import apriori, association_rules</w:t>
            </w:r>
          </w:p>
          <w:p>
            <w:r>
              <w:rPr>
                <w:rFonts w:ascii="Courier New" w:hAnsi="Courier New" w:eastAsia="Courier New"/>
                <w:sz w:val="18"/>
              </w:rPr>
            </w:r>
          </w:p>
          <w:p>
            <w:r>
              <w:rPr>
                <w:rFonts w:ascii="Courier New" w:hAnsi="Courier New" w:eastAsia="Courier New"/>
                <w:sz w:val="18"/>
              </w:rPr>
              <w:t>data = [</w:t>
            </w:r>
          </w:p>
          <w:p>
            <w:r>
              <w:rPr>
                <w:rFonts w:ascii="Courier New" w:hAnsi="Courier New" w:eastAsia="Courier New"/>
                <w:sz w:val="18"/>
              </w:rPr>
              <w:t xml:space="preserve">    ['bread','milk'],</w:t>
            </w:r>
          </w:p>
          <w:p>
            <w:r>
              <w:rPr>
                <w:rFonts w:ascii="Courier New" w:hAnsi="Courier New" w:eastAsia="Courier New"/>
                <w:sz w:val="18"/>
              </w:rPr>
              <w:t xml:space="preserve">    ['bread','diaper','beer','eggs'],</w:t>
            </w:r>
          </w:p>
          <w:p>
            <w:r>
              <w:rPr>
                <w:rFonts w:ascii="Courier New" w:hAnsi="Courier New" w:eastAsia="Courier New"/>
                <w:sz w:val="18"/>
              </w:rPr>
              <w:t xml:space="preserve">    ['milk','diaper','beer','coke'],</w:t>
            </w:r>
          </w:p>
          <w:p>
            <w:r>
              <w:rPr>
                <w:rFonts w:ascii="Courier New" w:hAnsi="Courier New" w:eastAsia="Courier New"/>
                <w:sz w:val="18"/>
              </w:rPr>
              <w:t xml:space="preserve">    ['bread','milk','diaper','beer'],</w:t>
            </w:r>
          </w:p>
          <w:p>
            <w:r>
              <w:rPr>
                <w:rFonts w:ascii="Courier New" w:hAnsi="Courier New" w:eastAsia="Courier New"/>
                <w:sz w:val="18"/>
              </w:rPr>
              <w:t xml:space="preserve">    ['bread','milk','diaper','coke']</w:t>
            </w:r>
          </w:p>
          <w:p>
            <w:r>
              <w:rPr>
                <w:rFonts w:ascii="Courier New" w:hAnsi="Courier New" w:eastAsia="Courier New"/>
                <w:sz w:val="18"/>
              </w:rPr>
              <w:t>]</w:t>
            </w:r>
          </w:p>
          <w:p>
            <w:r>
              <w:rPr>
                <w:rFonts w:ascii="Courier New" w:hAnsi="Courier New" w:eastAsia="Courier New"/>
                <w:sz w:val="18"/>
              </w:rPr>
              <w:t>items = sorted({item for trans in data for item in trans})</w:t>
            </w:r>
          </w:p>
          <w:p>
            <w:r>
              <w:rPr>
                <w:rFonts w:ascii="Courier New" w:hAnsi="Courier New" w:eastAsia="Courier New"/>
                <w:sz w:val="18"/>
              </w:rPr>
              <w:t>encoded = pd.DataFrame([{item: (item in trans) for item in items} for trans in data])</w:t>
            </w:r>
          </w:p>
          <w:p>
            <w:r>
              <w:rPr>
                <w:rFonts w:ascii="Courier New" w:hAnsi="Courier New" w:eastAsia="Courier New"/>
                <w:sz w:val="18"/>
              </w:rPr>
              <w:t>frequent_itemsets = apriori(encoded, min_support=0.4, use_colnames=True)</w:t>
            </w:r>
          </w:p>
          <w:p>
            <w:r>
              <w:rPr>
                <w:rFonts w:ascii="Courier New" w:hAnsi="Courier New" w:eastAsia="Courier New"/>
                <w:sz w:val="18"/>
              </w:rPr>
              <w:t>rules = association_rules(frequent_itemsets, metric='confidence', min_threshold=0.7)</w:t>
            </w:r>
          </w:p>
          <w:p>
            <w:r>
              <w:rPr>
                <w:rFonts w:ascii="Courier New" w:hAnsi="Courier New" w:eastAsia="Courier New"/>
                <w:sz w:val="18"/>
              </w:rPr>
              <w:t>print(frequent_itemsets)</w:t>
            </w:r>
          </w:p>
          <w:p>
            <w:r>
              <w:rPr>
                <w:rFonts w:ascii="Courier New" w:hAnsi="Courier New" w:eastAsia="Courier New"/>
                <w:sz w:val="18"/>
              </w:rPr>
              <w:t>print(rules[['antecedents','consequents','support','confidence','lift']])</w:t>
            </w:r>
          </w:p>
        </w:tc>
      </w:tr>
    </w:tbl>
    <w:p>
      <w:pPr>
        <w:pStyle w:val="Heading2"/>
      </w:pPr>
      <w:r>
        <w:t>6.7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Minimum support count 2 and total 5 ho to min_support value?</w:t>
            </w:r>
          </w:p>
        </w:tc>
        <w:tc>
          <w:tcPr>
            <w:tcW w:type="dxa" w:w="5040"/>
            <w:vAlign w:val="center"/>
          </w:tcPr>
          <w:p>
            <w:r>
              <w:rPr>
                <w:sz w:val="18"/>
              </w:rPr>
            </w:r>
            <w:r>
              <w:rPr>
                <w:b w:val="0"/>
                <w:sz w:val="18"/>
              </w:rPr>
              <w:t>2/5 = 0.4.</w:t>
            </w:r>
          </w:p>
        </w:tc>
      </w:tr>
      <w:tr>
        <w:tc>
          <w:tcPr>
            <w:tcW w:type="dxa" w:w="5040"/>
            <w:vAlign w:val="center"/>
          </w:tcPr>
          <w:p>
            <w:r>
              <w:rPr>
                <w:sz w:val="18"/>
              </w:rPr>
            </w:r>
            <w:r>
              <w:rPr>
                <w:b w:val="0"/>
                <w:sz w:val="18"/>
              </w:rPr>
              <w:t>High confidence always useful association prove karti hai?</w:t>
            </w:r>
          </w:p>
        </w:tc>
        <w:tc>
          <w:tcPr>
            <w:tcW w:type="dxa" w:w="5040"/>
            <w:vAlign w:val="center"/>
          </w:tcPr>
          <w:p>
            <w:r>
              <w:rPr>
                <w:sz w:val="18"/>
              </w:rPr>
            </w:r>
            <w:r>
              <w:rPr>
                <w:b w:val="0"/>
                <w:sz w:val="18"/>
              </w:rPr>
              <w:t>Nahi. Lift bhi check karo; lift 1 ke kareeb ho to weak relation ho sakta hai.</w:t>
            </w:r>
          </w:p>
        </w:tc>
      </w:tr>
      <w:tr>
        <w:tc>
          <w:tcPr>
            <w:tcW w:type="dxa" w:w="5040"/>
            <w:vAlign w:val="center"/>
          </w:tcPr>
          <w:p>
            <w:r>
              <w:rPr>
                <w:sz w:val="18"/>
              </w:rPr>
            </w:r>
            <w:r>
              <w:rPr>
                <w:b w:val="0"/>
                <w:sz w:val="18"/>
              </w:rPr>
              <w:t>Apriori supervised hai?</w:t>
            </w:r>
          </w:p>
        </w:tc>
        <w:tc>
          <w:tcPr>
            <w:tcW w:type="dxa" w:w="5040"/>
            <w:vAlign w:val="center"/>
          </w:tcPr>
          <w:p>
            <w:r>
              <w:rPr>
                <w:sz w:val="18"/>
              </w:rPr>
            </w:r>
            <w:r>
              <w:rPr>
                <w:b w:val="0"/>
                <w:sz w:val="18"/>
              </w:rPr>
              <w:t>Nahi. It is unsupervised association rule mining.</w:t>
            </w:r>
          </w:p>
        </w:tc>
      </w:tr>
      <w:tr>
        <w:tc>
          <w:tcPr>
            <w:tcW w:type="dxa" w:w="5040"/>
            <w:vAlign w:val="center"/>
          </w:tcPr>
          <w:p>
            <w:r>
              <w:rPr>
                <w:sz w:val="18"/>
              </w:rPr>
            </w:r>
            <w:r>
              <w:rPr>
                <w:b w:val="0"/>
                <w:sz w:val="18"/>
              </w:rPr>
              <w:t>Eggs frequent kyun nahi?</w:t>
            </w:r>
          </w:p>
        </w:tc>
        <w:tc>
          <w:tcPr>
            <w:tcW w:type="dxa" w:w="5040"/>
            <w:vAlign w:val="center"/>
          </w:tcPr>
          <w:p>
            <w:r>
              <w:rPr>
                <w:sz w:val="18"/>
              </w:rPr>
            </w:r>
            <w:r>
              <w:rPr>
                <w:b w:val="0"/>
                <w:sz w:val="18"/>
              </w:rPr>
              <w:t>Support count 1 hai, min count 2 se kam.</w:t>
            </w:r>
          </w:p>
        </w:tc>
      </w:tr>
      <w:tr>
        <w:tc>
          <w:tcPr>
            <w:tcW w:type="dxa" w:w="5040"/>
            <w:vAlign w:val="center"/>
          </w:tcPr>
          <w:p>
            <w:r>
              <w:rPr>
                <w:sz w:val="18"/>
              </w:rPr>
            </w:r>
            <w:r>
              <w:rPr>
                <w:b w:val="0"/>
                <w:sz w:val="18"/>
              </w:rPr>
              <w:t>Apriori principle kya kehta hai?</w:t>
            </w:r>
          </w:p>
        </w:tc>
        <w:tc>
          <w:tcPr>
            <w:tcW w:type="dxa" w:w="5040"/>
            <w:vAlign w:val="center"/>
          </w:tcPr>
          <w:p>
            <w:r>
              <w:rPr>
                <w:sz w:val="18"/>
              </w:rPr>
            </w:r>
            <w:r>
              <w:rPr>
                <w:b w:val="0"/>
                <w:sz w:val="18"/>
              </w:rPr>
              <w:t>Agar itemset frequent nahi, to uske supersets bhi frequent nahi ho sakte.</w:t>
            </w:r>
          </w:p>
        </w:tc>
      </w:tr>
    </w:tbl>
    <w:p>
      <w:pPr>
        <w:pStyle w:val="Heading2"/>
      </w:pPr>
      <w:r>
        <w:t>6.8 Exam Tips</w:t>
      </w:r>
    </w:p>
    <w:p>
      <w:pPr>
        <w:pStyle w:val="ListBullet"/>
      </w:pPr>
      <w:r>
        <w:t>Support count aur support fraction confuse mat karo.</w:t>
      </w:r>
    </w:p>
    <w:p>
      <w:pPr>
        <w:pStyle w:val="ListBullet"/>
      </w:pPr>
      <w:r>
        <w:t>Rule A-&gt;B mein confidence ka denominator A hota hai, A union B nahi.</w:t>
      </w:r>
    </w:p>
    <w:p>
      <w:pPr>
        <w:pStyle w:val="ListBullet"/>
      </w:pPr>
      <w:r>
        <w:t>Lift &gt; 1 positive association, lift = 1 independent, lift &lt; 1 negative association.</w:t>
      </w:r>
    </w:p>
    <w:p>
      <w:r>
        <w:br w:type="page"/>
      </w:r>
    </w:p>
    <w:p>
      <w:pPr>
        <w:pStyle w:val="Heading1"/>
      </w:pPr>
      <w:r>
        <w:t>7. Artificial Neural Networks and Perceptron</w:t>
      </w:r>
    </w:p>
    <w:p>
      <w:r>
        <w:t>ANN biological neurons se inspired computing system hai. Model examples se learn karta hai aur task-specific hard-coded rules ki zaroorat kam hoti hai. Perceptron ANN ka simplest neuron hai jo binary classification karta hai.</w:t>
      </w:r>
    </w:p>
    <w:p>
      <w:pPr>
        <w:jc w:val="center"/>
      </w:pPr>
      <w:r>
        <w:drawing>
          <wp:inline xmlns:a="http://schemas.openxmlformats.org/drawingml/2006/main" xmlns:pic="http://schemas.openxmlformats.org/drawingml/2006/picture">
            <wp:extent cx="5394960" cy="3051336"/>
            <wp:docPr id="7" name="Picture 7"/>
            <wp:cNvGraphicFramePr>
              <a:graphicFrameLocks noChangeAspect="1"/>
            </wp:cNvGraphicFramePr>
            <a:graphic>
              <a:graphicData uri="http://schemas.openxmlformats.org/drawingml/2006/picture">
                <pic:pic>
                  <pic:nvPicPr>
                    <pic:cNvPr id="0" name="perceptron.png"/>
                    <pic:cNvPicPr/>
                  </pic:nvPicPr>
                  <pic:blipFill>
                    <a:blip r:embed="rId17"/>
                    <a:stretch>
                      <a:fillRect/>
                    </a:stretch>
                  </pic:blipFill>
                  <pic:spPr>
                    <a:xfrm>
                      <a:off x="0" y="0"/>
                      <a:ext cx="5394960" cy="3051336"/>
                    </a:xfrm>
                    <a:prstGeom prst="rect"/>
                  </pic:spPr>
                </pic:pic>
              </a:graphicData>
            </a:graphic>
          </wp:inline>
        </w:drawing>
      </w:r>
    </w:p>
    <w:p>
      <w:pPr>
        <w:jc w:val="center"/>
      </w:pPr>
      <w:r>
        <w:rPr>
          <w:i/>
          <w:sz w:val="18"/>
        </w:rPr>
        <w:t>Figure: Perceptron input-weight-sum-output flow</w:t>
      </w:r>
    </w:p>
    <w:p>
      <w:pPr>
        <w:pStyle w:val="Heading2"/>
      </w:pPr>
      <w:r>
        <w:t>7.1 Perceptron Basics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Symbol</w:t>
            </w:r>
          </w:p>
        </w:tc>
        <w:tc>
          <w:tcPr>
            <w:tcW w:type="dxa" w:w="5040"/>
            <w:vAlign w:val="center"/>
            <w:shd w:fill="D9EAF7"/>
          </w:tcPr>
          <w:p>
            <w:r>
              <w:rPr>
                <w:sz w:val="18"/>
              </w:rPr>
            </w:r>
            <w:r>
              <w:rPr>
                <w:b/>
                <w:sz w:val="18"/>
              </w:rPr>
              <w:t>Meaning</w:t>
            </w:r>
          </w:p>
        </w:tc>
      </w:tr>
      <w:tr>
        <w:tc>
          <w:tcPr>
            <w:tcW w:type="dxa" w:w="5040"/>
            <w:vAlign w:val="center"/>
          </w:tcPr>
          <w:p>
            <w:r>
              <w:rPr>
                <w:sz w:val="18"/>
              </w:rPr>
            </w:r>
            <w:r>
              <w:rPr>
                <w:b w:val="0"/>
                <w:sz w:val="18"/>
              </w:rPr>
              <w:t>x1, x2</w:t>
            </w:r>
          </w:p>
        </w:tc>
        <w:tc>
          <w:tcPr>
            <w:tcW w:type="dxa" w:w="5040"/>
            <w:vAlign w:val="center"/>
          </w:tcPr>
          <w:p>
            <w:r>
              <w:rPr>
                <w:sz w:val="18"/>
              </w:rPr>
            </w:r>
            <w:r>
              <w:rPr>
                <w:b w:val="0"/>
                <w:sz w:val="18"/>
              </w:rPr>
              <w:t>Input features</w:t>
            </w:r>
          </w:p>
        </w:tc>
      </w:tr>
      <w:tr>
        <w:tc>
          <w:tcPr>
            <w:tcW w:type="dxa" w:w="5040"/>
            <w:vAlign w:val="center"/>
          </w:tcPr>
          <w:p>
            <w:r>
              <w:rPr>
                <w:sz w:val="18"/>
              </w:rPr>
            </w:r>
            <w:r>
              <w:rPr>
                <w:b w:val="0"/>
                <w:sz w:val="18"/>
              </w:rPr>
              <w:t>w1, w2</w:t>
            </w:r>
          </w:p>
        </w:tc>
        <w:tc>
          <w:tcPr>
            <w:tcW w:type="dxa" w:w="5040"/>
            <w:vAlign w:val="center"/>
          </w:tcPr>
          <w:p>
            <w:r>
              <w:rPr>
                <w:sz w:val="18"/>
              </w:rPr>
            </w:r>
            <w:r>
              <w:rPr>
                <w:b w:val="0"/>
                <w:sz w:val="18"/>
              </w:rPr>
              <w:t>Weights</w:t>
            </w:r>
          </w:p>
        </w:tc>
      </w:tr>
      <w:tr>
        <w:tc>
          <w:tcPr>
            <w:tcW w:type="dxa" w:w="5040"/>
            <w:vAlign w:val="center"/>
          </w:tcPr>
          <w:p>
            <w:r>
              <w:rPr>
                <w:sz w:val="18"/>
              </w:rPr>
            </w:r>
            <w:r>
              <w:rPr>
                <w:b w:val="0"/>
                <w:sz w:val="18"/>
              </w:rPr>
              <w:t>b</w:t>
            </w:r>
          </w:p>
        </w:tc>
        <w:tc>
          <w:tcPr>
            <w:tcW w:type="dxa" w:w="5040"/>
            <w:vAlign w:val="center"/>
          </w:tcPr>
          <w:p>
            <w:r>
              <w:rPr>
                <w:sz w:val="18"/>
              </w:rPr>
            </w:r>
            <w:r>
              <w:rPr>
                <w:b w:val="0"/>
                <w:sz w:val="18"/>
              </w:rPr>
              <w:t>Bias</w:t>
            </w:r>
          </w:p>
        </w:tc>
      </w:tr>
      <w:tr>
        <w:tc>
          <w:tcPr>
            <w:tcW w:type="dxa" w:w="5040"/>
            <w:vAlign w:val="center"/>
          </w:tcPr>
          <w:p>
            <w:r>
              <w:rPr>
                <w:sz w:val="18"/>
              </w:rPr>
            </w:r>
            <w:r>
              <w:rPr>
                <w:b w:val="0"/>
                <w:sz w:val="18"/>
              </w:rPr>
              <w:t>a</w:t>
            </w:r>
          </w:p>
        </w:tc>
        <w:tc>
          <w:tcPr>
            <w:tcW w:type="dxa" w:w="5040"/>
            <w:vAlign w:val="center"/>
          </w:tcPr>
          <w:p>
            <w:r>
              <w:rPr>
                <w:sz w:val="18"/>
              </w:rPr>
            </w:r>
            <w:r>
              <w:rPr>
                <w:b w:val="0"/>
                <w:sz w:val="18"/>
              </w:rPr>
              <w:t>Learning rate</w:t>
            </w:r>
          </w:p>
        </w:tc>
      </w:tr>
      <w:tr>
        <w:tc>
          <w:tcPr>
            <w:tcW w:type="dxa" w:w="5040"/>
            <w:vAlign w:val="center"/>
          </w:tcPr>
          <w:p>
            <w:r>
              <w:rPr>
                <w:sz w:val="18"/>
              </w:rPr>
            </w:r>
            <w:r>
              <w:rPr>
                <w:b w:val="0"/>
                <w:sz w:val="18"/>
              </w:rPr>
              <w:t>e</w:t>
            </w:r>
          </w:p>
        </w:tc>
        <w:tc>
          <w:tcPr>
            <w:tcW w:type="dxa" w:w="5040"/>
            <w:vAlign w:val="center"/>
          </w:tcPr>
          <w:p>
            <w:r>
              <w:rPr>
                <w:sz w:val="18"/>
              </w:rPr>
            </w:r>
            <w:r>
              <w:rPr>
                <w:b w:val="0"/>
                <w:sz w:val="18"/>
              </w:rPr>
              <w:t>Error = expected - actual</w:t>
            </w:r>
          </w:p>
        </w:tc>
      </w:tr>
      <w:tr>
        <w:tc>
          <w:tcPr>
            <w:tcW w:type="dxa" w:w="5040"/>
            <w:vAlign w:val="center"/>
          </w:tcPr>
          <w:p>
            <w:r>
              <w:rPr>
                <w:sz w:val="18"/>
              </w:rPr>
            </w:r>
            <w:r>
              <w:rPr>
                <w:b w:val="0"/>
                <w:sz w:val="18"/>
              </w:rPr>
              <w:t>y</w:t>
            </w:r>
          </w:p>
        </w:tc>
        <w:tc>
          <w:tcPr>
            <w:tcW w:type="dxa" w:w="5040"/>
            <w:vAlign w:val="center"/>
          </w:tcPr>
          <w:p>
            <w:r>
              <w:rPr>
                <w:sz w:val="18"/>
              </w:rPr>
            </w:r>
            <w:r>
              <w:rPr>
                <w:b w:val="0"/>
                <w:sz w:val="18"/>
              </w:rPr>
              <w:t>Predicted output</w:t>
            </w:r>
          </w:p>
        </w:tc>
      </w:tr>
    </w:tbl>
    <w:p>
      <w:r>
        <w:t>Main formula: y = Step(w1*x1 + w2*x2 + b). Step function agar weighted sum threshold se zyada/equal ho to output 1, warna 0 de sakti hai.</w:t>
      </w:r>
    </w:p>
    <w:p>
      <w:pPr>
        <w:pStyle w:val="Heading2"/>
      </w:pPr>
      <w:r>
        <w:t>7.2 Learning Process</w:t>
      </w:r>
    </w:p>
    <w:p>
      <w:pPr>
        <w:ind w:left="360" w:hanging="259"/>
      </w:pPr>
      <w:r>
        <w:rPr>
          <w:b/>
        </w:rPr>
        <w:t xml:space="preserve">1. </w:t>
      </w:r>
      <w:r>
        <w:t>Initially weights random values se start hote hain, e.g., -0.5 to +0.5.</w:t>
      </w:r>
    </w:p>
    <w:p>
      <w:pPr>
        <w:ind w:left="360" w:hanging="259"/>
      </w:pPr>
      <w:r>
        <w:rPr>
          <w:b/>
        </w:rPr>
        <w:t xml:space="preserve">2. </w:t>
      </w:r>
      <w:r>
        <w:t>Training data input do aur output calculate karo.</w:t>
      </w:r>
    </w:p>
    <w:p>
      <w:pPr>
        <w:ind w:left="360" w:hanging="259"/>
      </w:pPr>
      <w:r>
        <w:rPr>
          <w:b/>
        </w:rPr>
        <w:t xml:space="preserve">3. </w:t>
      </w:r>
      <w:r>
        <w:t>Expected output se compare karo.</w:t>
      </w:r>
    </w:p>
    <w:p>
      <w:pPr>
        <w:ind w:left="360" w:hanging="259"/>
      </w:pPr>
      <w:r>
        <w:rPr>
          <w:b/>
        </w:rPr>
        <w:t xml:space="preserve">4. </w:t>
      </w:r>
      <w:r>
        <w:t>Error e = expected - actual nikaalo.</w:t>
      </w:r>
    </w:p>
    <w:p>
      <w:pPr>
        <w:ind w:left="360" w:hanging="259"/>
      </w:pPr>
      <w:r>
        <w:rPr>
          <w:b/>
        </w:rPr>
        <w:t xml:space="preserve">5. </w:t>
      </w:r>
      <w:r>
        <w:t>Agar error zero nahi hai to weight update formula apply karo.</w:t>
      </w:r>
    </w:p>
    <w:p>
      <w:pPr>
        <w:ind w:left="360" w:hanging="259"/>
      </w:pPr>
      <w:r>
        <w:rPr>
          <w:b/>
        </w:rPr>
        <w:t xml:space="preserve">6. </w:t>
      </w:r>
      <w:r>
        <w:t>Pura dataset one time pass ho to one epoch kehte hain.</w:t>
      </w:r>
    </w:p>
    <w:p>
      <w:pPr>
        <w:ind w:left="360" w:hanging="259"/>
      </w:pPr>
      <w:r>
        <w:rPr>
          <w:b/>
        </w:rPr>
        <w:t xml:space="preserve">7. </w:t>
      </w:r>
      <w:r>
        <w:t>Epochs repeat karo jab tak errors zero/stable na ho jayein.</w:t>
      </w:r>
    </w:p>
    <w:p>
      <w:pPr>
        <w:pStyle w:val="Heading2"/>
      </w:pPr>
      <w:r>
        <w:t>7.3 OR Function Numerical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x1</w:t>
            </w:r>
          </w:p>
        </w:tc>
        <w:tc>
          <w:tcPr>
            <w:tcW w:type="dxa" w:w="3360"/>
            <w:vAlign w:val="center"/>
            <w:shd w:fill="D9EAF7"/>
          </w:tcPr>
          <w:p>
            <w:r>
              <w:rPr>
                <w:sz w:val="18"/>
              </w:rPr>
            </w:r>
            <w:r>
              <w:rPr>
                <w:b/>
                <w:sz w:val="18"/>
              </w:rPr>
              <w:t>x2</w:t>
            </w:r>
          </w:p>
        </w:tc>
        <w:tc>
          <w:tcPr>
            <w:tcW w:type="dxa" w:w="3360"/>
            <w:vAlign w:val="center"/>
            <w:shd w:fill="D9EAF7"/>
          </w:tcPr>
          <w:p>
            <w:r>
              <w:rPr>
                <w:sz w:val="18"/>
              </w:rPr>
            </w:r>
            <w:r>
              <w:rPr>
                <w:b/>
                <w:sz w:val="18"/>
              </w:rPr>
              <w:t>Expected output</w:t>
            </w:r>
          </w:p>
        </w:tc>
      </w:tr>
      <w:tr>
        <w:tc>
          <w:tcPr>
            <w:tcW w:type="dxa" w:w="3360"/>
            <w:vAlign w:val="center"/>
          </w:tcPr>
          <w:p>
            <w:r>
              <w:rPr>
                <w:sz w:val="18"/>
              </w:rPr>
            </w:r>
            <w:r>
              <w:rPr>
                <w:b w:val="0"/>
                <w:sz w:val="18"/>
              </w:rPr>
              <w:t>0</w:t>
            </w:r>
          </w:p>
        </w:tc>
        <w:tc>
          <w:tcPr>
            <w:tcW w:type="dxa" w:w="3360"/>
            <w:vAlign w:val="center"/>
          </w:tcPr>
          <w:p>
            <w:r>
              <w:rPr>
                <w:sz w:val="18"/>
              </w:rPr>
            </w:r>
            <w:r>
              <w:rPr>
                <w:b w:val="0"/>
                <w:sz w:val="18"/>
              </w:rPr>
              <w:t>0</w:t>
            </w:r>
          </w:p>
        </w:tc>
        <w:tc>
          <w:tcPr>
            <w:tcW w:type="dxa" w:w="3360"/>
            <w:vAlign w:val="center"/>
          </w:tcPr>
          <w:p>
            <w:r>
              <w:rPr>
                <w:sz w:val="18"/>
              </w:rPr>
            </w:r>
            <w:r>
              <w:rPr>
                <w:b w:val="0"/>
                <w:sz w:val="18"/>
              </w:rPr>
              <w:t>0</w:t>
            </w:r>
          </w:p>
        </w:tc>
      </w:tr>
      <w:tr>
        <w:tc>
          <w:tcPr>
            <w:tcW w:type="dxa" w:w="3360"/>
            <w:vAlign w:val="center"/>
          </w:tcPr>
          <w:p>
            <w:r>
              <w:rPr>
                <w:sz w:val="18"/>
              </w:rPr>
            </w:r>
            <w:r>
              <w:rPr>
                <w:b w:val="0"/>
                <w:sz w:val="18"/>
              </w:rPr>
              <w:t>0</w:t>
            </w:r>
          </w:p>
        </w:tc>
        <w:tc>
          <w:tcPr>
            <w:tcW w:type="dxa" w:w="3360"/>
            <w:vAlign w:val="center"/>
          </w:tcPr>
          <w:p>
            <w:r>
              <w:rPr>
                <w:sz w:val="18"/>
              </w:rPr>
            </w:r>
            <w:r>
              <w:rPr>
                <w:b w:val="0"/>
                <w:sz w:val="18"/>
              </w:rPr>
              <w:t>1</w:t>
            </w:r>
          </w:p>
        </w:tc>
        <w:tc>
          <w:tcPr>
            <w:tcW w:type="dxa" w:w="3360"/>
            <w:vAlign w:val="center"/>
          </w:tcPr>
          <w:p>
            <w:r>
              <w:rPr>
                <w:sz w:val="18"/>
              </w:rPr>
            </w:r>
            <w:r>
              <w:rPr>
                <w:b w:val="0"/>
                <w:sz w:val="18"/>
              </w:rPr>
              <w:t>1</w:t>
            </w:r>
          </w:p>
        </w:tc>
      </w:tr>
      <w:tr>
        <w:tc>
          <w:tcPr>
            <w:tcW w:type="dxa" w:w="3360"/>
            <w:vAlign w:val="center"/>
          </w:tcPr>
          <w:p>
            <w:r>
              <w:rPr>
                <w:sz w:val="18"/>
              </w:rPr>
            </w:r>
            <w:r>
              <w:rPr>
                <w:b w:val="0"/>
                <w:sz w:val="18"/>
              </w:rPr>
              <w:t>1</w:t>
            </w:r>
          </w:p>
        </w:tc>
        <w:tc>
          <w:tcPr>
            <w:tcW w:type="dxa" w:w="3360"/>
            <w:vAlign w:val="center"/>
          </w:tcPr>
          <w:p>
            <w:r>
              <w:rPr>
                <w:sz w:val="18"/>
              </w:rPr>
            </w:r>
            <w:r>
              <w:rPr>
                <w:b w:val="0"/>
                <w:sz w:val="18"/>
              </w:rPr>
              <w:t>0</w:t>
            </w:r>
          </w:p>
        </w:tc>
        <w:tc>
          <w:tcPr>
            <w:tcW w:type="dxa" w:w="3360"/>
            <w:vAlign w:val="center"/>
          </w:tcPr>
          <w:p>
            <w:r>
              <w:rPr>
                <w:sz w:val="18"/>
              </w:rPr>
            </w:r>
            <w:r>
              <w:rPr>
                <w:b w:val="0"/>
                <w:sz w:val="18"/>
              </w:rPr>
              <w:t>1</w:t>
            </w:r>
          </w:p>
        </w:tc>
      </w:tr>
      <w:tr>
        <w:tc>
          <w:tcPr>
            <w:tcW w:type="dxa" w:w="3360"/>
            <w:vAlign w:val="center"/>
          </w:tcPr>
          <w:p>
            <w:r>
              <w:rPr>
                <w:sz w:val="18"/>
              </w:rPr>
            </w:r>
            <w:r>
              <w:rPr>
                <w:b w:val="0"/>
                <w:sz w:val="18"/>
              </w:rPr>
              <w:t>1</w:t>
            </w:r>
          </w:p>
        </w:tc>
        <w:tc>
          <w:tcPr>
            <w:tcW w:type="dxa" w:w="3360"/>
            <w:vAlign w:val="center"/>
          </w:tcPr>
          <w:p>
            <w:r>
              <w:rPr>
                <w:sz w:val="18"/>
              </w:rPr>
            </w:r>
            <w:r>
              <w:rPr>
                <w:b w:val="0"/>
                <w:sz w:val="18"/>
              </w:rPr>
              <w:t>1</w:t>
            </w:r>
          </w:p>
        </w:tc>
        <w:tc>
          <w:tcPr>
            <w:tcW w:type="dxa" w:w="3360"/>
            <w:vAlign w:val="center"/>
          </w:tcPr>
          <w:p>
            <w:r>
              <w:rPr>
                <w:sz w:val="18"/>
              </w:rPr>
            </w:r>
            <w:r>
              <w:rPr>
                <w:b w:val="0"/>
                <w:sz w:val="18"/>
              </w:rPr>
              <w:t>1</w:t>
            </w:r>
          </w:p>
        </w:tc>
      </w:tr>
    </w:tbl>
    <w:p>
      <w:r>
        <w:t>Initial values: w1=-0.2, w2=0.4, learning rate a=0.2. Bias ignored in this slide example.</w:t>
      </w:r>
    </w:p>
    <w:p>
      <w:r>
        <w:t>Step 1: x1=0, x2=0 -&gt; weighted sum = 0 -&gt; output correct 0, no update.</w:t>
      </w:r>
    </w:p>
    <w:p>
      <w:r>
        <w:t>Step 2: x1=0, x2=1 -&gt; weighted sum = 0.4 -&gt; output 1, correct, no update.</w:t>
      </w:r>
    </w:p>
    <w:p>
      <w:r>
        <w:t>Step 3: x1=1, x2=0 -&gt; weighted sum = -0.2 -&gt; output 0 but expected 1. Error = 1 - 0 = 1.</w:t>
      </w:r>
    </w:p>
    <w:p>
      <w:r>
        <w:t>Update: w1 = -0.2 + (0.2*1*1) = 0. w2 = 0.4 + (0.2*0*1) = 0.4. New weights: w1=0, w2=0.4.</w:t>
      </w:r>
    </w:p>
    <w:p>
      <w:pPr>
        <w:pStyle w:val="Heading2"/>
      </w:pPr>
      <w:r>
        <w:t>7.4 XOR Limitation</w:t>
      </w:r>
    </w:p>
    <w:p>
      <w:r>
        <w:t>Single perceptron sirf linearly separable functions learn kar sakta hai, jaise AND/OR. XOR non-linearly separable hai, kyunki points ko single straight line se separate nahi kar sakte. XOR solve karne ke liye Multi-Layer Perceptron (hidden layer) chahiye.</w:t>
      </w:r>
    </w:p>
    <w:p>
      <w:pPr>
        <w:jc w:val="center"/>
      </w:pPr>
      <w:r>
        <w:drawing>
          <wp:inline xmlns:a="http://schemas.openxmlformats.org/drawingml/2006/main" xmlns:pic="http://schemas.openxmlformats.org/drawingml/2006/picture">
            <wp:extent cx="5394960" cy="4315967"/>
            <wp:docPr id="8" name="Picture 8"/>
            <wp:cNvGraphicFramePr>
              <a:graphicFrameLocks noChangeAspect="1"/>
            </wp:cNvGraphicFramePr>
            <a:graphic>
              <a:graphicData uri="http://schemas.openxmlformats.org/drawingml/2006/picture">
                <pic:pic>
                  <pic:nvPicPr>
                    <pic:cNvPr id="0" name="xor.png"/>
                    <pic:cNvPicPr/>
                  </pic:nvPicPr>
                  <pic:blipFill>
                    <a:blip r:embed="rId18"/>
                    <a:stretch>
                      <a:fillRect/>
                    </a:stretch>
                  </pic:blipFill>
                  <pic:spPr>
                    <a:xfrm>
                      <a:off x="0" y="0"/>
                      <a:ext cx="5394960" cy="4315967"/>
                    </a:xfrm>
                    <a:prstGeom prst="rect"/>
                  </pic:spPr>
                </pic:pic>
              </a:graphicData>
            </a:graphic>
          </wp:inline>
        </w:drawing>
      </w:r>
    </w:p>
    <w:p>
      <w:pPr>
        <w:jc w:val="center"/>
      </w:pPr>
      <w:r>
        <w:rPr>
          <w:i/>
          <w:sz w:val="18"/>
        </w:rPr>
        <w:t>Figure: XOR pattern cannot be separated by one straight line</w:t>
      </w:r>
    </w:p>
    <w:p>
      <w:pPr>
        <w:pStyle w:val="Heading2"/>
      </w:pPr>
      <w:r>
        <w:t>7.5 Activation Functions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Activation</w:t>
            </w:r>
          </w:p>
        </w:tc>
        <w:tc>
          <w:tcPr>
            <w:tcW w:type="dxa" w:w="3360"/>
            <w:vAlign w:val="center"/>
            <w:shd w:fill="D9EAF7"/>
          </w:tcPr>
          <w:p>
            <w:r>
              <w:rPr>
                <w:sz w:val="18"/>
              </w:rPr>
            </w:r>
            <w:r>
              <w:rPr>
                <w:b/>
                <w:sz w:val="18"/>
              </w:rPr>
              <w:t>Formula/Idea</w:t>
            </w:r>
          </w:p>
        </w:tc>
        <w:tc>
          <w:tcPr>
            <w:tcW w:type="dxa" w:w="3360"/>
            <w:vAlign w:val="center"/>
            <w:shd w:fill="D9EAF7"/>
          </w:tcPr>
          <w:p>
            <w:r>
              <w:rPr>
                <w:sz w:val="18"/>
              </w:rPr>
            </w:r>
            <w:r>
              <w:rPr>
                <w:b/>
                <w:sz w:val="18"/>
              </w:rPr>
              <w:t>Use</w:t>
            </w:r>
          </w:p>
        </w:tc>
      </w:tr>
      <w:tr>
        <w:tc>
          <w:tcPr>
            <w:tcW w:type="dxa" w:w="3360"/>
            <w:vAlign w:val="center"/>
          </w:tcPr>
          <w:p>
            <w:r>
              <w:rPr>
                <w:sz w:val="18"/>
              </w:rPr>
            </w:r>
            <w:r>
              <w:rPr>
                <w:b w:val="0"/>
                <w:sz w:val="18"/>
              </w:rPr>
              <w:t>Step</w:t>
            </w:r>
          </w:p>
        </w:tc>
        <w:tc>
          <w:tcPr>
            <w:tcW w:type="dxa" w:w="3360"/>
            <w:vAlign w:val="center"/>
          </w:tcPr>
          <w:p>
            <w:r>
              <w:rPr>
                <w:sz w:val="18"/>
              </w:rPr>
            </w:r>
            <w:r>
              <w:rPr>
                <w:b w:val="0"/>
                <w:sz w:val="18"/>
              </w:rPr>
              <w:t>threshold based 0/1</w:t>
            </w:r>
          </w:p>
        </w:tc>
        <w:tc>
          <w:tcPr>
            <w:tcW w:type="dxa" w:w="3360"/>
            <w:vAlign w:val="center"/>
          </w:tcPr>
          <w:p>
            <w:r>
              <w:rPr>
                <w:sz w:val="18"/>
              </w:rPr>
            </w:r>
            <w:r>
              <w:rPr>
                <w:b w:val="0"/>
                <w:sz w:val="18"/>
              </w:rPr>
              <w:t>Perceptron binary output</w:t>
            </w:r>
          </w:p>
        </w:tc>
      </w:tr>
      <w:tr>
        <w:tc>
          <w:tcPr>
            <w:tcW w:type="dxa" w:w="3360"/>
            <w:vAlign w:val="center"/>
          </w:tcPr>
          <w:p>
            <w:r>
              <w:rPr>
                <w:sz w:val="18"/>
              </w:rPr>
            </w:r>
            <w:r>
              <w:rPr>
                <w:b w:val="0"/>
                <w:sz w:val="18"/>
              </w:rPr>
              <w:t>Sigmoid</w:t>
            </w:r>
          </w:p>
        </w:tc>
        <w:tc>
          <w:tcPr>
            <w:tcW w:type="dxa" w:w="3360"/>
            <w:vAlign w:val="center"/>
          </w:tcPr>
          <w:p>
            <w:r>
              <w:rPr>
                <w:sz w:val="18"/>
              </w:rPr>
            </w:r>
            <w:r>
              <w:rPr>
                <w:b w:val="0"/>
                <w:sz w:val="18"/>
              </w:rPr>
              <w:t>1/(1+e^-x), output 0 to 1</w:t>
            </w:r>
          </w:p>
        </w:tc>
        <w:tc>
          <w:tcPr>
            <w:tcW w:type="dxa" w:w="3360"/>
            <w:vAlign w:val="center"/>
          </w:tcPr>
          <w:p>
            <w:r>
              <w:rPr>
                <w:sz w:val="18"/>
              </w:rPr>
            </w:r>
            <w:r>
              <w:rPr>
                <w:b w:val="0"/>
                <w:sz w:val="18"/>
              </w:rPr>
              <w:t>Binary classification output</w:t>
            </w:r>
          </w:p>
        </w:tc>
      </w:tr>
      <w:tr>
        <w:tc>
          <w:tcPr>
            <w:tcW w:type="dxa" w:w="3360"/>
            <w:vAlign w:val="center"/>
          </w:tcPr>
          <w:p>
            <w:r>
              <w:rPr>
                <w:sz w:val="18"/>
              </w:rPr>
            </w:r>
            <w:r>
              <w:rPr>
                <w:b w:val="0"/>
                <w:sz w:val="18"/>
              </w:rPr>
              <w:t>Tanh</w:t>
            </w:r>
          </w:p>
        </w:tc>
        <w:tc>
          <w:tcPr>
            <w:tcW w:type="dxa" w:w="3360"/>
            <w:vAlign w:val="center"/>
          </w:tcPr>
          <w:p>
            <w:r>
              <w:rPr>
                <w:sz w:val="18"/>
              </w:rPr>
            </w:r>
            <w:r>
              <w:rPr>
                <w:b w:val="0"/>
                <w:sz w:val="18"/>
              </w:rPr>
              <w:t>output -1 to +1</w:t>
            </w:r>
          </w:p>
        </w:tc>
        <w:tc>
          <w:tcPr>
            <w:tcW w:type="dxa" w:w="3360"/>
            <w:vAlign w:val="center"/>
          </w:tcPr>
          <w:p>
            <w:r>
              <w:rPr>
                <w:sz w:val="18"/>
              </w:rPr>
            </w:r>
            <w:r>
              <w:rPr>
                <w:b w:val="0"/>
                <w:sz w:val="18"/>
              </w:rPr>
              <w:t>Hidden layers in older RNNs</w:t>
            </w:r>
          </w:p>
        </w:tc>
      </w:tr>
      <w:tr>
        <w:tc>
          <w:tcPr>
            <w:tcW w:type="dxa" w:w="3360"/>
            <w:vAlign w:val="center"/>
          </w:tcPr>
          <w:p>
            <w:r>
              <w:rPr>
                <w:sz w:val="18"/>
              </w:rPr>
            </w:r>
            <w:r>
              <w:rPr>
                <w:b w:val="0"/>
                <w:sz w:val="18"/>
              </w:rPr>
              <w:t>ReLU</w:t>
            </w:r>
          </w:p>
        </w:tc>
        <w:tc>
          <w:tcPr>
            <w:tcW w:type="dxa" w:w="3360"/>
            <w:vAlign w:val="center"/>
          </w:tcPr>
          <w:p>
            <w:r>
              <w:rPr>
                <w:sz w:val="18"/>
              </w:rPr>
            </w:r>
            <w:r>
              <w:rPr>
                <w:b w:val="0"/>
                <w:sz w:val="18"/>
              </w:rPr>
              <w:t>max(0,x)</w:t>
            </w:r>
          </w:p>
        </w:tc>
        <w:tc>
          <w:tcPr>
            <w:tcW w:type="dxa" w:w="3360"/>
            <w:vAlign w:val="center"/>
          </w:tcPr>
          <w:p>
            <w:r>
              <w:rPr>
                <w:sz w:val="18"/>
              </w:rPr>
            </w:r>
            <w:r>
              <w:rPr>
                <w:b w:val="0"/>
                <w:sz w:val="18"/>
              </w:rPr>
              <w:t>Hidden layers; fast and common</w:t>
            </w:r>
          </w:p>
        </w:tc>
      </w:tr>
      <w:tr>
        <w:tc>
          <w:tcPr>
            <w:tcW w:type="dxa" w:w="3360"/>
            <w:vAlign w:val="center"/>
          </w:tcPr>
          <w:p>
            <w:r>
              <w:rPr>
                <w:sz w:val="18"/>
              </w:rPr>
            </w:r>
            <w:r>
              <w:rPr>
                <w:b w:val="0"/>
                <w:sz w:val="18"/>
              </w:rPr>
              <w:t>Softmax</w:t>
            </w:r>
          </w:p>
        </w:tc>
        <w:tc>
          <w:tcPr>
            <w:tcW w:type="dxa" w:w="3360"/>
            <w:vAlign w:val="center"/>
          </w:tcPr>
          <w:p>
            <w:r>
              <w:rPr>
                <w:sz w:val="18"/>
              </w:rPr>
            </w:r>
            <w:r>
              <w:rPr>
                <w:b w:val="0"/>
                <w:sz w:val="18"/>
              </w:rPr>
              <w:t>probabilities sum to 1</w:t>
            </w:r>
          </w:p>
        </w:tc>
        <w:tc>
          <w:tcPr>
            <w:tcW w:type="dxa" w:w="3360"/>
            <w:vAlign w:val="center"/>
          </w:tcPr>
          <w:p>
            <w:r>
              <w:rPr>
                <w:sz w:val="18"/>
              </w:rPr>
            </w:r>
            <w:r>
              <w:rPr>
                <w:b w:val="0"/>
                <w:sz w:val="18"/>
              </w:rPr>
              <w:t>Multi-class classification output</w:t>
            </w:r>
          </w:p>
        </w:tc>
      </w:tr>
    </w:tbl>
    <w:p>
      <w:pPr>
        <w:pStyle w:val="Heading2"/>
      </w:pPr>
      <w:r>
        <w:t>7.6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Perceptron XOR kyun solve nahi karta?</w:t>
            </w:r>
          </w:p>
        </w:tc>
        <w:tc>
          <w:tcPr>
            <w:tcW w:type="dxa" w:w="5040"/>
            <w:vAlign w:val="center"/>
          </w:tcPr>
          <w:p>
            <w:r>
              <w:rPr>
                <w:sz w:val="18"/>
              </w:rPr>
            </w:r>
            <w:r>
              <w:rPr>
                <w:b w:val="0"/>
                <w:sz w:val="18"/>
              </w:rPr>
              <w:t>XOR non-linearly separable hai; single straight decision boundary fail hoti hai.</w:t>
            </w:r>
          </w:p>
        </w:tc>
      </w:tr>
      <w:tr>
        <w:tc>
          <w:tcPr>
            <w:tcW w:type="dxa" w:w="5040"/>
            <w:vAlign w:val="center"/>
          </w:tcPr>
          <w:p>
            <w:r>
              <w:rPr>
                <w:sz w:val="18"/>
              </w:rPr>
            </w:r>
            <w:r>
              <w:rPr>
                <w:b w:val="0"/>
                <w:sz w:val="18"/>
              </w:rPr>
              <w:t>Epoch kya hota hai?</w:t>
            </w:r>
          </w:p>
        </w:tc>
        <w:tc>
          <w:tcPr>
            <w:tcW w:type="dxa" w:w="5040"/>
            <w:vAlign w:val="center"/>
          </w:tcPr>
          <w:p>
            <w:r>
              <w:rPr>
                <w:sz w:val="18"/>
              </w:rPr>
            </w:r>
            <w:r>
              <w:rPr>
                <w:b w:val="0"/>
                <w:sz w:val="18"/>
              </w:rPr>
              <w:t>Entire training dataset ka one complete pass.</w:t>
            </w:r>
          </w:p>
        </w:tc>
      </w:tr>
      <w:tr>
        <w:tc>
          <w:tcPr>
            <w:tcW w:type="dxa" w:w="5040"/>
            <w:vAlign w:val="center"/>
          </w:tcPr>
          <w:p>
            <w:r>
              <w:rPr>
                <w:sz w:val="18"/>
              </w:rPr>
            </w:r>
            <w:r>
              <w:rPr>
                <w:b w:val="0"/>
                <w:sz w:val="18"/>
              </w:rPr>
              <w:t>Learning rate zyada ho to kya issue?</w:t>
            </w:r>
          </w:p>
        </w:tc>
        <w:tc>
          <w:tcPr>
            <w:tcW w:type="dxa" w:w="5040"/>
            <w:vAlign w:val="center"/>
          </w:tcPr>
          <w:p>
            <w:r>
              <w:rPr>
                <w:sz w:val="18"/>
              </w:rPr>
            </w:r>
            <w:r>
              <w:rPr>
                <w:b w:val="0"/>
                <w:sz w:val="18"/>
              </w:rPr>
              <w:t>Model overshoot/unstable ho sakta hai.</w:t>
            </w:r>
          </w:p>
        </w:tc>
      </w:tr>
      <w:tr>
        <w:tc>
          <w:tcPr>
            <w:tcW w:type="dxa" w:w="5040"/>
            <w:vAlign w:val="center"/>
          </w:tcPr>
          <w:p>
            <w:r>
              <w:rPr>
                <w:sz w:val="18"/>
              </w:rPr>
            </w:r>
            <w:r>
              <w:rPr>
                <w:b w:val="0"/>
                <w:sz w:val="18"/>
              </w:rPr>
              <w:t>Error formula kya hai?</w:t>
            </w:r>
          </w:p>
        </w:tc>
        <w:tc>
          <w:tcPr>
            <w:tcW w:type="dxa" w:w="5040"/>
            <w:vAlign w:val="center"/>
          </w:tcPr>
          <w:p>
            <w:r>
              <w:rPr>
                <w:sz w:val="18"/>
              </w:rPr>
            </w:r>
            <w:r>
              <w:rPr>
                <w:b w:val="0"/>
                <w:sz w:val="18"/>
              </w:rPr>
              <w:t>Expected output - actual output.</w:t>
            </w:r>
          </w:p>
        </w:tc>
      </w:tr>
      <w:tr>
        <w:tc>
          <w:tcPr>
            <w:tcW w:type="dxa" w:w="5040"/>
            <w:vAlign w:val="center"/>
          </w:tcPr>
          <w:p>
            <w:r>
              <w:rPr>
                <w:sz w:val="18"/>
              </w:rPr>
            </w:r>
            <w:r>
              <w:rPr>
                <w:b w:val="0"/>
                <w:sz w:val="18"/>
              </w:rPr>
              <w:t>Weight update kab hota hai?</w:t>
            </w:r>
          </w:p>
        </w:tc>
        <w:tc>
          <w:tcPr>
            <w:tcW w:type="dxa" w:w="5040"/>
            <w:vAlign w:val="center"/>
          </w:tcPr>
          <w:p>
            <w:r>
              <w:rPr>
                <w:sz w:val="18"/>
              </w:rPr>
            </w:r>
            <w:r>
              <w:rPr>
                <w:b w:val="0"/>
                <w:sz w:val="18"/>
              </w:rPr>
              <w:t>Jab prediction wrong ho/error non-zero ho.</w:t>
            </w:r>
          </w:p>
        </w:tc>
      </w:tr>
    </w:tbl>
    <w:p>
      <w:pPr>
        <w:pStyle w:val="Heading2"/>
      </w:pPr>
      <w:r>
        <w:t>7.7 Exam Tips</w:t>
      </w:r>
    </w:p>
    <w:p>
      <w:pPr>
        <w:pStyle w:val="ListBullet"/>
      </w:pPr>
      <w:r>
        <w:t>Numerical mein expected, actual, error clear likho.</w:t>
      </w:r>
    </w:p>
    <w:p>
      <w:pPr>
        <w:pStyle w:val="ListBullet"/>
      </w:pPr>
      <w:r>
        <w:t>Weight update mein jis input xi ki value 0 ho, uska weight change nahi hota.</w:t>
      </w:r>
    </w:p>
    <w:p>
      <w:pPr>
        <w:pStyle w:val="ListBullet"/>
      </w:pPr>
      <w:r>
        <w:t>XOR limitation ka diagram ya reason zaroor likho.</w:t>
      </w:r>
    </w:p>
    <w:p>
      <w:r>
        <w:br w:type="page"/>
      </w:r>
    </w:p>
    <w:p>
      <w:pPr>
        <w:pStyle w:val="Heading1"/>
      </w:pPr>
      <w:r>
        <w:t>8. Deep Learning Using Python and Keras</w:t>
      </w:r>
    </w:p>
    <w:p>
      <w:r>
        <w:t>Deep learning neural networks ka use karke complex data patterns learn karta hai. Keras/TensorFlow mein model banana mostly fixed pipeline follow karta hai: data load, preprocess, split, model build, compile, train, evaluate, save/load.</w:t>
      </w:r>
    </w:p>
    <w:p>
      <w:pPr>
        <w:jc w:val="center"/>
      </w:pPr>
      <w:r>
        <w:drawing>
          <wp:inline xmlns:a="http://schemas.openxmlformats.org/drawingml/2006/main" xmlns:pic="http://schemas.openxmlformats.org/drawingml/2006/picture">
            <wp:extent cx="5394960" cy="1571589"/>
            <wp:docPr id="9" name="Picture 9"/>
            <wp:cNvGraphicFramePr>
              <a:graphicFrameLocks noChangeAspect="1"/>
            </wp:cNvGraphicFramePr>
            <a:graphic>
              <a:graphicData uri="http://schemas.openxmlformats.org/drawingml/2006/picture">
                <pic:pic>
                  <pic:nvPicPr>
                    <pic:cNvPr id="0" name="keras_pipeline.png"/>
                    <pic:cNvPicPr/>
                  </pic:nvPicPr>
                  <pic:blipFill>
                    <a:blip r:embed="rId19"/>
                    <a:stretch>
                      <a:fillRect/>
                    </a:stretch>
                  </pic:blipFill>
                  <pic:spPr>
                    <a:xfrm>
                      <a:off x="0" y="0"/>
                      <a:ext cx="5394960" cy="1571589"/>
                    </a:xfrm>
                    <a:prstGeom prst="rect"/>
                  </pic:spPr>
                </pic:pic>
              </a:graphicData>
            </a:graphic>
          </wp:inline>
        </w:drawing>
      </w:r>
    </w:p>
    <w:p>
      <w:pPr>
        <w:jc w:val="center"/>
      </w:pPr>
      <w:r>
        <w:rPr>
          <w:i/>
          <w:sz w:val="18"/>
        </w:rPr>
        <w:t>Figure: Keras model development pipeline</w:t>
      </w:r>
    </w:p>
    <w:p>
      <w:pPr>
        <w:pStyle w:val="Heading2"/>
      </w:pPr>
      <w:r>
        <w:t>8.1 Keras Key Terms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Term</w:t>
            </w:r>
          </w:p>
        </w:tc>
        <w:tc>
          <w:tcPr>
            <w:tcW w:type="dxa" w:w="3360"/>
            <w:vAlign w:val="center"/>
            <w:shd w:fill="D9EAF7"/>
          </w:tcPr>
          <w:p>
            <w:r>
              <w:rPr>
                <w:sz w:val="18"/>
              </w:rPr>
            </w:r>
            <w:r>
              <w:rPr>
                <w:b/>
                <w:sz w:val="18"/>
              </w:rPr>
              <w:t>Meaning</w:t>
            </w:r>
          </w:p>
        </w:tc>
        <w:tc>
          <w:tcPr>
            <w:tcW w:type="dxa" w:w="3360"/>
            <w:vAlign w:val="center"/>
            <w:shd w:fill="D9EAF7"/>
          </w:tcPr>
          <w:p>
            <w:r>
              <w:rPr>
                <w:sz w:val="18"/>
              </w:rPr>
            </w:r>
            <w:r>
              <w:rPr>
                <w:b/>
                <w:sz w:val="18"/>
              </w:rPr>
              <w:t>Exam line</w:t>
            </w:r>
          </w:p>
        </w:tc>
      </w:tr>
      <w:tr>
        <w:tc>
          <w:tcPr>
            <w:tcW w:type="dxa" w:w="3360"/>
            <w:vAlign w:val="center"/>
          </w:tcPr>
          <w:p>
            <w:r>
              <w:rPr>
                <w:sz w:val="18"/>
              </w:rPr>
            </w:r>
            <w:r>
              <w:rPr>
                <w:b w:val="0"/>
                <w:sz w:val="18"/>
              </w:rPr>
              <w:t>Sequential</w:t>
            </w:r>
          </w:p>
        </w:tc>
        <w:tc>
          <w:tcPr>
            <w:tcW w:type="dxa" w:w="3360"/>
            <w:vAlign w:val="center"/>
          </w:tcPr>
          <w:p>
            <w:r>
              <w:rPr>
                <w:sz w:val="18"/>
              </w:rPr>
            </w:r>
            <w:r>
              <w:rPr>
                <w:b w:val="0"/>
                <w:sz w:val="18"/>
              </w:rPr>
              <w:t>Linear stack of layers</w:t>
            </w:r>
          </w:p>
        </w:tc>
        <w:tc>
          <w:tcPr>
            <w:tcW w:type="dxa" w:w="3360"/>
            <w:vAlign w:val="center"/>
          </w:tcPr>
          <w:p>
            <w:r>
              <w:rPr>
                <w:sz w:val="18"/>
              </w:rPr>
            </w:r>
            <w:r>
              <w:rPr>
                <w:b w:val="0"/>
                <w:sz w:val="18"/>
              </w:rPr>
              <w:t>Layer by layer model banta hai.</w:t>
            </w:r>
          </w:p>
        </w:tc>
      </w:tr>
      <w:tr>
        <w:tc>
          <w:tcPr>
            <w:tcW w:type="dxa" w:w="3360"/>
            <w:vAlign w:val="center"/>
          </w:tcPr>
          <w:p>
            <w:r>
              <w:rPr>
                <w:sz w:val="18"/>
              </w:rPr>
            </w:r>
            <w:r>
              <w:rPr>
                <w:b w:val="0"/>
                <w:sz w:val="18"/>
              </w:rPr>
              <w:t>Dense</w:t>
            </w:r>
          </w:p>
        </w:tc>
        <w:tc>
          <w:tcPr>
            <w:tcW w:type="dxa" w:w="3360"/>
            <w:vAlign w:val="center"/>
          </w:tcPr>
          <w:p>
            <w:r>
              <w:rPr>
                <w:sz w:val="18"/>
              </w:rPr>
            </w:r>
            <w:r>
              <w:rPr>
                <w:b w:val="0"/>
                <w:sz w:val="18"/>
              </w:rPr>
              <w:t>Fully connected layer</w:t>
            </w:r>
          </w:p>
        </w:tc>
        <w:tc>
          <w:tcPr>
            <w:tcW w:type="dxa" w:w="3360"/>
            <w:vAlign w:val="center"/>
          </w:tcPr>
          <w:p>
            <w:r>
              <w:rPr>
                <w:sz w:val="18"/>
              </w:rPr>
            </w:r>
            <w:r>
              <w:rPr>
                <w:b w:val="0"/>
                <w:sz w:val="18"/>
              </w:rPr>
              <w:t>Har neuron previous layer ke all neurons se connected.</w:t>
            </w:r>
          </w:p>
        </w:tc>
      </w:tr>
      <w:tr>
        <w:tc>
          <w:tcPr>
            <w:tcW w:type="dxa" w:w="3360"/>
            <w:vAlign w:val="center"/>
          </w:tcPr>
          <w:p>
            <w:r>
              <w:rPr>
                <w:sz w:val="18"/>
              </w:rPr>
            </w:r>
            <w:r>
              <w:rPr>
                <w:b w:val="0"/>
                <w:sz w:val="18"/>
              </w:rPr>
              <w:t>Activation</w:t>
            </w:r>
          </w:p>
        </w:tc>
        <w:tc>
          <w:tcPr>
            <w:tcW w:type="dxa" w:w="3360"/>
            <w:vAlign w:val="center"/>
          </w:tcPr>
          <w:p>
            <w:r>
              <w:rPr>
                <w:sz w:val="18"/>
              </w:rPr>
            </w:r>
            <w:r>
              <w:rPr>
                <w:b w:val="0"/>
                <w:sz w:val="18"/>
              </w:rPr>
              <w:t>Non-linearity introduce karta hai</w:t>
            </w:r>
          </w:p>
        </w:tc>
        <w:tc>
          <w:tcPr>
            <w:tcW w:type="dxa" w:w="3360"/>
            <w:vAlign w:val="center"/>
          </w:tcPr>
          <w:p>
            <w:r>
              <w:rPr>
                <w:sz w:val="18"/>
              </w:rPr>
            </w:r>
            <w:r>
              <w:rPr>
                <w:b w:val="0"/>
                <w:sz w:val="18"/>
              </w:rPr>
              <w:t>ReLU hidden, sigmoid binary output.</w:t>
            </w:r>
          </w:p>
        </w:tc>
      </w:tr>
      <w:tr>
        <w:tc>
          <w:tcPr>
            <w:tcW w:type="dxa" w:w="3360"/>
            <w:vAlign w:val="center"/>
          </w:tcPr>
          <w:p>
            <w:r>
              <w:rPr>
                <w:sz w:val="18"/>
              </w:rPr>
            </w:r>
            <w:r>
              <w:rPr>
                <w:b w:val="0"/>
                <w:sz w:val="18"/>
              </w:rPr>
              <w:t>Optimizer</w:t>
            </w:r>
          </w:p>
        </w:tc>
        <w:tc>
          <w:tcPr>
            <w:tcW w:type="dxa" w:w="3360"/>
            <w:vAlign w:val="center"/>
          </w:tcPr>
          <w:p>
            <w:r>
              <w:rPr>
                <w:sz w:val="18"/>
              </w:rPr>
            </w:r>
            <w:r>
              <w:rPr>
                <w:b w:val="0"/>
                <w:sz w:val="18"/>
              </w:rPr>
              <w:t>Weights update karta hai</w:t>
            </w:r>
          </w:p>
        </w:tc>
        <w:tc>
          <w:tcPr>
            <w:tcW w:type="dxa" w:w="3360"/>
            <w:vAlign w:val="center"/>
          </w:tcPr>
          <w:p>
            <w:r>
              <w:rPr>
                <w:sz w:val="18"/>
              </w:rPr>
            </w:r>
            <w:r>
              <w:rPr>
                <w:b w:val="0"/>
                <w:sz w:val="18"/>
              </w:rPr>
              <w:t>Adam common optimizer hai.</w:t>
            </w:r>
          </w:p>
        </w:tc>
      </w:tr>
      <w:tr>
        <w:tc>
          <w:tcPr>
            <w:tcW w:type="dxa" w:w="3360"/>
            <w:vAlign w:val="center"/>
          </w:tcPr>
          <w:p>
            <w:r>
              <w:rPr>
                <w:sz w:val="18"/>
              </w:rPr>
            </w:r>
            <w:r>
              <w:rPr>
                <w:b w:val="0"/>
                <w:sz w:val="18"/>
              </w:rPr>
              <w:t>Loss</w:t>
            </w:r>
          </w:p>
        </w:tc>
        <w:tc>
          <w:tcPr>
            <w:tcW w:type="dxa" w:w="3360"/>
            <w:vAlign w:val="center"/>
          </w:tcPr>
          <w:p>
            <w:r>
              <w:rPr>
                <w:sz w:val="18"/>
              </w:rPr>
            </w:r>
            <w:r>
              <w:rPr>
                <w:b w:val="0"/>
                <w:sz w:val="18"/>
              </w:rPr>
              <w:t>Prediction error measure</w:t>
            </w:r>
          </w:p>
        </w:tc>
        <w:tc>
          <w:tcPr>
            <w:tcW w:type="dxa" w:w="3360"/>
            <w:vAlign w:val="center"/>
          </w:tcPr>
          <w:p>
            <w:r>
              <w:rPr>
                <w:sz w:val="18"/>
              </w:rPr>
            </w:r>
            <w:r>
              <w:rPr>
                <w:b w:val="0"/>
                <w:sz w:val="18"/>
              </w:rPr>
              <w:t>Binary classification: binary_crossentropy.</w:t>
            </w:r>
          </w:p>
        </w:tc>
      </w:tr>
      <w:tr>
        <w:tc>
          <w:tcPr>
            <w:tcW w:type="dxa" w:w="3360"/>
            <w:vAlign w:val="center"/>
          </w:tcPr>
          <w:p>
            <w:r>
              <w:rPr>
                <w:sz w:val="18"/>
              </w:rPr>
            </w:r>
            <w:r>
              <w:rPr>
                <w:b w:val="0"/>
                <w:sz w:val="18"/>
              </w:rPr>
              <w:t>Metrics</w:t>
            </w:r>
          </w:p>
        </w:tc>
        <w:tc>
          <w:tcPr>
            <w:tcW w:type="dxa" w:w="3360"/>
            <w:vAlign w:val="center"/>
          </w:tcPr>
          <w:p>
            <w:r>
              <w:rPr>
                <w:sz w:val="18"/>
              </w:rPr>
            </w:r>
            <w:r>
              <w:rPr>
                <w:b w:val="0"/>
                <w:sz w:val="18"/>
              </w:rPr>
              <w:t>Performance display</w:t>
            </w:r>
          </w:p>
        </w:tc>
        <w:tc>
          <w:tcPr>
            <w:tcW w:type="dxa" w:w="3360"/>
            <w:vAlign w:val="center"/>
          </w:tcPr>
          <w:p>
            <w:r>
              <w:rPr>
                <w:sz w:val="18"/>
              </w:rPr>
            </w:r>
            <w:r>
              <w:rPr>
                <w:b w:val="0"/>
                <w:sz w:val="18"/>
              </w:rPr>
              <w:t>accuracy training/evaluation mein show hoti hai.</w:t>
            </w:r>
          </w:p>
        </w:tc>
      </w:tr>
      <w:tr>
        <w:tc>
          <w:tcPr>
            <w:tcW w:type="dxa" w:w="3360"/>
            <w:vAlign w:val="center"/>
          </w:tcPr>
          <w:p>
            <w:r>
              <w:rPr>
                <w:sz w:val="18"/>
              </w:rPr>
            </w:r>
            <w:r>
              <w:rPr>
                <w:b w:val="0"/>
                <w:sz w:val="18"/>
              </w:rPr>
              <w:t>verbose</w:t>
            </w:r>
          </w:p>
        </w:tc>
        <w:tc>
          <w:tcPr>
            <w:tcW w:type="dxa" w:w="3360"/>
            <w:vAlign w:val="center"/>
          </w:tcPr>
          <w:p>
            <w:r>
              <w:rPr>
                <w:sz w:val="18"/>
              </w:rPr>
            </w:r>
            <w:r>
              <w:rPr>
                <w:b w:val="0"/>
                <w:sz w:val="18"/>
              </w:rPr>
              <w:t>Training output detail</w:t>
            </w:r>
          </w:p>
        </w:tc>
        <w:tc>
          <w:tcPr>
            <w:tcW w:type="dxa" w:w="3360"/>
            <w:vAlign w:val="center"/>
          </w:tcPr>
          <w:p>
            <w:r>
              <w:rPr>
                <w:sz w:val="18"/>
              </w:rPr>
            </w:r>
            <w:r>
              <w:rPr>
                <w:b w:val="0"/>
                <w:sz w:val="18"/>
              </w:rPr>
              <w:t>0 silent, 1 progress bar, 2 one line per epoch.</w:t>
            </w:r>
          </w:p>
        </w:tc>
      </w:tr>
      <w:tr>
        <w:tc>
          <w:tcPr>
            <w:tcW w:type="dxa" w:w="3360"/>
            <w:vAlign w:val="center"/>
          </w:tcPr>
          <w:p>
            <w:r>
              <w:rPr>
                <w:sz w:val="18"/>
              </w:rPr>
            </w:r>
            <w:r>
              <w:rPr>
                <w:b w:val="0"/>
                <w:sz w:val="18"/>
              </w:rPr>
              <w:t>epoch</w:t>
            </w:r>
          </w:p>
        </w:tc>
        <w:tc>
          <w:tcPr>
            <w:tcW w:type="dxa" w:w="3360"/>
            <w:vAlign w:val="center"/>
          </w:tcPr>
          <w:p>
            <w:r>
              <w:rPr>
                <w:sz w:val="18"/>
              </w:rPr>
            </w:r>
            <w:r>
              <w:rPr>
                <w:b w:val="0"/>
                <w:sz w:val="18"/>
              </w:rPr>
              <w:t>Full dataset ka one pass</w:t>
            </w:r>
          </w:p>
        </w:tc>
        <w:tc>
          <w:tcPr>
            <w:tcW w:type="dxa" w:w="3360"/>
            <w:vAlign w:val="center"/>
          </w:tcPr>
          <w:p>
            <w:r>
              <w:rPr>
                <w:sz w:val="18"/>
              </w:rPr>
            </w:r>
            <w:r>
              <w:rPr>
                <w:b w:val="0"/>
                <w:sz w:val="18"/>
              </w:rPr>
              <w:t>10 epochs means data 10 times passed.</w:t>
            </w:r>
          </w:p>
        </w:tc>
      </w:tr>
      <w:tr>
        <w:tc>
          <w:tcPr>
            <w:tcW w:type="dxa" w:w="3360"/>
            <w:vAlign w:val="center"/>
          </w:tcPr>
          <w:p>
            <w:r>
              <w:rPr>
                <w:sz w:val="18"/>
              </w:rPr>
            </w:r>
            <w:r>
              <w:rPr>
                <w:b w:val="0"/>
                <w:sz w:val="18"/>
              </w:rPr>
              <w:t>batch size</w:t>
            </w:r>
          </w:p>
        </w:tc>
        <w:tc>
          <w:tcPr>
            <w:tcW w:type="dxa" w:w="3360"/>
            <w:vAlign w:val="center"/>
          </w:tcPr>
          <w:p>
            <w:r>
              <w:rPr>
                <w:sz w:val="18"/>
              </w:rPr>
            </w:r>
            <w:r>
              <w:rPr>
                <w:b w:val="0"/>
                <w:sz w:val="18"/>
              </w:rPr>
              <w:t>Samples before one weight update</w:t>
            </w:r>
          </w:p>
        </w:tc>
        <w:tc>
          <w:tcPr>
            <w:tcW w:type="dxa" w:w="3360"/>
            <w:vAlign w:val="center"/>
          </w:tcPr>
          <w:p>
            <w:r>
              <w:rPr>
                <w:sz w:val="18"/>
              </w:rPr>
            </w:r>
            <w:r>
              <w:rPr>
                <w:b w:val="0"/>
                <w:sz w:val="18"/>
              </w:rPr>
              <w:t>Batch 10 means 10 samples process then update.</w:t>
            </w:r>
          </w:p>
        </w:tc>
      </w:tr>
    </w:tbl>
    <w:p>
      <w:pPr>
        <w:pStyle w:val="Heading2"/>
      </w:pPr>
      <w:r>
        <w:t>8.2 Why ReLU Hidden and Sigmoid Output?</w:t>
      </w:r>
    </w:p>
    <w:p>
      <w:r>
        <w:t>Hidden layers mein ReLU fast learning aur non-linearity provide karta hai. Binary classification output layer mein sigmoid use hota hai kyunki output 0 aur 1 ke darmiyan probability form mein milta hai. Multi-class mein softmax use hota hai.</w:t>
      </w:r>
    </w:p>
    <w:p>
      <w:pPr>
        <w:pStyle w:val="Heading2"/>
      </w:pPr>
      <w:r>
        <w:t>8.3 Dense ANN Code Skeleton</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import pandas as pd</w:t>
            </w:r>
          </w:p>
          <w:p>
            <w:r>
              <w:rPr>
                <w:rFonts w:ascii="Courier New" w:hAnsi="Courier New" w:eastAsia="Courier New"/>
                <w:sz w:val="18"/>
              </w:rPr>
              <w:t>from sklearn.model_selection import train_test_split</w:t>
            </w:r>
          </w:p>
          <w:p>
            <w:r>
              <w:rPr>
                <w:rFonts w:ascii="Courier New" w:hAnsi="Courier New" w:eastAsia="Courier New"/>
                <w:sz w:val="18"/>
              </w:rPr>
              <w:t>from tensorflow.keras.models import Sequential</w:t>
            </w:r>
          </w:p>
          <w:p>
            <w:r>
              <w:rPr>
                <w:rFonts w:ascii="Courier New" w:hAnsi="Courier New" w:eastAsia="Courier New"/>
                <w:sz w:val="18"/>
              </w:rPr>
              <w:t>from tensorflow.keras.layers import Dense</w:t>
            </w:r>
          </w:p>
          <w:p>
            <w:r>
              <w:rPr>
                <w:rFonts w:ascii="Courier New" w:hAnsi="Courier New" w:eastAsia="Courier New"/>
                <w:sz w:val="18"/>
              </w:rPr>
              <w:t>from tensorflow.keras.optimizers import Adam</w:t>
            </w:r>
          </w:p>
          <w:p>
            <w:r>
              <w:rPr>
                <w:rFonts w:ascii="Courier New" w:hAnsi="Courier New" w:eastAsia="Courier New"/>
                <w:sz w:val="18"/>
              </w:rPr>
            </w:r>
          </w:p>
          <w:p>
            <w:r>
              <w:rPr>
                <w:rFonts w:ascii="Courier New" w:hAnsi="Courier New" w:eastAsia="Courier New"/>
                <w:sz w:val="18"/>
              </w:rPr>
              <w:t># X = input features, y = target</w:t>
            </w:r>
          </w:p>
          <w:p>
            <w:r>
              <w:rPr>
                <w:rFonts w:ascii="Courier New" w:hAnsi="Courier New" w:eastAsia="Courier New"/>
                <w:sz w:val="18"/>
              </w:rPr>
              <w:t>X_train, X_test, y_train, y_test = train_test_split(X, y, test_size=0.2, random_state=42)</w:t>
            </w:r>
          </w:p>
          <w:p>
            <w:r>
              <w:rPr>
                <w:rFonts w:ascii="Courier New" w:hAnsi="Courier New" w:eastAsia="Courier New"/>
                <w:sz w:val="18"/>
              </w:rPr>
              <w:t>model = Sequential()</w:t>
            </w:r>
          </w:p>
          <w:p>
            <w:r>
              <w:rPr>
                <w:rFonts w:ascii="Courier New" w:hAnsi="Courier New" w:eastAsia="Courier New"/>
                <w:sz w:val="18"/>
              </w:rPr>
              <w:t>model.add(Dense(12, input_dim=X_train.shape[1], activation='relu'))</w:t>
            </w:r>
          </w:p>
          <w:p>
            <w:r>
              <w:rPr>
                <w:rFonts w:ascii="Courier New" w:hAnsi="Courier New" w:eastAsia="Courier New"/>
                <w:sz w:val="18"/>
              </w:rPr>
              <w:t>model.add(Dense(32, activation='relu'))</w:t>
            </w:r>
          </w:p>
          <w:p>
            <w:r>
              <w:rPr>
                <w:rFonts w:ascii="Courier New" w:hAnsi="Courier New" w:eastAsia="Courier New"/>
                <w:sz w:val="18"/>
              </w:rPr>
              <w:t>model.add(Dense(1, activation='sigmoid'))</w:t>
            </w:r>
          </w:p>
          <w:p>
            <w:r>
              <w:rPr>
                <w:rFonts w:ascii="Courier New" w:hAnsi="Courier New" w:eastAsia="Courier New"/>
                <w:sz w:val="18"/>
              </w:rPr>
              <w:t>model.compile(optimizer=Adam(learning_rate=0.001), loss='binary_crossentropy', metrics=['accuracy'])</w:t>
            </w:r>
          </w:p>
          <w:p>
            <w:r>
              <w:rPr>
                <w:rFonts w:ascii="Courier New" w:hAnsi="Courier New" w:eastAsia="Courier New"/>
                <w:sz w:val="18"/>
              </w:rPr>
              <w:t>model.fit(X_train, y_train, epochs=10, batch_size=10, verbose=1)</w:t>
            </w:r>
          </w:p>
          <w:p>
            <w:r>
              <w:rPr>
                <w:rFonts w:ascii="Courier New" w:hAnsi="Courier New" w:eastAsia="Courier New"/>
                <w:sz w:val="18"/>
              </w:rPr>
              <w:t>loss, accuracy = model.evaluate(X_test, y_test)</w:t>
            </w:r>
          </w:p>
          <w:p>
            <w:r>
              <w:rPr>
                <w:rFonts w:ascii="Courier New" w:hAnsi="Courier New" w:eastAsia="Courier New"/>
                <w:sz w:val="18"/>
              </w:rPr>
              <w:t>print('Accuracy:', accuracy)</w:t>
            </w:r>
          </w:p>
        </w:tc>
      </w:tr>
    </w:tbl>
    <w:p>
      <w:pPr>
        <w:pStyle w:val="Heading2"/>
      </w:pPr>
      <w:r>
        <w:t>8.4 Model Summary, Save and Load</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model.summary()              # layers, output shapes, parameter count</w:t>
            </w:r>
          </w:p>
          <w:p>
            <w:r>
              <w:rPr>
                <w:rFonts w:ascii="Courier New" w:hAnsi="Courier New" w:eastAsia="Courier New"/>
                <w:sz w:val="18"/>
              </w:rPr>
              <w:t>model.save('my_model.h5')    # save trained model</w:t>
            </w:r>
          </w:p>
          <w:p>
            <w:r>
              <w:rPr>
                <w:rFonts w:ascii="Courier New" w:hAnsi="Courier New" w:eastAsia="Courier New"/>
                <w:sz w:val="18"/>
              </w:rPr>
              <w:t>from tensorflow.keras.models import load_model</w:t>
            </w:r>
          </w:p>
          <w:p>
            <w:r>
              <w:rPr>
                <w:rFonts w:ascii="Courier New" w:hAnsi="Courier New" w:eastAsia="Courier New"/>
                <w:sz w:val="18"/>
              </w:rPr>
              <w:t>loaded_model = load_model('my_model.h5')</w:t>
            </w:r>
          </w:p>
        </w:tc>
      </w:tr>
    </w:tbl>
    <w:p>
      <w:pPr>
        <w:pStyle w:val="Heading2"/>
      </w:pPr>
      <w:r>
        <w:t>8.5 Overfitting and Validation</w:t>
      </w:r>
    </w:p>
    <w:p>
      <w:r>
        <w:t>Overfitting tab hota hai jab training accuracy high hoti hai lekin validation/test accuracy low hoti hai. Is ka matlab model training data memorize kar raha hai. Solutions: more data, dropout, regularization, data augmentation, early stopping, simpler model.</w:t>
      </w:r>
    </w:p>
    <w:p>
      <w:pPr>
        <w:pStyle w:val="Heading2"/>
      </w:pPr>
      <w:r>
        <w:t>8.6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compile() mein optimizer ka role?</w:t>
            </w:r>
          </w:p>
        </w:tc>
        <w:tc>
          <w:tcPr>
            <w:tcW w:type="dxa" w:w="5040"/>
            <w:vAlign w:val="center"/>
          </w:tcPr>
          <w:p>
            <w:r>
              <w:rPr>
                <w:sz w:val="18"/>
              </w:rPr>
            </w:r>
            <w:r>
              <w:rPr>
                <w:b w:val="0"/>
                <w:sz w:val="18"/>
              </w:rPr>
              <w:t>Weights update karna to minimize loss.</w:t>
            </w:r>
          </w:p>
        </w:tc>
      </w:tr>
      <w:tr>
        <w:tc>
          <w:tcPr>
            <w:tcW w:type="dxa" w:w="5040"/>
            <w:vAlign w:val="center"/>
          </w:tcPr>
          <w:p>
            <w:r>
              <w:rPr>
                <w:sz w:val="18"/>
              </w:rPr>
            </w:r>
            <w:r>
              <w:rPr>
                <w:b w:val="0"/>
                <w:sz w:val="18"/>
              </w:rPr>
              <w:t>loss aur metric same cheez hain?</w:t>
            </w:r>
          </w:p>
        </w:tc>
        <w:tc>
          <w:tcPr>
            <w:tcW w:type="dxa" w:w="5040"/>
            <w:vAlign w:val="center"/>
          </w:tcPr>
          <w:p>
            <w:r>
              <w:rPr>
                <w:sz w:val="18"/>
              </w:rPr>
            </w:r>
            <w:r>
              <w:rPr>
                <w:b w:val="0"/>
                <w:sz w:val="18"/>
              </w:rPr>
              <w:t>Nahi. Loss training optimization ke liye; metric performance reporting ke liye.</w:t>
            </w:r>
          </w:p>
        </w:tc>
      </w:tr>
      <w:tr>
        <w:tc>
          <w:tcPr>
            <w:tcW w:type="dxa" w:w="5040"/>
            <w:vAlign w:val="center"/>
          </w:tcPr>
          <w:p>
            <w:r>
              <w:rPr>
                <w:sz w:val="18"/>
              </w:rPr>
            </w:r>
            <w:r>
              <w:rPr>
                <w:b w:val="0"/>
                <w:sz w:val="18"/>
              </w:rPr>
              <w:t>batch_size 10 aur 320 samples hon to one epoch mein updates?</w:t>
            </w:r>
          </w:p>
        </w:tc>
        <w:tc>
          <w:tcPr>
            <w:tcW w:type="dxa" w:w="5040"/>
            <w:vAlign w:val="center"/>
          </w:tcPr>
          <w:p>
            <w:r>
              <w:rPr>
                <w:sz w:val="18"/>
              </w:rPr>
            </w:r>
            <w:r>
              <w:rPr>
                <w:b w:val="0"/>
                <w:sz w:val="18"/>
              </w:rPr>
              <w:t>320/10 = 32 updates.</w:t>
            </w:r>
          </w:p>
        </w:tc>
      </w:tr>
      <w:tr>
        <w:tc>
          <w:tcPr>
            <w:tcW w:type="dxa" w:w="5040"/>
            <w:vAlign w:val="center"/>
          </w:tcPr>
          <w:p>
            <w:r>
              <w:rPr>
                <w:sz w:val="18"/>
              </w:rPr>
            </w:r>
            <w:r>
              <w:rPr>
                <w:b w:val="0"/>
                <w:sz w:val="18"/>
              </w:rPr>
              <w:t>verbose=0 ka matlab?</w:t>
            </w:r>
          </w:p>
        </w:tc>
        <w:tc>
          <w:tcPr>
            <w:tcW w:type="dxa" w:w="5040"/>
            <w:vAlign w:val="center"/>
          </w:tcPr>
          <w:p>
            <w:r>
              <w:rPr>
                <w:sz w:val="18"/>
              </w:rPr>
            </w:r>
            <w:r>
              <w:rPr>
                <w:b w:val="0"/>
                <w:sz w:val="18"/>
              </w:rPr>
              <w:t>Training output silent.</w:t>
            </w:r>
          </w:p>
        </w:tc>
      </w:tr>
      <w:tr>
        <w:tc>
          <w:tcPr>
            <w:tcW w:type="dxa" w:w="5040"/>
            <w:vAlign w:val="center"/>
          </w:tcPr>
          <w:p>
            <w:r>
              <w:rPr>
                <w:sz w:val="18"/>
              </w:rPr>
            </w:r>
            <w:r>
              <w:rPr>
                <w:b w:val="0"/>
                <w:sz w:val="18"/>
              </w:rPr>
              <w:t>Sigmoid output layer kab use hoti hai?</w:t>
            </w:r>
          </w:p>
        </w:tc>
        <w:tc>
          <w:tcPr>
            <w:tcW w:type="dxa" w:w="5040"/>
            <w:vAlign w:val="center"/>
          </w:tcPr>
          <w:p>
            <w:r>
              <w:rPr>
                <w:sz w:val="18"/>
              </w:rPr>
            </w:r>
            <w:r>
              <w:rPr>
                <w:b w:val="0"/>
                <w:sz w:val="18"/>
              </w:rPr>
              <w:t>Binary classification.</w:t>
            </w:r>
          </w:p>
        </w:tc>
      </w:tr>
    </w:tbl>
    <w:p>
      <w:pPr>
        <w:pStyle w:val="Heading2"/>
      </w:pPr>
      <w:r>
        <w:t>8.7 Exam Tips</w:t>
      </w:r>
    </w:p>
    <w:p>
      <w:pPr>
        <w:pStyle w:val="ListBullet"/>
      </w:pPr>
      <w:r>
        <w:t>Keras code sequence yaad rakho: Sequential -&gt; add layers -&gt; compile -&gt; fit -&gt; evaluate.</w:t>
      </w:r>
    </w:p>
    <w:p>
      <w:pPr>
        <w:pStyle w:val="ListBullet"/>
      </w:pPr>
      <w:r>
        <w:t>input_dim sirf first Dense layer mein required hota hai if input shape explicit nahi.</w:t>
      </w:r>
    </w:p>
    <w:p>
      <w:pPr>
        <w:pStyle w:val="ListBullet"/>
      </w:pPr>
      <w:r>
        <w:t>Loss function task ke hisaab se choose hota hai.</w:t>
      </w:r>
    </w:p>
    <w:p>
      <w:r>
        <w:br w:type="page"/>
      </w:r>
    </w:p>
    <w:p>
      <w:pPr>
        <w:pStyle w:val="Heading1"/>
      </w:pPr>
      <w:r>
        <w:t>9. Convolutional Neural Networks (CNN)</w:t>
      </w:r>
    </w:p>
    <w:p>
      <w:r>
        <w:t>CNN image classification ke liye bohat useful hai. CNN convolutional layers se image ke edges, shapes, textures aur objects detect karta hai. CNN mein convolution, pooling, flatten aur fully connected/dense layers common hoti hain.</w:t>
      </w:r>
    </w:p>
    <w:p>
      <w:pPr>
        <w:jc w:val="center"/>
      </w:pPr>
      <w:r>
        <w:drawing>
          <wp:inline xmlns:a="http://schemas.openxmlformats.org/drawingml/2006/main" xmlns:pic="http://schemas.openxmlformats.org/drawingml/2006/picture">
            <wp:extent cx="5394960" cy="2115122"/>
            <wp:docPr id="10" name="Picture 10"/>
            <wp:cNvGraphicFramePr>
              <a:graphicFrameLocks noChangeAspect="1"/>
            </wp:cNvGraphicFramePr>
            <a:graphic>
              <a:graphicData uri="http://schemas.openxmlformats.org/drawingml/2006/picture">
                <pic:pic>
                  <pic:nvPicPr>
                    <pic:cNvPr id="0" name="cnn_pipeline.png"/>
                    <pic:cNvPicPr/>
                  </pic:nvPicPr>
                  <pic:blipFill>
                    <a:blip r:embed="rId20"/>
                    <a:stretch>
                      <a:fillRect/>
                    </a:stretch>
                  </pic:blipFill>
                  <pic:spPr>
                    <a:xfrm>
                      <a:off x="0" y="0"/>
                      <a:ext cx="5394960" cy="2115122"/>
                    </a:xfrm>
                    <a:prstGeom prst="rect"/>
                  </pic:spPr>
                </pic:pic>
              </a:graphicData>
            </a:graphic>
          </wp:inline>
        </w:drawing>
      </w:r>
    </w:p>
    <w:p>
      <w:pPr>
        <w:jc w:val="center"/>
      </w:pPr>
      <w:r>
        <w:rPr>
          <w:i/>
          <w:sz w:val="18"/>
        </w:rPr>
        <w:t>Figure: CNN image classification pipeline</w:t>
      </w:r>
    </w:p>
    <w:p>
      <w:pPr>
        <w:pStyle w:val="Heading2"/>
      </w:pPr>
      <w:r>
        <w:t>9.1 CNN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Component</w:t>
            </w:r>
          </w:p>
        </w:tc>
        <w:tc>
          <w:tcPr>
            <w:tcW w:type="dxa" w:w="3360"/>
            <w:vAlign w:val="center"/>
            <w:shd w:fill="D9EAF7"/>
          </w:tcPr>
          <w:p>
            <w:r>
              <w:rPr>
                <w:sz w:val="18"/>
              </w:rPr>
            </w:r>
            <w:r>
              <w:rPr>
                <w:b/>
                <w:sz w:val="18"/>
              </w:rPr>
              <w:t>Purpose</w:t>
            </w:r>
          </w:p>
        </w:tc>
        <w:tc>
          <w:tcPr>
            <w:tcW w:type="dxa" w:w="3360"/>
            <w:vAlign w:val="center"/>
            <w:shd w:fill="D9EAF7"/>
          </w:tcPr>
          <w:p>
            <w:r>
              <w:rPr>
                <w:sz w:val="18"/>
              </w:rPr>
            </w:r>
            <w:r>
              <w:rPr>
                <w:b/>
                <w:sz w:val="18"/>
              </w:rPr>
              <w:t>Example</w:t>
            </w:r>
          </w:p>
        </w:tc>
      </w:tr>
      <w:tr>
        <w:tc>
          <w:tcPr>
            <w:tcW w:type="dxa" w:w="3360"/>
            <w:vAlign w:val="center"/>
          </w:tcPr>
          <w:p>
            <w:r>
              <w:rPr>
                <w:sz w:val="18"/>
              </w:rPr>
            </w:r>
            <w:r>
              <w:rPr>
                <w:b w:val="0"/>
                <w:sz w:val="18"/>
              </w:rPr>
              <w:t>Convolution Layer</w:t>
            </w:r>
          </w:p>
        </w:tc>
        <w:tc>
          <w:tcPr>
            <w:tcW w:type="dxa" w:w="3360"/>
            <w:vAlign w:val="center"/>
          </w:tcPr>
          <w:p>
            <w:r>
              <w:rPr>
                <w:sz w:val="18"/>
              </w:rPr>
            </w:r>
            <w:r>
              <w:rPr>
                <w:b w:val="0"/>
                <w:sz w:val="18"/>
              </w:rPr>
              <w:t>Filters/kernels image par slide kar ke features detect karte hain.</w:t>
            </w:r>
          </w:p>
        </w:tc>
        <w:tc>
          <w:tcPr>
            <w:tcW w:type="dxa" w:w="3360"/>
            <w:vAlign w:val="center"/>
          </w:tcPr>
          <w:p>
            <w:r>
              <w:rPr>
                <w:sz w:val="18"/>
              </w:rPr>
            </w:r>
            <w:r>
              <w:rPr>
                <w:b w:val="0"/>
                <w:sz w:val="18"/>
              </w:rPr>
              <w:t>Edges, shapes, texture</w:t>
            </w:r>
          </w:p>
        </w:tc>
      </w:tr>
      <w:tr>
        <w:tc>
          <w:tcPr>
            <w:tcW w:type="dxa" w:w="3360"/>
            <w:vAlign w:val="center"/>
          </w:tcPr>
          <w:p>
            <w:r>
              <w:rPr>
                <w:sz w:val="18"/>
              </w:rPr>
            </w:r>
            <w:r>
              <w:rPr>
                <w:b w:val="0"/>
                <w:sz w:val="18"/>
              </w:rPr>
              <w:t>Kernel/Filter</w:t>
            </w:r>
          </w:p>
        </w:tc>
        <w:tc>
          <w:tcPr>
            <w:tcW w:type="dxa" w:w="3360"/>
            <w:vAlign w:val="center"/>
          </w:tcPr>
          <w:p>
            <w:r>
              <w:rPr>
                <w:sz w:val="18"/>
              </w:rPr>
            </w:r>
            <w:r>
              <w:rPr>
                <w:b w:val="0"/>
                <w:sz w:val="18"/>
              </w:rPr>
              <w:t>Small matrix jo image region se convolve hoti hai.</w:t>
            </w:r>
          </w:p>
        </w:tc>
        <w:tc>
          <w:tcPr>
            <w:tcW w:type="dxa" w:w="3360"/>
            <w:vAlign w:val="center"/>
          </w:tcPr>
          <w:p>
            <w:r>
              <w:rPr>
                <w:sz w:val="18"/>
              </w:rPr>
            </w:r>
            <w:r>
              <w:rPr>
                <w:b w:val="0"/>
                <w:sz w:val="18"/>
              </w:rPr>
              <w:t>3x3 filter</w:t>
            </w:r>
          </w:p>
        </w:tc>
      </w:tr>
      <w:tr>
        <w:tc>
          <w:tcPr>
            <w:tcW w:type="dxa" w:w="3360"/>
            <w:vAlign w:val="center"/>
          </w:tcPr>
          <w:p>
            <w:r>
              <w:rPr>
                <w:sz w:val="18"/>
              </w:rPr>
            </w:r>
            <w:r>
              <w:rPr>
                <w:b w:val="0"/>
                <w:sz w:val="18"/>
              </w:rPr>
              <w:t>Max Pooling</w:t>
            </w:r>
          </w:p>
        </w:tc>
        <w:tc>
          <w:tcPr>
            <w:tcW w:type="dxa" w:w="3360"/>
            <w:vAlign w:val="center"/>
          </w:tcPr>
          <w:p>
            <w:r>
              <w:rPr>
                <w:sz w:val="18"/>
              </w:rPr>
            </w:r>
            <w:r>
              <w:rPr>
                <w:b w:val="0"/>
                <w:sz w:val="18"/>
              </w:rPr>
              <w:t>Feature map size reduce karta hai aur strongest feature keep karta hai.</w:t>
            </w:r>
          </w:p>
        </w:tc>
        <w:tc>
          <w:tcPr>
            <w:tcW w:type="dxa" w:w="3360"/>
            <w:vAlign w:val="center"/>
          </w:tcPr>
          <w:p>
            <w:r>
              <w:rPr>
                <w:sz w:val="18"/>
              </w:rPr>
            </w:r>
            <w:r>
              <w:rPr>
                <w:b w:val="0"/>
                <w:sz w:val="18"/>
              </w:rPr>
              <w:t>2x2 pooling</w:t>
            </w:r>
          </w:p>
        </w:tc>
      </w:tr>
      <w:tr>
        <w:tc>
          <w:tcPr>
            <w:tcW w:type="dxa" w:w="3360"/>
            <w:vAlign w:val="center"/>
          </w:tcPr>
          <w:p>
            <w:r>
              <w:rPr>
                <w:sz w:val="18"/>
              </w:rPr>
            </w:r>
            <w:r>
              <w:rPr>
                <w:b w:val="0"/>
                <w:sz w:val="18"/>
              </w:rPr>
              <w:t>Flatten</w:t>
            </w:r>
          </w:p>
        </w:tc>
        <w:tc>
          <w:tcPr>
            <w:tcW w:type="dxa" w:w="3360"/>
            <w:vAlign w:val="center"/>
          </w:tcPr>
          <w:p>
            <w:r>
              <w:rPr>
                <w:sz w:val="18"/>
              </w:rPr>
            </w:r>
            <w:r>
              <w:rPr>
                <w:b w:val="0"/>
                <w:sz w:val="18"/>
              </w:rPr>
              <w:t>2D/3D feature maps ko 1D vector banata hai.</w:t>
            </w:r>
          </w:p>
        </w:tc>
        <w:tc>
          <w:tcPr>
            <w:tcW w:type="dxa" w:w="3360"/>
            <w:vAlign w:val="center"/>
          </w:tcPr>
          <w:p>
            <w:r>
              <w:rPr>
                <w:sz w:val="18"/>
              </w:rPr>
            </w:r>
            <w:r>
              <w:rPr>
                <w:b w:val="0"/>
                <w:sz w:val="18"/>
              </w:rPr>
              <w:t>Dense layer input</w:t>
            </w:r>
          </w:p>
        </w:tc>
      </w:tr>
      <w:tr>
        <w:tc>
          <w:tcPr>
            <w:tcW w:type="dxa" w:w="3360"/>
            <w:vAlign w:val="center"/>
          </w:tcPr>
          <w:p>
            <w:r>
              <w:rPr>
                <w:sz w:val="18"/>
              </w:rPr>
            </w:r>
            <w:r>
              <w:rPr>
                <w:b w:val="0"/>
                <w:sz w:val="18"/>
              </w:rPr>
              <w:t>Dense Layer</w:t>
            </w:r>
          </w:p>
        </w:tc>
        <w:tc>
          <w:tcPr>
            <w:tcW w:type="dxa" w:w="3360"/>
            <w:vAlign w:val="center"/>
          </w:tcPr>
          <w:p>
            <w:r>
              <w:rPr>
                <w:sz w:val="18"/>
              </w:rPr>
            </w:r>
            <w:r>
              <w:rPr>
                <w:b w:val="0"/>
                <w:sz w:val="18"/>
              </w:rPr>
              <w:t>Final classification/prediction.</w:t>
            </w:r>
          </w:p>
        </w:tc>
        <w:tc>
          <w:tcPr>
            <w:tcW w:type="dxa" w:w="3360"/>
            <w:vAlign w:val="center"/>
          </w:tcPr>
          <w:p>
            <w:r>
              <w:rPr>
                <w:sz w:val="18"/>
              </w:rPr>
            </w:r>
            <w:r>
              <w:rPr>
                <w:b w:val="0"/>
                <w:sz w:val="18"/>
              </w:rPr>
              <w:t>Cat vs dog</w:t>
            </w:r>
          </w:p>
        </w:tc>
      </w:tr>
      <w:tr>
        <w:tc>
          <w:tcPr>
            <w:tcW w:type="dxa" w:w="3360"/>
            <w:vAlign w:val="center"/>
          </w:tcPr>
          <w:p>
            <w:r>
              <w:rPr>
                <w:sz w:val="18"/>
              </w:rPr>
            </w:r>
            <w:r>
              <w:rPr>
                <w:b w:val="0"/>
                <w:sz w:val="18"/>
              </w:rPr>
              <w:t>Dropout</w:t>
            </w:r>
          </w:p>
        </w:tc>
        <w:tc>
          <w:tcPr>
            <w:tcW w:type="dxa" w:w="3360"/>
            <w:vAlign w:val="center"/>
          </w:tcPr>
          <w:p>
            <w:r>
              <w:rPr>
                <w:sz w:val="18"/>
              </w:rPr>
            </w:r>
            <w:r>
              <w:rPr>
                <w:b w:val="0"/>
                <w:sz w:val="18"/>
              </w:rPr>
              <w:t>Overfitting reduce karta hai.</w:t>
            </w:r>
          </w:p>
        </w:tc>
        <w:tc>
          <w:tcPr>
            <w:tcW w:type="dxa" w:w="3360"/>
            <w:vAlign w:val="center"/>
          </w:tcPr>
          <w:p>
            <w:r>
              <w:rPr>
                <w:sz w:val="18"/>
              </w:rPr>
            </w:r>
            <w:r>
              <w:rPr>
                <w:b w:val="0"/>
                <w:sz w:val="18"/>
              </w:rPr>
              <w:t>Dropout(0.5)</w:t>
            </w:r>
          </w:p>
        </w:tc>
      </w:tr>
    </w:tbl>
    <w:p>
      <w:pPr>
        <w:pStyle w:val="Heading2"/>
      </w:pPr>
      <w:r>
        <w:t>9.2 CNN Intuition</w:t>
      </w:r>
    </w:p>
    <w:p>
      <w:r>
        <w:t>Early convolution layers basic edges detect kar sakti hain. Deeper layers complex patterns, object parts aur final object-level features learn kar sakti hain. Pooling computation reduce karta hai aur small position changes ke against robustness deta hai.</w:t>
      </w:r>
    </w:p>
    <w:p>
      <w:pPr>
        <w:pStyle w:val="Heading2"/>
      </w:pPr>
      <w:r>
        <w:t>9.3 Image Classification Code Skeleton</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import tensorflow as tf</w:t>
            </w:r>
          </w:p>
          <w:p>
            <w:r>
              <w:rPr>
                <w:rFonts w:ascii="Courier New" w:hAnsi="Courier New" w:eastAsia="Courier New"/>
                <w:sz w:val="18"/>
              </w:rPr>
              <w:t>from tensorflow.keras import layers, models</w:t>
            </w:r>
          </w:p>
          <w:p>
            <w:r>
              <w:rPr>
                <w:rFonts w:ascii="Courier New" w:hAnsi="Courier New" w:eastAsia="Courier New"/>
                <w:sz w:val="18"/>
              </w:rPr>
              <w:t>from tensorflow.keras.preprocessing.image import ImageDataGenerator</w:t>
            </w:r>
          </w:p>
          <w:p>
            <w:r>
              <w:rPr>
                <w:rFonts w:ascii="Courier New" w:hAnsi="Courier New" w:eastAsia="Courier New"/>
                <w:sz w:val="18"/>
              </w:rPr>
            </w:r>
          </w:p>
          <w:p>
            <w:r>
              <w:rPr>
                <w:rFonts w:ascii="Courier New" w:hAnsi="Courier New" w:eastAsia="Courier New"/>
                <w:sz w:val="18"/>
              </w:rPr>
              <w:t>train_datagen = ImageDataGenerator(rescale=1./255, rotation_range=20, zoom_range=0.2,</w:t>
            </w:r>
          </w:p>
          <w:p>
            <w:r>
              <w:rPr>
                <w:rFonts w:ascii="Courier New" w:hAnsi="Courier New" w:eastAsia="Courier New"/>
                <w:sz w:val="18"/>
              </w:rPr>
              <w:t xml:space="preserve">                                   horizontal_flip=True, validation_split=0.2)</w:t>
            </w:r>
          </w:p>
          <w:p>
            <w:r>
              <w:rPr>
                <w:rFonts w:ascii="Courier New" w:hAnsi="Courier New" w:eastAsia="Courier New"/>
                <w:sz w:val="18"/>
              </w:rPr>
              <w:t>test_datagen = ImageDataGenerator(rescale=1./255)</w:t>
            </w:r>
          </w:p>
          <w:p>
            <w:r>
              <w:rPr>
                <w:rFonts w:ascii="Courier New" w:hAnsi="Courier New" w:eastAsia="Courier New"/>
                <w:sz w:val="18"/>
              </w:rPr>
              <w:t>training_set = train_datagen.flow_from_directory('Train', target_size=(256,256), batch_size=32,</w:t>
            </w:r>
          </w:p>
          <w:p>
            <w:r>
              <w:rPr>
                <w:rFonts w:ascii="Courier New" w:hAnsi="Courier New" w:eastAsia="Courier New"/>
                <w:sz w:val="18"/>
              </w:rPr>
              <w:t xml:space="preserve">                                                 class_mode='binary', subset='training')</w:t>
            </w:r>
          </w:p>
          <w:p>
            <w:r>
              <w:rPr>
                <w:rFonts w:ascii="Courier New" w:hAnsi="Courier New" w:eastAsia="Courier New"/>
                <w:sz w:val="18"/>
              </w:rPr>
              <w:t>validation_set = train_datagen.flow_from_directory('Train', target_size=(256,256), batch_size=32,</w:t>
            </w:r>
          </w:p>
          <w:p>
            <w:r>
              <w:rPr>
                <w:rFonts w:ascii="Courier New" w:hAnsi="Courier New" w:eastAsia="Courier New"/>
                <w:sz w:val="18"/>
              </w:rPr>
              <w:t xml:space="preserve">                                                   class_mode='binary', subset='validation')</w:t>
            </w:r>
          </w:p>
          <w:p>
            <w:r>
              <w:rPr>
                <w:rFonts w:ascii="Courier New" w:hAnsi="Courier New" w:eastAsia="Courier New"/>
                <w:sz w:val="18"/>
              </w:rPr>
              <w:t>test_set = test_datagen.flow_from_directory('Test', target_size=(256,256), batch_size=32,</w:t>
            </w:r>
          </w:p>
          <w:p>
            <w:r>
              <w:rPr>
                <w:rFonts w:ascii="Courier New" w:hAnsi="Courier New" w:eastAsia="Courier New"/>
                <w:sz w:val="18"/>
              </w:rPr>
              <w:t xml:space="preserve">                                            class_mode='binary')</w:t>
            </w:r>
          </w:p>
          <w:p>
            <w:r>
              <w:rPr>
                <w:rFonts w:ascii="Courier New" w:hAnsi="Courier New" w:eastAsia="Courier New"/>
                <w:sz w:val="18"/>
              </w:rPr>
              <w:t>model = models.Sequential([</w:t>
            </w:r>
          </w:p>
          <w:p>
            <w:r>
              <w:rPr>
                <w:rFonts w:ascii="Courier New" w:hAnsi="Courier New" w:eastAsia="Courier New"/>
                <w:sz w:val="18"/>
              </w:rPr>
              <w:t xml:space="preserve">    layers.Conv2D(32, (3,3), activation='relu', input_shape=(256,256,3)),</w:t>
            </w:r>
          </w:p>
          <w:p>
            <w:r>
              <w:rPr>
                <w:rFonts w:ascii="Courier New" w:hAnsi="Courier New" w:eastAsia="Courier New"/>
                <w:sz w:val="18"/>
              </w:rPr>
              <w:t xml:space="preserve">    layers.MaxPooling2D(2,2),</w:t>
            </w:r>
          </w:p>
          <w:p>
            <w:r>
              <w:rPr>
                <w:rFonts w:ascii="Courier New" w:hAnsi="Courier New" w:eastAsia="Courier New"/>
                <w:sz w:val="18"/>
              </w:rPr>
              <w:t xml:space="preserve">    layers.Conv2D(64, (3,3), activation='relu'),</w:t>
            </w:r>
          </w:p>
          <w:p>
            <w:r>
              <w:rPr>
                <w:rFonts w:ascii="Courier New" w:hAnsi="Courier New" w:eastAsia="Courier New"/>
                <w:sz w:val="18"/>
              </w:rPr>
              <w:t xml:space="preserve">    layers.MaxPooling2D(2,2),</w:t>
            </w:r>
          </w:p>
          <w:p>
            <w:r>
              <w:rPr>
                <w:rFonts w:ascii="Courier New" w:hAnsi="Courier New" w:eastAsia="Courier New"/>
                <w:sz w:val="18"/>
              </w:rPr>
              <w:t xml:space="preserve">    layers.Conv2D(128, (3,3), activation='relu'),</w:t>
            </w:r>
          </w:p>
          <w:p>
            <w:r>
              <w:rPr>
                <w:rFonts w:ascii="Courier New" w:hAnsi="Courier New" w:eastAsia="Courier New"/>
                <w:sz w:val="18"/>
              </w:rPr>
              <w:t xml:space="preserve">    layers.MaxPooling2D(2,2),</w:t>
            </w:r>
          </w:p>
          <w:p>
            <w:r>
              <w:rPr>
                <w:rFonts w:ascii="Courier New" w:hAnsi="Courier New" w:eastAsia="Courier New"/>
                <w:sz w:val="18"/>
              </w:rPr>
              <w:t xml:space="preserve">    layers.Flatten(),</w:t>
            </w:r>
          </w:p>
          <w:p>
            <w:r>
              <w:rPr>
                <w:rFonts w:ascii="Courier New" w:hAnsi="Courier New" w:eastAsia="Courier New"/>
                <w:sz w:val="18"/>
              </w:rPr>
              <w:t xml:space="preserve">    layers.Dense(128, activation='relu'),</w:t>
            </w:r>
          </w:p>
          <w:p>
            <w:r>
              <w:rPr>
                <w:rFonts w:ascii="Courier New" w:hAnsi="Courier New" w:eastAsia="Courier New"/>
                <w:sz w:val="18"/>
              </w:rPr>
              <w:t xml:space="preserve">    layers.Dropout(0.5),</w:t>
            </w:r>
          </w:p>
          <w:p>
            <w:r>
              <w:rPr>
                <w:rFonts w:ascii="Courier New" w:hAnsi="Courier New" w:eastAsia="Courier New"/>
                <w:sz w:val="18"/>
              </w:rPr>
              <w:t xml:space="preserve">    layers.Dense(1, activation='sigmoid')</w:t>
            </w:r>
          </w:p>
          <w:p>
            <w:r>
              <w:rPr>
                <w:rFonts w:ascii="Courier New" w:hAnsi="Courier New" w:eastAsia="Courier New"/>
                <w:sz w:val="18"/>
              </w:rPr>
              <w:t>])</w:t>
            </w:r>
          </w:p>
          <w:p>
            <w:r>
              <w:rPr>
                <w:rFonts w:ascii="Courier New" w:hAnsi="Courier New" w:eastAsia="Courier New"/>
                <w:sz w:val="18"/>
              </w:rPr>
              <w:t>model.compile(optimizer='adam', loss='binary_crossentropy', metrics=['accuracy'])</w:t>
            </w:r>
          </w:p>
          <w:p>
            <w:r>
              <w:rPr>
                <w:rFonts w:ascii="Courier New" w:hAnsi="Courier New" w:eastAsia="Courier New"/>
                <w:sz w:val="18"/>
              </w:rPr>
              <w:t>model.fit(training_set, epochs=10, validation_data=validation_set)</w:t>
            </w:r>
          </w:p>
          <w:p>
            <w:r>
              <w:rPr>
                <w:rFonts w:ascii="Courier New" w:hAnsi="Courier New" w:eastAsia="Courier New"/>
                <w:sz w:val="18"/>
              </w:rPr>
              <w:t>print(model.evaluate(test_set))</w:t>
            </w:r>
          </w:p>
        </w:tc>
      </w:tr>
    </w:tbl>
    <w:p>
      <w:pPr>
        <w:pStyle w:val="Heading2"/>
      </w:pPr>
      <w:r>
        <w:t>9.4 Common Practical Issues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Issue</w:t>
            </w:r>
          </w:p>
        </w:tc>
        <w:tc>
          <w:tcPr>
            <w:tcW w:type="dxa" w:w="3360"/>
            <w:vAlign w:val="center"/>
            <w:shd w:fill="D9EAF7"/>
          </w:tcPr>
          <w:p>
            <w:r>
              <w:rPr>
                <w:sz w:val="18"/>
              </w:rPr>
            </w:r>
            <w:r>
              <w:rPr>
                <w:b/>
                <w:sz w:val="18"/>
              </w:rPr>
              <w:t>Reason</w:t>
            </w:r>
          </w:p>
        </w:tc>
        <w:tc>
          <w:tcPr>
            <w:tcW w:type="dxa" w:w="3360"/>
            <w:vAlign w:val="center"/>
            <w:shd w:fill="D9EAF7"/>
          </w:tcPr>
          <w:p>
            <w:r>
              <w:rPr>
                <w:sz w:val="18"/>
              </w:rPr>
            </w:r>
            <w:r>
              <w:rPr>
                <w:b/>
                <w:sz w:val="18"/>
              </w:rPr>
              <w:t>Fix</w:t>
            </w:r>
          </w:p>
        </w:tc>
      </w:tr>
      <w:tr>
        <w:tc>
          <w:tcPr>
            <w:tcW w:type="dxa" w:w="3360"/>
            <w:vAlign w:val="center"/>
          </w:tcPr>
          <w:p>
            <w:r>
              <w:rPr>
                <w:sz w:val="18"/>
              </w:rPr>
            </w:r>
            <w:r>
              <w:rPr>
                <w:b w:val="0"/>
                <w:sz w:val="18"/>
              </w:rPr>
              <w:t>Low accuracy</w:t>
            </w:r>
          </w:p>
        </w:tc>
        <w:tc>
          <w:tcPr>
            <w:tcW w:type="dxa" w:w="3360"/>
            <w:vAlign w:val="center"/>
          </w:tcPr>
          <w:p>
            <w:r>
              <w:rPr>
                <w:sz w:val="18"/>
              </w:rPr>
            </w:r>
            <w:r>
              <w:rPr>
                <w:b w:val="0"/>
                <w:sz w:val="18"/>
              </w:rPr>
              <w:t>Small/poor data, wrong labels, too few epochs</w:t>
            </w:r>
          </w:p>
        </w:tc>
        <w:tc>
          <w:tcPr>
            <w:tcW w:type="dxa" w:w="3360"/>
            <w:vAlign w:val="center"/>
          </w:tcPr>
          <w:p>
            <w:r>
              <w:rPr>
                <w:sz w:val="18"/>
              </w:rPr>
            </w:r>
            <w:r>
              <w:rPr>
                <w:b w:val="0"/>
                <w:sz w:val="18"/>
              </w:rPr>
              <w:t>More data, clean labels, tune model</w:t>
            </w:r>
          </w:p>
        </w:tc>
      </w:tr>
      <w:tr>
        <w:tc>
          <w:tcPr>
            <w:tcW w:type="dxa" w:w="3360"/>
            <w:vAlign w:val="center"/>
          </w:tcPr>
          <w:p>
            <w:r>
              <w:rPr>
                <w:sz w:val="18"/>
              </w:rPr>
            </w:r>
            <w:r>
              <w:rPr>
                <w:b w:val="0"/>
                <w:sz w:val="18"/>
              </w:rPr>
              <w:t>Overfitting</w:t>
            </w:r>
          </w:p>
        </w:tc>
        <w:tc>
          <w:tcPr>
            <w:tcW w:type="dxa" w:w="3360"/>
            <w:vAlign w:val="center"/>
          </w:tcPr>
          <w:p>
            <w:r>
              <w:rPr>
                <w:sz w:val="18"/>
              </w:rPr>
            </w:r>
            <w:r>
              <w:rPr>
                <w:b w:val="0"/>
                <w:sz w:val="18"/>
              </w:rPr>
              <w:t>Train accuracy high, val low</w:t>
            </w:r>
          </w:p>
        </w:tc>
        <w:tc>
          <w:tcPr>
            <w:tcW w:type="dxa" w:w="3360"/>
            <w:vAlign w:val="center"/>
          </w:tcPr>
          <w:p>
            <w:r>
              <w:rPr>
                <w:sz w:val="18"/>
              </w:rPr>
            </w:r>
            <w:r>
              <w:rPr>
                <w:b w:val="0"/>
                <w:sz w:val="18"/>
              </w:rPr>
              <w:t>Dropout, augmentation, early stopping</w:t>
            </w:r>
          </w:p>
        </w:tc>
      </w:tr>
      <w:tr>
        <w:tc>
          <w:tcPr>
            <w:tcW w:type="dxa" w:w="3360"/>
            <w:vAlign w:val="center"/>
          </w:tcPr>
          <w:p>
            <w:r>
              <w:rPr>
                <w:sz w:val="18"/>
              </w:rPr>
            </w:r>
            <w:r>
              <w:rPr>
                <w:b w:val="0"/>
                <w:sz w:val="18"/>
              </w:rPr>
              <w:t>Shape error</w:t>
            </w:r>
          </w:p>
        </w:tc>
        <w:tc>
          <w:tcPr>
            <w:tcW w:type="dxa" w:w="3360"/>
            <w:vAlign w:val="center"/>
          </w:tcPr>
          <w:p>
            <w:r>
              <w:rPr>
                <w:sz w:val="18"/>
              </w:rPr>
            </w:r>
            <w:r>
              <w:rPr>
                <w:b w:val="0"/>
                <w:sz w:val="18"/>
              </w:rPr>
              <w:t>Input image size/channel mismatch</w:t>
            </w:r>
          </w:p>
        </w:tc>
        <w:tc>
          <w:tcPr>
            <w:tcW w:type="dxa" w:w="3360"/>
            <w:vAlign w:val="center"/>
          </w:tcPr>
          <w:p>
            <w:r>
              <w:rPr>
                <w:sz w:val="18"/>
              </w:rPr>
            </w:r>
            <w:r>
              <w:rPr>
                <w:b w:val="0"/>
                <w:sz w:val="18"/>
              </w:rPr>
              <w:t>Match input_shape and target_size</w:t>
            </w:r>
          </w:p>
        </w:tc>
      </w:tr>
      <w:tr>
        <w:tc>
          <w:tcPr>
            <w:tcW w:type="dxa" w:w="3360"/>
            <w:vAlign w:val="center"/>
          </w:tcPr>
          <w:p>
            <w:r>
              <w:rPr>
                <w:sz w:val="18"/>
              </w:rPr>
            </w:r>
            <w:r>
              <w:rPr>
                <w:b w:val="0"/>
                <w:sz w:val="18"/>
              </w:rPr>
              <w:t>Wrong class_mode</w:t>
            </w:r>
          </w:p>
        </w:tc>
        <w:tc>
          <w:tcPr>
            <w:tcW w:type="dxa" w:w="3360"/>
            <w:vAlign w:val="center"/>
          </w:tcPr>
          <w:p>
            <w:r>
              <w:rPr>
                <w:sz w:val="18"/>
              </w:rPr>
            </w:r>
            <w:r>
              <w:rPr>
                <w:b w:val="0"/>
                <w:sz w:val="18"/>
              </w:rPr>
              <w:t>Binary vs multi-class mismatch</w:t>
            </w:r>
          </w:p>
        </w:tc>
        <w:tc>
          <w:tcPr>
            <w:tcW w:type="dxa" w:w="3360"/>
            <w:vAlign w:val="center"/>
          </w:tcPr>
          <w:p>
            <w:r>
              <w:rPr>
                <w:sz w:val="18"/>
              </w:rPr>
            </w:r>
            <w:r>
              <w:rPr>
                <w:b w:val="0"/>
                <w:sz w:val="18"/>
              </w:rPr>
              <w:t>binary for 2 classes, categorical for many</w:t>
            </w:r>
          </w:p>
        </w:tc>
      </w:tr>
      <w:tr>
        <w:tc>
          <w:tcPr>
            <w:tcW w:type="dxa" w:w="3360"/>
            <w:vAlign w:val="center"/>
          </w:tcPr>
          <w:p>
            <w:r>
              <w:rPr>
                <w:sz w:val="18"/>
              </w:rPr>
            </w:r>
            <w:r>
              <w:rPr>
                <w:b w:val="0"/>
                <w:sz w:val="18"/>
              </w:rPr>
              <w:t>Slow training</w:t>
            </w:r>
          </w:p>
        </w:tc>
        <w:tc>
          <w:tcPr>
            <w:tcW w:type="dxa" w:w="3360"/>
            <w:vAlign w:val="center"/>
          </w:tcPr>
          <w:p>
            <w:r>
              <w:rPr>
                <w:sz w:val="18"/>
              </w:rPr>
            </w:r>
            <w:r>
              <w:rPr>
                <w:b w:val="0"/>
                <w:sz w:val="18"/>
              </w:rPr>
              <w:t>Large images/model</w:t>
            </w:r>
          </w:p>
        </w:tc>
        <w:tc>
          <w:tcPr>
            <w:tcW w:type="dxa" w:w="3360"/>
            <w:vAlign w:val="center"/>
          </w:tcPr>
          <w:p>
            <w:r>
              <w:rPr>
                <w:sz w:val="18"/>
              </w:rPr>
            </w:r>
            <w:r>
              <w:rPr>
                <w:b w:val="0"/>
                <w:sz w:val="18"/>
              </w:rPr>
              <w:t>Reduce image size, use GPU</w:t>
            </w:r>
          </w:p>
        </w:tc>
      </w:tr>
    </w:tbl>
    <w:p>
      <w:pPr>
        <w:pStyle w:val="Heading2"/>
      </w:pPr>
      <w:r>
        <w:t>9.5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Flatten ka role kya hai?</w:t>
            </w:r>
          </w:p>
        </w:tc>
        <w:tc>
          <w:tcPr>
            <w:tcW w:type="dxa" w:w="5040"/>
            <w:vAlign w:val="center"/>
          </w:tcPr>
          <w:p>
            <w:r>
              <w:rPr>
                <w:sz w:val="18"/>
              </w:rPr>
            </w:r>
            <w:r>
              <w:rPr>
                <w:b w:val="0"/>
                <w:sz w:val="18"/>
              </w:rPr>
              <w:t>Pooled feature maps ko 1D vector mein convert karna for Dense layer.</w:t>
            </w:r>
          </w:p>
        </w:tc>
      </w:tr>
      <w:tr>
        <w:tc>
          <w:tcPr>
            <w:tcW w:type="dxa" w:w="5040"/>
            <w:vAlign w:val="center"/>
          </w:tcPr>
          <w:p>
            <w:r>
              <w:rPr>
                <w:sz w:val="18"/>
              </w:rPr>
            </w:r>
            <w:r>
              <w:rPr>
                <w:b w:val="0"/>
                <w:sz w:val="18"/>
              </w:rPr>
              <w:t>CNN filters kya detect karte hain?</w:t>
            </w:r>
          </w:p>
        </w:tc>
        <w:tc>
          <w:tcPr>
            <w:tcW w:type="dxa" w:w="5040"/>
            <w:vAlign w:val="center"/>
          </w:tcPr>
          <w:p>
            <w:r>
              <w:rPr>
                <w:sz w:val="18"/>
              </w:rPr>
            </w:r>
            <w:r>
              <w:rPr>
                <w:b w:val="0"/>
                <w:sz w:val="18"/>
              </w:rPr>
              <w:t>Edges, shapes, textures, objects/features.</w:t>
            </w:r>
          </w:p>
        </w:tc>
      </w:tr>
      <w:tr>
        <w:tc>
          <w:tcPr>
            <w:tcW w:type="dxa" w:w="5040"/>
            <w:vAlign w:val="center"/>
          </w:tcPr>
          <w:p>
            <w:r>
              <w:rPr>
                <w:sz w:val="18"/>
              </w:rPr>
            </w:r>
            <w:r>
              <w:rPr>
                <w:b w:val="0"/>
                <w:sz w:val="18"/>
              </w:rPr>
              <w:t>Max pooling feature map ko kya karta hai?</w:t>
            </w:r>
          </w:p>
        </w:tc>
        <w:tc>
          <w:tcPr>
            <w:tcW w:type="dxa" w:w="5040"/>
            <w:vAlign w:val="center"/>
          </w:tcPr>
          <w:p>
            <w:r>
              <w:rPr>
                <w:sz w:val="18"/>
              </w:rPr>
            </w:r>
            <w:r>
              <w:rPr>
                <w:b w:val="0"/>
                <w:sz w:val="18"/>
              </w:rPr>
              <w:t>Spatial size reduce karta hai and strongest activation keep karta hai.</w:t>
            </w:r>
          </w:p>
        </w:tc>
      </w:tr>
      <w:tr>
        <w:tc>
          <w:tcPr>
            <w:tcW w:type="dxa" w:w="5040"/>
            <w:vAlign w:val="center"/>
          </w:tcPr>
          <w:p>
            <w:r>
              <w:rPr>
                <w:sz w:val="18"/>
              </w:rPr>
            </w:r>
            <w:r>
              <w:rPr>
                <w:b w:val="0"/>
                <w:sz w:val="18"/>
              </w:rPr>
              <w:t>Data augmentation kyun use hoti hai?</w:t>
            </w:r>
          </w:p>
        </w:tc>
        <w:tc>
          <w:tcPr>
            <w:tcW w:type="dxa" w:w="5040"/>
            <w:vAlign w:val="center"/>
          </w:tcPr>
          <w:p>
            <w:r>
              <w:rPr>
                <w:sz w:val="18"/>
              </w:rPr>
            </w:r>
            <w:r>
              <w:rPr>
                <w:b w:val="0"/>
                <w:sz w:val="18"/>
              </w:rPr>
              <w:t>Overfitting reduce and training variety increase.</w:t>
            </w:r>
          </w:p>
        </w:tc>
      </w:tr>
      <w:tr>
        <w:tc>
          <w:tcPr>
            <w:tcW w:type="dxa" w:w="5040"/>
            <w:vAlign w:val="center"/>
          </w:tcPr>
          <w:p>
            <w:r>
              <w:rPr>
                <w:sz w:val="18"/>
              </w:rPr>
            </w:r>
            <w:r>
              <w:rPr>
                <w:b w:val="0"/>
                <w:sz w:val="18"/>
              </w:rPr>
              <w:t>Binary output mein final activation kya?</w:t>
            </w:r>
          </w:p>
        </w:tc>
        <w:tc>
          <w:tcPr>
            <w:tcW w:type="dxa" w:w="5040"/>
            <w:vAlign w:val="center"/>
          </w:tcPr>
          <w:p>
            <w:r>
              <w:rPr>
                <w:sz w:val="18"/>
              </w:rPr>
            </w:r>
            <w:r>
              <w:rPr>
                <w:b w:val="0"/>
                <w:sz w:val="18"/>
              </w:rPr>
              <w:t>Sigmoid. Multi-class mein softmax.</w:t>
            </w:r>
          </w:p>
        </w:tc>
      </w:tr>
    </w:tbl>
    <w:p>
      <w:pPr>
        <w:pStyle w:val="Heading2"/>
      </w:pPr>
      <w:r>
        <w:t>9.6 Exam Tips</w:t>
      </w:r>
    </w:p>
    <w:p>
      <w:pPr>
        <w:pStyle w:val="ListBullet"/>
      </w:pPr>
      <w:r>
        <w:t>CNN answer mein sequence likho: Conv -&gt; ReLU -&gt; Pool -&gt; Flatten -&gt; Dense -&gt; Output.</w:t>
      </w:r>
    </w:p>
    <w:p>
      <w:pPr>
        <w:pStyle w:val="ListBullet"/>
      </w:pPr>
      <w:r>
        <w:t>Kernel size, filters aur pooling ka role short example ke saath likho.</w:t>
      </w:r>
    </w:p>
    <w:p>
      <w:pPr>
        <w:pStyle w:val="ListBullet"/>
      </w:pPr>
      <w:r>
        <w:t>Image input shape (height,width,channels) mention karo.</w:t>
      </w:r>
    </w:p>
    <w:p>
      <w:r>
        <w:br w:type="page"/>
      </w:r>
    </w:p>
    <w:p>
      <w:pPr>
        <w:pStyle w:val="Heading1"/>
      </w:pPr>
      <w:r>
        <w:t>10. RNN, LSTM and GRU</w:t>
      </w:r>
    </w:p>
    <w:p>
      <w:r>
        <w:t>RNN sequence data ke liye use hota hai, jaise text, speech, time-series. RNN mein loop/memory hoti hai, yani previous information next step ko pass hoti hai. LSTM aur GRU standard RNN ke vanishing gradient/memory issues ko improve karte hain.</w:t>
      </w:r>
    </w:p>
    <w:p>
      <w:pPr>
        <w:jc w:val="center"/>
      </w:pPr>
      <w:r>
        <w:drawing>
          <wp:inline xmlns:a="http://schemas.openxmlformats.org/drawingml/2006/main" xmlns:pic="http://schemas.openxmlformats.org/drawingml/2006/picture">
            <wp:extent cx="5394960" cy="2115122"/>
            <wp:docPr id="11" name="Picture 11"/>
            <wp:cNvGraphicFramePr>
              <a:graphicFrameLocks noChangeAspect="1"/>
            </wp:cNvGraphicFramePr>
            <a:graphic>
              <a:graphicData uri="http://schemas.openxmlformats.org/drawingml/2006/picture">
                <pic:pic>
                  <pic:nvPicPr>
                    <pic:cNvPr id="0" name="rnn_unrolled.png"/>
                    <pic:cNvPicPr/>
                  </pic:nvPicPr>
                  <pic:blipFill>
                    <a:blip r:embed="rId21"/>
                    <a:stretch>
                      <a:fillRect/>
                    </a:stretch>
                  </pic:blipFill>
                  <pic:spPr>
                    <a:xfrm>
                      <a:off x="0" y="0"/>
                      <a:ext cx="5394960" cy="2115122"/>
                    </a:xfrm>
                    <a:prstGeom prst="rect"/>
                  </pic:spPr>
                </pic:pic>
              </a:graphicData>
            </a:graphic>
          </wp:inline>
        </w:drawing>
      </w:r>
    </w:p>
    <w:p>
      <w:pPr>
        <w:jc w:val="center"/>
      </w:pPr>
      <w:r>
        <w:rPr>
          <w:i/>
          <w:sz w:val="18"/>
        </w:rPr>
        <w:t>Figure: Unrolled RNN for sequence input</w:t>
      </w:r>
    </w:p>
    <w:p>
      <w:pPr>
        <w:pStyle w:val="Heading2"/>
      </w:pPr>
      <w:r>
        <w:t>10.1 Sequence Model Types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sz w:val="18"/>
              </w:rPr>
            </w:r>
            <w:r>
              <w:rPr>
                <w:b/>
                <w:sz w:val="18"/>
              </w:rPr>
              <w:t>Type</w:t>
            </w:r>
          </w:p>
        </w:tc>
        <w:tc>
          <w:tcPr>
            <w:tcW w:type="dxa" w:w="2520"/>
            <w:vAlign w:val="center"/>
            <w:shd w:fill="D9EAF7"/>
          </w:tcPr>
          <w:p>
            <w:r>
              <w:rPr>
                <w:sz w:val="18"/>
              </w:rPr>
            </w:r>
            <w:r>
              <w:rPr>
                <w:b/>
                <w:sz w:val="18"/>
              </w:rPr>
              <w:t>Input</w:t>
            </w:r>
          </w:p>
        </w:tc>
        <w:tc>
          <w:tcPr>
            <w:tcW w:type="dxa" w:w="2520"/>
            <w:vAlign w:val="center"/>
            <w:shd w:fill="D9EAF7"/>
          </w:tcPr>
          <w:p>
            <w:r>
              <w:rPr>
                <w:sz w:val="18"/>
              </w:rPr>
            </w:r>
            <w:r>
              <w:rPr>
                <w:b/>
                <w:sz w:val="18"/>
              </w:rPr>
              <w:t>Output</w:t>
            </w:r>
          </w:p>
        </w:tc>
        <w:tc>
          <w:tcPr>
            <w:tcW w:type="dxa" w:w="2520"/>
            <w:vAlign w:val="center"/>
            <w:shd w:fill="D9EAF7"/>
          </w:tcPr>
          <w:p>
            <w:r>
              <w:rPr>
                <w:sz w:val="18"/>
              </w:rPr>
            </w:r>
            <w:r>
              <w:rPr>
                <w:b/>
                <w:sz w:val="18"/>
              </w:rPr>
              <w:t>Example</w:t>
            </w:r>
          </w:p>
        </w:tc>
      </w:tr>
      <w:tr>
        <w:tc>
          <w:tcPr>
            <w:tcW w:type="dxa" w:w="2520"/>
            <w:vAlign w:val="center"/>
          </w:tcPr>
          <w:p>
            <w:r>
              <w:rPr>
                <w:sz w:val="18"/>
              </w:rPr>
            </w:r>
            <w:r>
              <w:rPr>
                <w:b w:val="0"/>
                <w:sz w:val="18"/>
              </w:rPr>
              <w:t>Vector to Sequence</w:t>
            </w:r>
          </w:p>
        </w:tc>
        <w:tc>
          <w:tcPr>
            <w:tcW w:type="dxa" w:w="2520"/>
            <w:vAlign w:val="center"/>
          </w:tcPr>
          <w:p>
            <w:r>
              <w:rPr>
                <w:sz w:val="18"/>
              </w:rPr>
            </w:r>
            <w:r>
              <w:rPr>
                <w:b w:val="0"/>
                <w:sz w:val="18"/>
              </w:rPr>
              <w:t>Fixed vector</w:t>
            </w:r>
          </w:p>
        </w:tc>
        <w:tc>
          <w:tcPr>
            <w:tcW w:type="dxa" w:w="2520"/>
            <w:vAlign w:val="center"/>
          </w:tcPr>
          <w:p>
            <w:r>
              <w:rPr>
                <w:sz w:val="18"/>
              </w:rPr>
            </w:r>
            <w:r>
              <w:rPr>
                <w:b w:val="0"/>
                <w:sz w:val="18"/>
              </w:rPr>
              <w:t>Sequence</w:t>
            </w:r>
          </w:p>
        </w:tc>
        <w:tc>
          <w:tcPr>
            <w:tcW w:type="dxa" w:w="2520"/>
            <w:vAlign w:val="center"/>
          </w:tcPr>
          <w:p>
            <w:r>
              <w:rPr>
                <w:sz w:val="18"/>
              </w:rPr>
            </w:r>
            <w:r>
              <w:rPr>
                <w:b w:val="0"/>
                <w:sz w:val="18"/>
              </w:rPr>
              <w:t>Weather values -&gt; sentence</w:t>
            </w:r>
          </w:p>
        </w:tc>
      </w:tr>
      <w:tr>
        <w:tc>
          <w:tcPr>
            <w:tcW w:type="dxa" w:w="2520"/>
            <w:vAlign w:val="center"/>
          </w:tcPr>
          <w:p>
            <w:r>
              <w:rPr>
                <w:sz w:val="18"/>
              </w:rPr>
            </w:r>
            <w:r>
              <w:rPr>
                <w:b w:val="0"/>
                <w:sz w:val="18"/>
              </w:rPr>
              <w:t>Sequence to Vector</w:t>
            </w:r>
          </w:p>
        </w:tc>
        <w:tc>
          <w:tcPr>
            <w:tcW w:type="dxa" w:w="2520"/>
            <w:vAlign w:val="center"/>
          </w:tcPr>
          <w:p>
            <w:r>
              <w:rPr>
                <w:sz w:val="18"/>
              </w:rPr>
            </w:r>
            <w:r>
              <w:rPr>
                <w:b w:val="0"/>
                <w:sz w:val="18"/>
              </w:rPr>
              <w:t>Sequence</w:t>
            </w:r>
          </w:p>
        </w:tc>
        <w:tc>
          <w:tcPr>
            <w:tcW w:type="dxa" w:w="2520"/>
            <w:vAlign w:val="center"/>
          </w:tcPr>
          <w:p>
            <w:r>
              <w:rPr>
                <w:sz w:val="18"/>
              </w:rPr>
            </w:r>
            <w:r>
              <w:rPr>
                <w:b w:val="0"/>
                <w:sz w:val="18"/>
              </w:rPr>
              <w:t>Fixed vector/class</w:t>
            </w:r>
          </w:p>
        </w:tc>
        <w:tc>
          <w:tcPr>
            <w:tcW w:type="dxa" w:w="2520"/>
            <w:vAlign w:val="center"/>
          </w:tcPr>
          <w:p>
            <w:r>
              <w:rPr>
                <w:sz w:val="18"/>
              </w:rPr>
            </w:r>
            <w:r>
              <w:rPr>
                <w:b w:val="0"/>
                <w:sz w:val="18"/>
              </w:rPr>
              <w:t>Movie review -&gt; sentiment</w:t>
            </w:r>
          </w:p>
        </w:tc>
      </w:tr>
      <w:tr>
        <w:tc>
          <w:tcPr>
            <w:tcW w:type="dxa" w:w="2520"/>
            <w:vAlign w:val="center"/>
          </w:tcPr>
          <w:p>
            <w:r>
              <w:rPr>
                <w:sz w:val="18"/>
              </w:rPr>
            </w:r>
            <w:r>
              <w:rPr>
                <w:b w:val="0"/>
                <w:sz w:val="18"/>
              </w:rPr>
              <w:t>Sequence to Sequence</w:t>
            </w:r>
          </w:p>
        </w:tc>
        <w:tc>
          <w:tcPr>
            <w:tcW w:type="dxa" w:w="2520"/>
            <w:vAlign w:val="center"/>
          </w:tcPr>
          <w:p>
            <w:r>
              <w:rPr>
                <w:sz w:val="18"/>
              </w:rPr>
            </w:r>
            <w:r>
              <w:rPr>
                <w:b w:val="0"/>
                <w:sz w:val="18"/>
              </w:rPr>
              <w:t>Sequence</w:t>
            </w:r>
          </w:p>
        </w:tc>
        <w:tc>
          <w:tcPr>
            <w:tcW w:type="dxa" w:w="2520"/>
            <w:vAlign w:val="center"/>
          </w:tcPr>
          <w:p>
            <w:r>
              <w:rPr>
                <w:sz w:val="18"/>
              </w:rPr>
            </w:r>
            <w:r>
              <w:rPr>
                <w:b w:val="0"/>
                <w:sz w:val="18"/>
              </w:rPr>
              <w:t>Sequence</w:t>
            </w:r>
          </w:p>
        </w:tc>
        <w:tc>
          <w:tcPr>
            <w:tcW w:type="dxa" w:w="2520"/>
            <w:vAlign w:val="center"/>
          </w:tcPr>
          <w:p>
            <w:r>
              <w:rPr>
                <w:sz w:val="18"/>
              </w:rPr>
            </w:r>
            <w:r>
              <w:rPr>
                <w:b w:val="0"/>
                <w:sz w:val="18"/>
              </w:rPr>
              <w:t>Machine translation, summarization</w:t>
            </w:r>
          </w:p>
        </w:tc>
      </w:tr>
    </w:tbl>
    <w:p>
      <w:pPr>
        <w:pStyle w:val="Heading2"/>
      </w:pPr>
      <w:r>
        <w:t>10.2 RNN Problem and LSTM Solution</w:t>
      </w:r>
    </w:p>
    <w:p>
      <w:r>
        <w:t>Classical RNN slow train ho sakta hai aur long sequences mein vanishing gradient problem hoti hai. LSTM cell state maintain karta hai aur gates ke through decide karta hai kya forget, kya add aur kya output karna hai. Is se long-term dependencies better learn hoti hain.</w:t>
      </w:r>
    </w:p>
    <w:p>
      <w:pPr>
        <w:jc w:val="center"/>
      </w:pPr>
      <w:r>
        <w:drawing>
          <wp:inline xmlns:a="http://schemas.openxmlformats.org/drawingml/2006/main" xmlns:pic="http://schemas.openxmlformats.org/drawingml/2006/picture">
            <wp:extent cx="5394960" cy="2320112"/>
            <wp:docPr id="12" name="Picture 12"/>
            <wp:cNvGraphicFramePr>
              <a:graphicFrameLocks noChangeAspect="1"/>
            </wp:cNvGraphicFramePr>
            <a:graphic>
              <a:graphicData uri="http://schemas.openxmlformats.org/drawingml/2006/picture">
                <pic:pic>
                  <pic:nvPicPr>
                    <pic:cNvPr id="0" name="lstm_gru.png"/>
                    <pic:cNvPicPr/>
                  </pic:nvPicPr>
                  <pic:blipFill>
                    <a:blip r:embed="rId22"/>
                    <a:stretch>
                      <a:fillRect/>
                    </a:stretch>
                  </pic:blipFill>
                  <pic:spPr>
                    <a:xfrm>
                      <a:off x="0" y="0"/>
                      <a:ext cx="5394960" cy="2320112"/>
                    </a:xfrm>
                    <a:prstGeom prst="rect"/>
                  </pic:spPr>
                </pic:pic>
              </a:graphicData>
            </a:graphic>
          </wp:inline>
        </w:drawing>
      </w:r>
    </w:p>
    <w:p>
      <w:pPr>
        <w:jc w:val="center"/>
      </w:pPr>
      <w:r>
        <w:rPr>
          <w:i/>
          <w:sz w:val="18"/>
        </w:rPr>
        <w:t>Figure: LSTM vs GRU gates</w:t>
      </w:r>
    </w:p>
    <w:p>
      <w:pPr>
        <w:pStyle w:val="Heading2"/>
      </w:pPr>
      <w:r>
        <w:t>10.3 LSTM vs GRU</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Point</w:t>
            </w:r>
          </w:p>
        </w:tc>
        <w:tc>
          <w:tcPr>
            <w:tcW w:type="dxa" w:w="3360"/>
            <w:vAlign w:val="center"/>
            <w:shd w:fill="D9EAF7"/>
          </w:tcPr>
          <w:p>
            <w:r>
              <w:rPr>
                <w:sz w:val="18"/>
              </w:rPr>
            </w:r>
            <w:r>
              <w:rPr>
                <w:b/>
                <w:sz w:val="18"/>
              </w:rPr>
              <w:t>LSTM</w:t>
            </w:r>
          </w:p>
        </w:tc>
        <w:tc>
          <w:tcPr>
            <w:tcW w:type="dxa" w:w="3360"/>
            <w:vAlign w:val="center"/>
            <w:shd w:fill="D9EAF7"/>
          </w:tcPr>
          <w:p>
            <w:r>
              <w:rPr>
                <w:sz w:val="18"/>
              </w:rPr>
            </w:r>
            <w:r>
              <w:rPr>
                <w:b/>
                <w:sz w:val="18"/>
              </w:rPr>
              <w:t>GRU</w:t>
            </w:r>
          </w:p>
        </w:tc>
      </w:tr>
      <w:tr>
        <w:tc>
          <w:tcPr>
            <w:tcW w:type="dxa" w:w="3360"/>
            <w:vAlign w:val="center"/>
          </w:tcPr>
          <w:p>
            <w:r>
              <w:rPr>
                <w:sz w:val="18"/>
              </w:rPr>
            </w:r>
            <w:r>
              <w:rPr>
                <w:b w:val="0"/>
                <w:sz w:val="18"/>
              </w:rPr>
              <w:t>Gates</w:t>
            </w:r>
          </w:p>
        </w:tc>
        <w:tc>
          <w:tcPr>
            <w:tcW w:type="dxa" w:w="3360"/>
            <w:vAlign w:val="center"/>
          </w:tcPr>
          <w:p>
            <w:r>
              <w:rPr>
                <w:sz w:val="18"/>
              </w:rPr>
            </w:r>
            <w:r>
              <w:rPr>
                <w:b w:val="0"/>
                <w:sz w:val="18"/>
              </w:rPr>
              <w:t>Forget, input, output gates</w:t>
            </w:r>
          </w:p>
        </w:tc>
        <w:tc>
          <w:tcPr>
            <w:tcW w:type="dxa" w:w="3360"/>
            <w:vAlign w:val="center"/>
          </w:tcPr>
          <w:p>
            <w:r>
              <w:rPr>
                <w:sz w:val="18"/>
              </w:rPr>
            </w:r>
            <w:r>
              <w:rPr>
                <w:b w:val="0"/>
                <w:sz w:val="18"/>
              </w:rPr>
              <w:t>Update and reset gates</w:t>
            </w:r>
          </w:p>
        </w:tc>
      </w:tr>
      <w:tr>
        <w:tc>
          <w:tcPr>
            <w:tcW w:type="dxa" w:w="3360"/>
            <w:vAlign w:val="center"/>
          </w:tcPr>
          <w:p>
            <w:r>
              <w:rPr>
                <w:sz w:val="18"/>
              </w:rPr>
            </w:r>
            <w:r>
              <w:rPr>
                <w:b w:val="0"/>
                <w:sz w:val="18"/>
              </w:rPr>
              <w:t>Memory</w:t>
            </w:r>
          </w:p>
        </w:tc>
        <w:tc>
          <w:tcPr>
            <w:tcW w:type="dxa" w:w="3360"/>
            <w:vAlign w:val="center"/>
          </w:tcPr>
          <w:p>
            <w:r>
              <w:rPr>
                <w:sz w:val="18"/>
              </w:rPr>
            </w:r>
            <w:r>
              <w:rPr>
                <w:b w:val="0"/>
                <w:sz w:val="18"/>
              </w:rPr>
              <w:t>Separate cell state</w:t>
            </w:r>
          </w:p>
        </w:tc>
        <w:tc>
          <w:tcPr>
            <w:tcW w:type="dxa" w:w="3360"/>
            <w:vAlign w:val="center"/>
          </w:tcPr>
          <w:p>
            <w:r>
              <w:rPr>
                <w:sz w:val="18"/>
              </w:rPr>
            </w:r>
            <w:r>
              <w:rPr>
                <w:b w:val="0"/>
                <w:sz w:val="18"/>
              </w:rPr>
              <w:t>Simpler hidden-state based memory</w:t>
            </w:r>
          </w:p>
        </w:tc>
      </w:tr>
      <w:tr>
        <w:tc>
          <w:tcPr>
            <w:tcW w:type="dxa" w:w="3360"/>
            <w:vAlign w:val="center"/>
          </w:tcPr>
          <w:p>
            <w:r>
              <w:rPr>
                <w:sz w:val="18"/>
              </w:rPr>
            </w:r>
            <w:r>
              <w:rPr>
                <w:b w:val="0"/>
                <w:sz w:val="18"/>
              </w:rPr>
              <w:t>Complexity</w:t>
            </w:r>
          </w:p>
        </w:tc>
        <w:tc>
          <w:tcPr>
            <w:tcW w:type="dxa" w:w="3360"/>
            <w:vAlign w:val="center"/>
          </w:tcPr>
          <w:p>
            <w:r>
              <w:rPr>
                <w:sz w:val="18"/>
              </w:rPr>
            </w:r>
            <w:r>
              <w:rPr>
                <w:b w:val="0"/>
                <w:sz w:val="18"/>
              </w:rPr>
              <w:t>More parameters, slower</w:t>
            </w:r>
          </w:p>
        </w:tc>
        <w:tc>
          <w:tcPr>
            <w:tcW w:type="dxa" w:w="3360"/>
            <w:vAlign w:val="center"/>
          </w:tcPr>
          <w:p>
            <w:r>
              <w:rPr>
                <w:sz w:val="18"/>
              </w:rPr>
            </w:r>
            <w:r>
              <w:rPr>
                <w:b w:val="0"/>
                <w:sz w:val="18"/>
              </w:rPr>
              <w:t>Fewer parameters, often faster</w:t>
            </w:r>
          </w:p>
        </w:tc>
      </w:tr>
      <w:tr>
        <w:tc>
          <w:tcPr>
            <w:tcW w:type="dxa" w:w="3360"/>
            <w:vAlign w:val="center"/>
          </w:tcPr>
          <w:p>
            <w:r>
              <w:rPr>
                <w:sz w:val="18"/>
              </w:rPr>
            </w:r>
            <w:r>
              <w:rPr>
                <w:b w:val="0"/>
                <w:sz w:val="18"/>
              </w:rPr>
              <w:t>Use</w:t>
            </w:r>
          </w:p>
        </w:tc>
        <w:tc>
          <w:tcPr>
            <w:tcW w:type="dxa" w:w="3360"/>
            <w:vAlign w:val="center"/>
          </w:tcPr>
          <w:p>
            <w:r>
              <w:rPr>
                <w:sz w:val="18"/>
              </w:rPr>
            </w:r>
            <w:r>
              <w:rPr>
                <w:b w:val="0"/>
                <w:sz w:val="18"/>
              </w:rPr>
              <w:t>Long dependencies, complex tasks</w:t>
            </w:r>
          </w:p>
        </w:tc>
        <w:tc>
          <w:tcPr>
            <w:tcW w:type="dxa" w:w="3360"/>
            <w:vAlign w:val="center"/>
          </w:tcPr>
          <w:p>
            <w:r>
              <w:rPr>
                <w:sz w:val="18"/>
              </w:rPr>
            </w:r>
            <w:r>
              <w:rPr>
                <w:b w:val="0"/>
                <w:sz w:val="18"/>
              </w:rPr>
              <w:t>Text classification, sequence modeling, faster training</w:t>
            </w:r>
          </w:p>
        </w:tc>
      </w:tr>
    </w:tbl>
    <w:p>
      <w:pPr>
        <w:pStyle w:val="Heading2"/>
      </w:pPr>
      <w:r>
        <w:t>10.4 Text Sequence Code Skeleton</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import numpy as np</w:t>
            </w:r>
          </w:p>
          <w:p>
            <w:r>
              <w:rPr>
                <w:rFonts w:ascii="Courier New" w:hAnsi="Courier New" w:eastAsia="Courier New"/>
                <w:sz w:val="18"/>
              </w:rPr>
              <w:t>from tensorflow.keras.preprocessing.text import Tokenizer</w:t>
            </w:r>
          </w:p>
          <w:p>
            <w:r>
              <w:rPr>
                <w:rFonts w:ascii="Courier New" w:hAnsi="Courier New" w:eastAsia="Courier New"/>
                <w:sz w:val="18"/>
              </w:rPr>
              <w:t>from tensorflow.keras.preprocessing.sequence import pad_sequences</w:t>
            </w:r>
          </w:p>
          <w:p>
            <w:r>
              <w:rPr>
                <w:rFonts w:ascii="Courier New" w:hAnsi="Courier New" w:eastAsia="Courier New"/>
                <w:sz w:val="18"/>
              </w:rPr>
              <w:t>from tensorflow.keras.models import Sequential</w:t>
            </w:r>
          </w:p>
          <w:p>
            <w:r>
              <w:rPr>
                <w:rFonts w:ascii="Courier New" w:hAnsi="Courier New" w:eastAsia="Courier New"/>
                <w:sz w:val="18"/>
              </w:rPr>
              <w:t>from tensorflow.keras.layers import Embedding, SimpleRNN, LSTM, GRU, Dense</w:t>
            </w:r>
          </w:p>
          <w:p>
            <w:r>
              <w:rPr>
                <w:rFonts w:ascii="Courier New" w:hAnsi="Courier New" w:eastAsia="Courier New"/>
                <w:sz w:val="18"/>
              </w:rPr>
            </w:r>
          </w:p>
          <w:p>
            <w:r>
              <w:rPr>
                <w:rFonts w:ascii="Courier New" w:hAnsi="Courier New" w:eastAsia="Courier New"/>
                <w:sz w:val="18"/>
              </w:rPr>
              <w:t>sentences = ['I love this movie', 'The film was boring']</w:t>
            </w:r>
          </w:p>
          <w:p>
            <w:r>
              <w:rPr>
                <w:rFonts w:ascii="Courier New" w:hAnsi="Courier New" w:eastAsia="Courier New"/>
                <w:sz w:val="18"/>
              </w:rPr>
              <w:t>labels = np.array([1, 0])</w:t>
            </w:r>
          </w:p>
          <w:p>
            <w:r>
              <w:rPr>
                <w:rFonts w:ascii="Courier New" w:hAnsi="Courier New" w:eastAsia="Courier New"/>
                <w:sz w:val="18"/>
              </w:rPr>
              <w:t>tokenizer = Tokenizer(num_words=10000)</w:t>
            </w:r>
          </w:p>
          <w:p>
            <w:r>
              <w:rPr>
                <w:rFonts w:ascii="Courier New" w:hAnsi="Courier New" w:eastAsia="Courier New"/>
                <w:sz w:val="18"/>
              </w:rPr>
              <w:t>tokenizer.fit_on_texts(sentences)</w:t>
            </w:r>
          </w:p>
          <w:p>
            <w:r>
              <w:rPr>
                <w:rFonts w:ascii="Courier New" w:hAnsi="Courier New" w:eastAsia="Courier New"/>
                <w:sz w:val="18"/>
              </w:rPr>
              <w:t>sequences = tokenizer.texts_to_sequences(sentences)</w:t>
            </w:r>
          </w:p>
          <w:p>
            <w:r>
              <w:rPr>
                <w:rFonts w:ascii="Courier New" w:hAnsi="Courier New" w:eastAsia="Courier New"/>
                <w:sz w:val="18"/>
              </w:rPr>
              <w:t>max_length = max(len(seq) for seq in sequences)</w:t>
            </w:r>
          </w:p>
          <w:p>
            <w:r>
              <w:rPr>
                <w:rFonts w:ascii="Courier New" w:hAnsi="Courier New" w:eastAsia="Courier New"/>
                <w:sz w:val="18"/>
              </w:rPr>
              <w:t>X = pad_sequences(sequences, maxlen=max_length, padding='post', truncating='post')</w:t>
            </w:r>
          </w:p>
          <w:p>
            <w:r>
              <w:rPr>
                <w:rFonts w:ascii="Courier New" w:hAnsi="Courier New" w:eastAsia="Courier New"/>
                <w:sz w:val="18"/>
              </w:rPr>
              <w:t>model = Sequential([</w:t>
            </w:r>
          </w:p>
          <w:p>
            <w:r>
              <w:rPr>
                <w:rFonts w:ascii="Courier New" w:hAnsi="Courier New" w:eastAsia="Courier New"/>
                <w:sz w:val="18"/>
              </w:rPr>
              <w:t xml:space="preserve">    Embedding(10000, 16, input_length=max_length),</w:t>
            </w:r>
          </w:p>
          <w:p>
            <w:r>
              <w:rPr>
                <w:rFonts w:ascii="Courier New" w:hAnsi="Courier New" w:eastAsia="Courier New"/>
                <w:sz w:val="18"/>
              </w:rPr>
              <w:t xml:space="preserve">    SimpleRNN(32, return_sequences=True),</w:t>
            </w:r>
          </w:p>
          <w:p>
            <w:r>
              <w:rPr>
                <w:rFonts w:ascii="Courier New" w:hAnsi="Courier New" w:eastAsia="Courier New"/>
                <w:sz w:val="18"/>
              </w:rPr>
              <w:t xml:space="preserve">    LSTM(32, return_sequences=True),</w:t>
            </w:r>
          </w:p>
          <w:p>
            <w:r>
              <w:rPr>
                <w:rFonts w:ascii="Courier New" w:hAnsi="Courier New" w:eastAsia="Courier New"/>
                <w:sz w:val="18"/>
              </w:rPr>
              <w:t xml:space="preserve">    GRU(32, return_sequences=False),</w:t>
            </w:r>
          </w:p>
          <w:p>
            <w:r>
              <w:rPr>
                <w:rFonts w:ascii="Courier New" w:hAnsi="Courier New" w:eastAsia="Courier New"/>
                <w:sz w:val="18"/>
              </w:rPr>
              <w:t xml:space="preserve">    Dense(1, activation='sigmoid')</w:t>
            </w:r>
          </w:p>
          <w:p>
            <w:r>
              <w:rPr>
                <w:rFonts w:ascii="Courier New" w:hAnsi="Courier New" w:eastAsia="Courier New"/>
                <w:sz w:val="18"/>
              </w:rPr>
              <w:t>])</w:t>
            </w:r>
          </w:p>
          <w:p>
            <w:r>
              <w:rPr>
                <w:rFonts w:ascii="Courier New" w:hAnsi="Courier New" w:eastAsia="Courier New"/>
                <w:sz w:val="18"/>
              </w:rPr>
              <w:t>model.compile(loss='binary_crossentropy', optimizer='adam', metrics=['accuracy'])</w:t>
            </w:r>
          </w:p>
          <w:p>
            <w:r>
              <w:rPr>
                <w:rFonts w:ascii="Courier New" w:hAnsi="Courier New" w:eastAsia="Courier New"/>
                <w:sz w:val="18"/>
              </w:rPr>
              <w:t>model.fit(X, labels, epochs=10, validation_split=0.2)</w:t>
            </w:r>
          </w:p>
        </w:tc>
      </w:tr>
    </w:tbl>
    <w:p>
      <w:pPr>
        <w:pStyle w:val="Heading2"/>
      </w:pPr>
      <w:r>
        <w:t>10.5 Tokenizer, Padding, Embedding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Term</w:t>
            </w:r>
          </w:p>
        </w:tc>
        <w:tc>
          <w:tcPr>
            <w:tcW w:type="dxa" w:w="5040"/>
            <w:vAlign w:val="center"/>
            <w:shd w:fill="D9EAF7"/>
          </w:tcPr>
          <w:p>
            <w:r>
              <w:rPr>
                <w:sz w:val="18"/>
              </w:rPr>
            </w:r>
            <w:r>
              <w:rPr>
                <w:b/>
                <w:sz w:val="18"/>
              </w:rPr>
              <w:t>Explanation</w:t>
            </w:r>
          </w:p>
        </w:tc>
      </w:tr>
      <w:tr>
        <w:tc>
          <w:tcPr>
            <w:tcW w:type="dxa" w:w="5040"/>
            <w:vAlign w:val="center"/>
          </w:tcPr>
          <w:p>
            <w:r>
              <w:rPr>
                <w:sz w:val="18"/>
              </w:rPr>
            </w:r>
            <w:r>
              <w:rPr>
                <w:b w:val="0"/>
                <w:sz w:val="18"/>
              </w:rPr>
              <w:t>Tokenizer</w:t>
            </w:r>
          </w:p>
        </w:tc>
        <w:tc>
          <w:tcPr>
            <w:tcW w:type="dxa" w:w="5040"/>
            <w:vAlign w:val="center"/>
          </w:tcPr>
          <w:p>
            <w:r>
              <w:rPr>
                <w:sz w:val="18"/>
              </w:rPr>
            </w:r>
            <w:r>
              <w:rPr>
                <w:b w:val="0"/>
                <w:sz w:val="18"/>
              </w:rPr>
              <w:t>Words ko numeric tokens/indexes mein convert karta hai.</w:t>
            </w:r>
          </w:p>
        </w:tc>
      </w:tr>
      <w:tr>
        <w:tc>
          <w:tcPr>
            <w:tcW w:type="dxa" w:w="5040"/>
            <w:vAlign w:val="center"/>
          </w:tcPr>
          <w:p>
            <w:r>
              <w:rPr>
                <w:sz w:val="18"/>
              </w:rPr>
            </w:r>
            <w:r>
              <w:rPr>
                <w:b w:val="0"/>
                <w:sz w:val="18"/>
              </w:rPr>
              <w:t>texts_to_sequences</w:t>
            </w:r>
          </w:p>
        </w:tc>
        <w:tc>
          <w:tcPr>
            <w:tcW w:type="dxa" w:w="5040"/>
            <w:vAlign w:val="center"/>
          </w:tcPr>
          <w:p>
            <w:r>
              <w:rPr>
                <w:sz w:val="18"/>
              </w:rPr>
            </w:r>
            <w:r>
              <w:rPr>
                <w:b w:val="0"/>
                <w:sz w:val="18"/>
              </w:rPr>
              <w:t>Sentences ko token lists mein convert karta hai.</w:t>
            </w:r>
          </w:p>
        </w:tc>
      </w:tr>
      <w:tr>
        <w:tc>
          <w:tcPr>
            <w:tcW w:type="dxa" w:w="5040"/>
            <w:vAlign w:val="center"/>
          </w:tcPr>
          <w:p>
            <w:r>
              <w:rPr>
                <w:sz w:val="18"/>
              </w:rPr>
            </w:r>
            <w:r>
              <w:rPr>
                <w:b w:val="0"/>
                <w:sz w:val="18"/>
              </w:rPr>
              <w:t>pad_sequences</w:t>
            </w:r>
          </w:p>
        </w:tc>
        <w:tc>
          <w:tcPr>
            <w:tcW w:type="dxa" w:w="5040"/>
            <w:vAlign w:val="center"/>
          </w:tcPr>
          <w:p>
            <w:r>
              <w:rPr>
                <w:sz w:val="18"/>
              </w:rPr>
            </w:r>
            <w:r>
              <w:rPr>
                <w:b w:val="0"/>
                <w:sz w:val="18"/>
              </w:rPr>
              <w:t>Different length sentences ko same length banata hai.</w:t>
            </w:r>
          </w:p>
        </w:tc>
      </w:tr>
      <w:tr>
        <w:tc>
          <w:tcPr>
            <w:tcW w:type="dxa" w:w="5040"/>
            <w:vAlign w:val="center"/>
          </w:tcPr>
          <w:p>
            <w:r>
              <w:rPr>
                <w:sz w:val="18"/>
              </w:rPr>
            </w:r>
            <w:r>
              <w:rPr>
                <w:b w:val="0"/>
                <w:sz w:val="18"/>
              </w:rPr>
              <w:t>Embedding</w:t>
            </w:r>
          </w:p>
        </w:tc>
        <w:tc>
          <w:tcPr>
            <w:tcW w:type="dxa" w:w="5040"/>
            <w:vAlign w:val="center"/>
          </w:tcPr>
          <w:p>
            <w:r>
              <w:rPr>
                <w:sz w:val="18"/>
              </w:rPr>
            </w:r>
            <w:r>
              <w:rPr>
                <w:b w:val="0"/>
                <w:sz w:val="18"/>
              </w:rPr>
              <w:t>Word indexes ko dense vectors mein map karta hai. Similar words vectors mein close ho sakte hain.</w:t>
            </w:r>
          </w:p>
        </w:tc>
      </w:tr>
      <w:tr>
        <w:tc>
          <w:tcPr>
            <w:tcW w:type="dxa" w:w="5040"/>
            <w:vAlign w:val="center"/>
          </w:tcPr>
          <w:p>
            <w:r>
              <w:rPr>
                <w:sz w:val="18"/>
              </w:rPr>
            </w:r>
            <w:r>
              <w:rPr>
                <w:b w:val="0"/>
                <w:sz w:val="18"/>
              </w:rPr>
              <w:t>return_sequences=True</w:t>
            </w:r>
          </w:p>
        </w:tc>
        <w:tc>
          <w:tcPr>
            <w:tcW w:type="dxa" w:w="5040"/>
            <w:vAlign w:val="center"/>
          </w:tcPr>
          <w:p>
            <w:r>
              <w:rPr>
                <w:sz w:val="18"/>
              </w:rPr>
            </w:r>
            <w:r>
              <w:rPr>
                <w:b w:val="0"/>
                <w:sz w:val="18"/>
              </w:rPr>
              <w:t>Next recurrent layer ko full sequence output dene ke liye.</w:t>
            </w:r>
          </w:p>
        </w:tc>
      </w:tr>
    </w:tbl>
    <w:p>
      <w:pPr>
        <w:pStyle w:val="Heading2"/>
      </w:pPr>
      <w:r>
        <w:t>10.6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RNN ka main benefit?</w:t>
            </w:r>
          </w:p>
        </w:tc>
        <w:tc>
          <w:tcPr>
            <w:tcW w:type="dxa" w:w="5040"/>
            <w:vAlign w:val="center"/>
          </w:tcPr>
          <w:p>
            <w:r>
              <w:rPr>
                <w:sz w:val="18"/>
              </w:rPr>
            </w:r>
            <w:r>
              <w:rPr>
                <w:b w:val="0"/>
                <w:sz w:val="18"/>
              </w:rPr>
              <w:t>Previous information/memory preserve kar sakta hai.</w:t>
            </w:r>
          </w:p>
        </w:tc>
      </w:tr>
      <w:tr>
        <w:tc>
          <w:tcPr>
            <w:tcW w:type="dxa" w:w="5040"/>
            <w:vAlign w:val="center"/>
          </w:tcPr>
          <w:p>
            <w:r>
              <w:rPr>
                <w:sz w:val="18"/>
              </w:rPr>
            </w:r>
            <w:r>
              <w:rPr>
                <w:b w:val="0"/>
                <w:sz w:val="18"/>
              </w:rPr>
              <w:t>Vanishing gradient kis mein common issue hai?</w:t>
            </w:r>
          </w:p>
        </w:tc>
        <w:tc>
          <w:tcPr>
            <w:tcW w:type="dxa" w:w="5040"/>
            <w:vAlign w:val="center"/>
          </w:tcPr>
          <w:p>
            <w:r>
              <w:rPr>
                <w:sz w:val="18"/>
              </w:rPr>
            </w:r>
            <w:r>
              <w:rPr>
                <w:b w:val="0"/>
                <w:sz w:val="18"/>
              </w:rPr>
              <w:t>Classical RNNs in long sequences.</w:t>
            </w:r>
          </w:p>
        </w:tc>
      </w:tr>
      <w:tr>
        <w:tc>
          <w:tcPr>
            <w:tcW w:type="dxa" w:w="5040"/>
            <w:vAlign w:val="center"/>
          </w:tcPr>
          <w:p>
            <w:r>
              <w:rPr>
                <w:sz w:val="18"/>
              </w:rPr>
            </w:r>
            <w:r>
              <w:rPr>
                <w:b w:val="0"/>
                <w:sz w:val="18"/>
              </w:rPr>
              <w:t>LSTM mein gates ka role?</w:t>
            </w:r>
          </w:p>
        </w:tc>
        <w:tc>
          <w:tcPr>
            <w:tcW w:type="dxa" w:w="5040"/>
            <w:vAlign w:val="center"/>
          </w:tcPr>
          <w:p>
            <w:r>
              <w:rPr>
                <w:sz w:val="18"/>
              </w:rPr>
            </w:r>
            <w:r>
              <w:rPr>
                <w:b w:val="0"/>
                <w:sz w:val="18"/>
              </w:rPr>
              <w:t>Information forget/add/output control karna.</w:t>
            </w:r>
          </w:p>
        </w:tc>
      </w:tr>
      <w:tr>
        <w:tc>
          <w:tcPr>
            <w:tcW w:type="dxa" w:w="5040"/>
            <w:vAlign w:val="center"/>
          </w:tcPr>
          <w:p>
            <w:r>
              <w:rPr>
                <w:sz w:val="18"/>
              </w:rPr>
            </w:r>
            <w:r>
              <w:rPr>
                <w:b w:val="0"/>
                <w:sz w:val="18"/>
              </w:rPr>
              <w:t>GRU LSTM se simple kyun?</w:t>
            </w:r>
          </w:p>
        </w:tc>
        <w:tc>
          <w:tcPr>
            <w:tcW w:type="dxa" w:w="5040"/>
            <w:vAlign w:val="center"/>
          </w:tcPr>
          <w:p>
            <w:r>
              <w:rPr>
                <w:sz w:val="18"/>
              </w:rPr>
            </w:r>
            <w:r>
              <w:rPr>
                <w:b w:val="0"/>
                <w:sz w:val="18"/>
              </w:rPr>
              <w:t>Fewer gates: update and reset.</w:t>
            </w:r>
          </w:p>
        </w:tc>
      </w:tr>
      <w:tr>
        <w:tc>
          <w:tcPr>
            <w:tcW w:type="dxa" w:w="5040"/>
            <w:vAlign w:val="center"/>
          </w:tcPr>
          <w:p>
            <w:r>
              <w:rPr>
                <w:sz w:val="18"/>
              </w:rPr>
            </w:r>
            <w:r>
              <w:rPr>
                <w:b w:val="0"/>
                <w:sz w:val="18"/>
              </w:rPr>
              <w:t>return_sequences=False ka effect?</w:t>
            </w:r>
          </w:p>
        </w:tc>
        <w:tc>
          <w:tcPr>
            <w:tcW w:type="dxa" w:w="5040"/>
            <w:vAlign w:val="center"/>
          </w:tcPr>
          <w:p>
            <w:r>
              <w:rPr>
                <w:sz w:val="18"/>
              </w:rPr>
            </w:r>
            <w:r>
              <w:rPr>
                <w:b w:val="0"/>
                <w:sz w:val="18"/>
              </w:rPr>
              <w:t>Only final output return hota hai, not full sequence.</w:t>
            </w:r>
          </w:p>
        </w:tc>
      </w:tr>
    </w:tbl>
    <w:p>
      <w:pPr>
        <w:pStyle w:val="Heading2"/>
      </w:pPr>
      <w:r>
        <w:t>10.7 Exam Tips</w:t>
      </w:r>
    </w:p>
    <w:p>
      <w:pPr>
        <w:pStyle w:val="ListBullet"/>
      </w:pPr>
      <w:r>
        <w:t>RNN answer mein loop/memory word zaroor use karo.</w:t>
      </w:r>
    </w:p>
    <w:p>
      <w:pPr>
        <w:pStyle w:val="ListBullet"/>
      </w:pPr>
      <w:r>
        <w:t>LSTM long-term dependencies aur vanishing gradient solution ke sath explain karo.</w:t>
      </w:r>
    </w:p>
    <w:p>
      <w:pPr>
        <w:pStyle w:val="ListBullet"/>
      </w:pPr>
      <w:r>
        <w:t>GRU ko simpler/faster LSTM alternative likho.</w:t>
      </w:r>
    </w:p>
    <w:p>
      <w:r>
        <w:br w:type="page"/>
      </w:r>
    </w:p>
    <w:p>
      <w:pPr>
        <w:pStyle w:val="Heading1"/>
      </w:pPr>
      <w:r>
        <w:t>11. Transformers and Hugging Face NLP Tasks</w:t>
      </w:r>
    </w:p>
    <w:p>
      <w:r>
        <w:t>Transformer deep learning model hai jo self-attention use karta hai. RNN sequence ko word by word process karta hai, lekin Transformer complete sequence ko parallel process kar sakta hai. Isi wajah se large NLP datasets par training efficient hoti hai.</w:t>
      </w:r>
    </w:p>
    <w:p>
      <w:pPr>
        <w:jc w:val="center"/>
      </w:pPr>
      <w:r>
        <w:drawing>
          <wp:inline xmlns:a="http://schemas.openxmlformats.org/drawingml/2006/main" xmlns:pic="http://schemas.openxmlformats.org/drawingml/2006/picture">
            <wp:extent cx="5394960" cy="2798422"/>
            <wp:docPr id="13" name="Picture 13"/>
            <wp:cNvGraphicFramePr>
              <a:graphicFrameLocks noChangeAspect="1"/>
            </wp:cNvGraphicFramePr>
            <a:graphic>
              <a:graphicData uri="http://schemas.openxmlformats.org/drawingml/2006/picture">
                <pic:pic>
                  <pic:nvPicPr>
                    <pic:cNvPr id="0" name="transformer.png"/>
                    <pic:cNvPicPr/>
                  </pic:nvPicPr>
                  <pic:blipFill>
                    <a:blip r:embed="rId23"/>
                    <a:stretch>
                      <a:fillRect/>
                    </a:stretch>
                  </pic:blipFill>
                  <pic:spPr>
                    <a:xfrm>
                      <a:off x="0" y="0"/>
                      <a:ext cx="5394960" cy="2798422"/>
                    </a:xfrm>
                    <a:prstGeom prst="rect"/>
                  </pic:spPr>
                </pic:pic>
              </a:graphicData>
            </a:graphic>
          </wp:inline>
        </w:drawing>
      </w:r>
    </w:p>
    <w:p>
      <w:pPr>
        <w:jc w:val="center"/>
      </w:pPr>
      <w:r>
        <w:rPr>
          <w:i/>
          <w:sz w:val="18"/>
        </w:rPr>
        <w:t>Figure: Transformer encoder-decoder workflow</w:t>
      </w:r>
    </w:p>
    <w:p>
      <w:pPr>
        <w:pStyle w:val="Heading2"/>
      </w:pPr>
      <w:r>
        <w:t>11.1 Why Transformers?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RNN/LSTM issue</w:t>
            </w:r>
          </w:p>
        </w:tc>
        <w:tc>
          <w:tcPr>
            <w:tcW w:type="dxa" w:w="5040"/>
            <w:vAlign w:val="center"/>
            <w:shd w:fill="D9EAF7"/>
          </w:tcPr>
          <w:p>
            <w:r>
              <w:rPr>
                <w:sz w:val="18"/>
              </w:rPr>
            </w:r>
            <w:r>
              <w:rPr>
                <w:b/>
                <w:sz w:val="18"/>
              </w:rPr>
              <w:t>Transformer solution</w:t>
            </w:r>
          </w:p>
        </w:tc>
      </w:tr>
      <w:tr>
        <w:tc>
          <w:tcPr>
            <w:tcW w:type="dxa" w:w="5040"/>
            <w:vAlign w:val="center"/>
          </w:tcPr>
          <w:p>
            <w:r>
              <w:rPr>
                <w:sz w:val="18"/>
              </w:rPr>
            </w:r>
            <w:r>
              <w:rPr>
                <w:b w:val="0"/>
                <w:sz w:val="18"/>
              </w:rPr>
              <w:t>Sequential processing: words one by one</w:t>
            </w:r>
          </w:p>
        </w:tc>
        <w:tc>
          <w:tcPr>
            <w:tcW w:type="dxa" w:w="5040"/>
            <w:vAlign w:val="center"/>
          </w:tcPr>
          <w:p>
            <w:r>
              <w:rPr>
                <w:sz w:val="18"/>
              </w:rPr>
            </w:r>
            <w:r>
              <w:rPr>
                <w:b w:val="0"/>
                <w:sz w:val="18"/>
              </w:rPr>
              <w:t>Parallel processing: complete sentence at once</w:t>
            </w:r>
          </w:p>
        </w:tc>
      </w:tr>
      <w:tr>
        <w:tc>
          <w:tcPr>
            <w:tcW w:type="dxa" w:w="5040"/>
            <w:vAlign w:val="center"/>
          </w:tcPr>
          <w:p>
            <w:r>
              <w:rPr>
                <w:sz w:val="18"/>
              </w:rPr>
            </w:r>
            <w:r>
              <w:rPr>
                <w:b w:val="0"/>
                <w:sz w:val="18"/>
              </w:rPr>
              <w:t>Long dependency difficult</w:t>
            </w:r>
          </w:p>
        </w:tc>
        <w:tc>
          <w:tcPr>
            <w:tcW w:type="dxa" w:w="5040"/>
            <w:vAlign w:val="center"/>
          </w:tcPr>
          <w:p>
            <w:r>
              <w:rPr>
                <w:sz w:val="18"/>
              </w:rPr>
            </w:r>
            <w:r>
              <w:rPr>
                <w:b w:val="0"/>
                <w:sz w:val="18"/>
              </w:rPr>
              <w:t>Self-attention long-range relationships capture karta hai</w:t>
            </w:r>
          </w:p>
        </w:tc>
      </w:tr>
      <w:tr>
        <w:tc>
          <w:tcPr>
            <w:tcW w:type="dxa" w:w="5040"/>
            <w:vAlign w:val="center"/>
          </w:tcPr>
          <w:p>
            <w:r>
              <w:rPr>
                <w:sz w:val="18"/>
              </w:rPr>
            </w:r>
            <w:r>
              <w:rPr>
                <w:b w:val="0"/>
                <w:sz w:val="18"/>
              </w:rPr>
              <w:t>GPU parallelism limited</w:t>
            </w:r>
          </w:p>
        </w:tc>
        <w:tc>
          <w:tcPr>
            <w:tcW w:type="dxa" w:w="5040"/>
            <w:vAlign w:val="center"/>
          </w:tcPr>
          <w:p>
            <w:r>
              <w:rPr>
                <w:sz w:val="18"/>
              </w:rPr>
            </w:r>
            <w:r>
              <w:rPr>
                <w:b w:val="0"/>
                <w:sz w:val="18"/>
              </w:rPr>
              <w:t>Parallel matrix operations GPUs par efficient</w:t>
            </w:r>
          </w:p>
        </w:tc>
      </w:tr>
      <w:tr>
        <w:tc>
          <w:tcPr>
            <w:tcW w:type="dxa" w:w="5040"/>
            <w:vAlign w:val="center"/>
          </w:tcPr>
          <w:p>
            <w:r>
              <w:rPr>
                <w:sz w:val="18"/>
              </w:rPr>
            </w:r>
            <w:r>
              <w:rPr>
                <w:b w:val="0"/>
                <w:sz w:val="18"/>
              </w:rPr>
              <w:t>Hidden state bottleneck</w:t>
            </w:r>
          </w:p>
        </w:tc>
        <w:tc>
          <w:tcPr>
            <w:tcW w:type="dxa" w:w="5040"/>
            <w:vAlign w:val="center"/>
          </w:tcPr>
          <w:p>
            <w:r>
              <w:rPr>
                <w:sz w:val="18"/>
              </w:rPr>
            </w:r>
            <w:r>
              <w:rPr>
                <w:b w:val="0"/>
                <w:sz w:val="18"/>
              </w:rPr>
              <w:t>Attention har token ko relevant tokens se relate karta hai</w:t>
            </w:r>
          </w:p>
        </w:tc>
      </w:tr>
    </w:tbl>
    <w:p>
      <w:pPr>
        <w:pStyle w:val="Heading2"/>
      </w:pPr>
      <w:r>
        <w:t>11.2 Core Concepts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Concept</w:t>
            </w:r>
          </w:p>
        </w:tc>
        <w:tc>
          <w:tcPr>
            <w:tcW w:type="dxa" w:w="5040"/>
            <w:vAlign w:val="center"/>
            <w:shd w:fill="D9EAF7"/>
          </w:tcPr>
          <w:p>
            <w:r>
              <w:rPr>
                <w:sz w:val="18"/>
              </w:rPr>
            </w:r>
            <w:r>
              <w:rPr>
                <w:b/>
                <w:sz w:val="18"/>
              </w:rPr>
              <w:t>Easy explanation</w:t>
            </w:r>
          </w:p>
        </w:tc>
      </w:tr>
      <w:tr>
        <w:tc>
          <w:tcPr>
            <w:tcW w:type="dxa" w:w="5040"/>
            <w:vAlign w:val="center"/>
          </w:tcPr>
          <w:p>
            <w:r>
              <w:rPr>
                <w:sz w:val="18"/>
              </w:rPr>
            </w:r>
            <w:r>
              <w:rPr>
                <w:b w:val="0"/>
                <w:sz w:val="18"/>
              </w:rPr>
              <w:t>Token</w:t>
            </w:r>
          </w:p>
        </w:tc>
        <w:tc>
          <w:tcPr>
            <w:tcW w:type="dxa" w:w="5040"/>
            <w:vAlign w:val="center"/>
          </w:tcPr>
          <w:p>
            <w:r>
              <w:rPr>
                <w:sz w:val="18"/>
              </w:rPr>
            </w:r>
            <w:r>
              <w:rPr>
                <w:b w:val="0"/>
                <w:sz w:val="18"/>
              </w:rPr>
              <w:t>Sentence ka small unit, e.g., word/subword.</w:t>
            </w:r>
          </w:p>
        </w:tc>
      </w:tr>
      <w:tr>
        <w:tc>
          <w:tcPr>
            <w:tcW w:type="dxa" w:w="5040"/>
            <w:vAlign w:val="center"/>
          </w:tcPr>
          <w:p>
            <w:r>
              <w:rPr>
                <w:sz w:val="18"/>
              </w:rPr>
            </w:r>
            <w:r>
              <w:rPr>
                <w:b w:val="0"/>
                <w:sz w:val="18"/>
              </w:rPr>
              <w:t>Embedding</w:t>
            </w:r>
          </w:p>
        </w:tc>
        <w:tc>
          <w:tcPr>
            <w:tcW w:type="dxa" w:w="5040"/>
            <w:vAlign w:val="center"/>
          </w:tcPr>
          <w:p>
            <w:r>
              <w:rPr>
                <w:sz w:val="18"/>
              </w:rPr>
            </w:r>
            <w:r>
              <w:rPr>
                <w:b w:val="0"/>
                <w:sz w:val="18"/>
              </w:rPr>
              <w:t>Token ko numeric vector mein convert karna.</w:t>
            </w:r>
          </w:p>
        </w:tc>
      </w:tr>
      <w:tr>
        <w:tc>
          <w:tcPr>
            <w:tcW w:type="dxa" w:w="5040"/>
            <w:vAlign w:val="center"/>
          </w:tcPr>
          <w:p>
            <w:r>
              <w:rPr>
                <w:sz w:val="18"/>
              </w:rPr>
            </w:r>
            <w:r>
              <w:rPr>
                <w:b w:val="0"/>
                <w:sz w:val="18"/>
              </w:rPr>
              <w:t>Embedding space</w:t>
            </w:r>
          </w:p>
        </w:tc>
        <w:tc>
          <w:tcPr>
            <w:tcW w:type="dxa" w:w="5040"/>
            <w:vAlign w:val="center"/>
          </w:tcPr>
          <w:p>
            <w:r>
              <w:rPr>
                <w:sz w:val="18"/>
              </w:rPr>
            </w:r>
            <w:r>
              <w:rPr>
                <w:b w:val="0"/>
                <w:sz w:val="18"/>
              </w:rPr>
              <w:t>Vector space jahan similar meanings closer ho sakte hain.</w:t>
            </w:r>
          </w:p>
        </w:tc>
      </w:tr>
      <w:tr>
        <w:tc>
          <w:tcPr>
            <w:tcW w:type="dxa" w:w="5040"/>
            <w:vAlign w:val="center"/>
          </w:tcPr>
          <w:p>
            <w:r>
              <w:rPr>
                <w:sz w:val="18"/>
              </w:rPr>
            </w:r>
            <w:r>
              <w:rPr>
                <w:b w:val="0"/>
                <w:sz w:val="18"/>
              </w:rPr>
              <w:t>Positional encoding</w:t>
            </w:r>
          </w:p>
        </w:tc>
        <w:tc>
          <w:tcPr>
            <w:tcW w:type="dxa" w:w="5040"/>
            <w:vAlign w:val="center"/>
          </w:tcPr>
          <w:p>
            <w:r>
              <w:rPr>
                <w:sz w:val="18"/>
              </w:rPr>
            </w:r>
            <w:r>
              <w:rPr>
                <w:b w:val="0"/>
                <w:sz w:val="18"/>
              </w:rPr>
              <w:t>Transformer ko word order batata hai because no recurrence/time step.</w:t>
            </w:r>
          </w:p>
        </w:tc>
      </w:tr>
      <w:tr>
        <w:tc>
          <w:tcPr>
            <w:tcW w:type="dxa" w:w="5040"/>
            <w:vAlign w:val="center"/>
          </w:tcPr>
          <w:p>
            <w:r>
              <w:rPr>
                <w:sz w:val="18"/>
              </w:rPr>
            </w:r>
            <w:r>
              <w:rPr>
                <w:b w:val="0"/>
                <w:sz w:val="18"/>
              </w:rPr>
              <w:t>Self-attention</w:t>
            </w:r>
          </w:p>
        </w:tc>
        <w:tc>
          <w:tcPr>
            <w:tcW w:type="dxa" w:w="5040"/>
            <w:vAlign w:val="center"/>
          </w:tcPr>
          <w:p>
            <w:r>
              <w:rPr>
                <w:sz w:val="18"/>
              </w:rPr>
            </w:r>
            <w:r>
              <w:rPr>
                <w:b w:val="0"/>
                <w:sz w:val="18"/>
              </w:rPr>
              <w:t>Har word decide karta hai sentence ke dusre words kitne relevant hain.</w:t>
            </w:r>
          </w:p>
        </w:tc>
      </w:tr>
      <w:tr>
        <w:tc>
          <w:tcPr>
            <w:tcW w:type="dxa" w:w="5040"/>
            <w:vAlign w:val="center"/>
          </w:tcPr>
          <w:p>
            <w:r>
              <w:rPr>
                <w:sz w:val="18"/>
              </w:rPr>
            </w:r>
            <w:r>
              <w:rPr>
                <w:b w:val="0"/>
                <w:sz w:val="18"/>
              </w:rPr>
              <w:t>Multi-head attention</w:t>
            </w:r>
          </w:p>
        </w:tc>
        <w:tc>
          <w:tcPr>
            <w:tcW w:type="dxa" w:w="5040"/>
            <w:vAlign w:val="center"/>
          </w:tcPr>
          <w:p>
            <w:r>
              <w:rPr>
                <w:sz w:val="18"/>
              </w:rPr>
            </w:r>
            <w:r>
              <w:rPr>
                <w:b w:val="0"/>
                <w:sz w:val="18"/>
              </w:rPr>
              <w:t>Multiple attention views; model different relationships learn karta hai.</w:t>
            </w:r>
          </w:p>
        </w:tc>
      </w:tr>
      <w:tr>
        <w:tc>
          <w:tcPr>
            <w:tcW w:type="dxa" w:w="5040"/>
            <w:vAlign w:val="center"/>
          </w:tcPr>
          <w:p>
            <w:r>
              <w:rPr>
                <w:sz w:val="18"/>
              </w:rPr>
            </w:r>
            <w:r>
              <w:rPr>
                <w:b w:val="0"/>
                <w:sz w:val="18"/>
              </w:rPr>
              <w:t>Feed-forward network</w:t>
            </w:r>
          </w:p>
        </w:tc>
        <w:tc>
          <w:tcPr>
            <w:tcW w:type="dxa" w:w="5040"/>
            <w:vAlign w:val="center"/>
          </w:tcPr>
          <w:p>
            <w:r>
              <w:rPr>
                <w:sz w:val="18"/>
              </w:rPr>
            </w:r>
            <w:r>
              <w:rPr>
                <w:b w:val="0"/>
                <w:sz w:val="18"/>
              </w:rPr>
              <w:t>Attention output ko transform kar ke useful representation banata hai.</w:t>
            </w:r>
          </w:p>
        </w:tc>
      </w:tr>
      <w:tr>
        <w:tc>
          <w:tcPr>
            <w:tcW w:type="dxa" w:w="5040"/>
            <w:vAlign w:val="center"/>
          </w:tcPr>
          <w:p>
            <w:r>
              <w:rPr>
                <w:sz w:val="18"/>
              </w:rPr>
            </w:r>
            <w:r>
              <w:rPr>
                <w:b w:val="0"/>
                <w:sz w:val="18"/>
              </w:rPr>
              <w:t>Encoder</w:t>
            </w:r>
          </w:p>
        </w:tc>
        <w:tc>
          <w:tcPr>
            <w:tcW w:type="dxa" w:w="5040"/>
            <w:vAlign w:val="center"/>
          </w:tcPr>
          <w:p>
            <w:r>
              <w:rPr>
                <w:sz w:val="18"/>
              </w:rPr>
            </w:r>
            <w:r>
              <w:rPr>
                <w:b w:val="0"/>
                <w:sz w:val="18"/>
              </w:rPr>
              <w:t>Input sequence ko contextual representation mein encode karta hai.</w:t>
            </w:r>
          </w:p>
        </w:tc>
      </w:tr>
      <w:tr>
        <w:tc>
          <w:tcPr>
            <w:tcW w:type="dxa" w:w="5040"/>
            <w:vAlign w:val="center"/>
          </w:tcPr>
          <w:p>
            <w:r>
              <w:rPr>
                <w:sz w:val="18"/>
              </w:rPr>
            </w:r>
            <w:r>
              <w:rPr>
                <w:b w:val="0"/>
                <w:sz w:val="18"/>
              </w:rPr>
              <w:t>Decoder</w:t>
            </w:r>
          </w:p>
        </w:tc>
        <w:tc>
          <w:tcPr>
            <w:tcW w:type="dxa" w:w="5040"/>
            <w:vAlign w:val="center"/>
          </w:tcPr>
          <w:p>
            <w:r>
              <w:rPr>
                <w:sz w:val="18"/>
              </w:rPr>
            </w:r>
            <w:r>
              <w:rPr>
                <w:b w:val="0"/>
                <w:sz w:val="18"/>
              </w:rPr>
              <w:t>Output sequence generate karta hai, encoder context use kar sakta hai.</w:t>
            </w:r>
          </w:p>
        </w:tc>
      </w:tr>
    </w:tbl>
    <w:p>
      <w:pPr>
        <w:pStyle w:val="Heading2"/>
      </w:pPr>
      <w:r>
        <w:t>11.3 Encoder-Decoder Architecture</w:t>
      </w:r>
    </w:p>
    <w:p>
      <w:r>
        <w:t>Encoder-decoder architecture sequence-to-sequence tasks ke liye useful hai, jaise translation, summarization aur question answering. Encoder input ka context banata hai; decoder output generate karta hai. Transformer decoder output generation ke liye crucial hota hai.</w:t>
      </w:r>
    </w:p>
    <w:p>
      <w:pPr>
        <w:pStyle w:val="Heading2"/>
      </w:pPr>
      <w:r>
        <w:t>11.4 Hugging Face Pipeline Examples</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from transformers import pipeline</w:t>
            </w:r>
          </w:p>
          <w:p>
            <w:r>
              <w:rPr>
                <w:rFonts w:ascii="Courier New" w:hAnsi="Courier New" w:eastAsia="Courier New"/>
                <w:sz w:val="18"/>
              </w:rPr>
            </w:r>
          </w:p>
          <w:p>
            <w:r>
              <w:rPr>
                <w:rFonts w:ascii="Courier New" w:hAnsi="Courier New" w:eastAsia="Courier New"/>
                <w:sz w:val="18"/>
              </w:rPr>
              <w:t># Sentiment analysis</w:t>
            </w:r>
          </w:p>
          <w:p>
            <w:r>
              <w:rPr>
                <w:rFonts w:ascii="Courier New" w:hAnsi="Courier New" w:eastAsia="Courier New"/>
                <w:sz w:val="18"/>
              </w:rPr>
              <w:t>sentiment = pipeline('sentiment-analysis')</w:t>
            </w:r>
          </w:p>
          <w:p>
            <w:r>
              <w:rPr>
                <w:rFonts w:ascii="Courier New" w:hAnsi="Courier New" w:eastAsia="Courier New"/>
                <w:sz w:val="18"/>
              </w:rPr>
              <w:t>print(sentiment('This movie was amazing!'))</w:t>
            </w:r>
          </w:p>
          <w:p>
            <w:r>
              <w:rPr>
                <w:rFonts w:ascii="Courier New" w:hAnsi="Courier New" w:eastAsia="Courier New"/>
                <w:sz w:val="18"/>
              </w:rPr>
            </w:r>
          </w:p>
          <w:p>
            <w:r>
              <w:rPr>
                <w:rFonts w:ascii="Courier New" w:hAnsi="Courier New" w:eastAsia="Courier New"/>
                <w:sz w:val="18"/>
              </w:rPr>
              <w:t># Named Entity Recognition</w:t>
            </w:r>
          </w:p>
          <w:p>
            <w:r>
              <w:rPr>
                <w:rFonts w:ascii="Courier New" w:hAnsi="Courier New" w:eastAsia="Courier New"/>
                <w:sz w:val="18"/>
              </w:rPr>
              <w:t>ner = pipeline('ner', aggregation_strategy='simple')</w:t>
            </w:r>
          </w:p>
          <w:p>
            <w:r>
              <w:rPr>
                <w:rFonts w:ascii="Courier New" w:hAnsi="Courier New" w:eastAsia="Courier New"/>
                <w:sz w:val="18"/>
              </w:rPr>
              <w:t>print(ner('Barack Obama visited Pakistan.'))</w:t>
            </w:r>
          </w:p>
          <w:p>
            <w:r>
              <w:rPr>
                <w:rFonts w:ascii="Courier New" w:hAnsi="Courier New" w:eastAsia="Courier New"/>
                <w:sz w:val="18"/>
              </w:rPr>
            </w:r>
          </w:p>
          <w:p>
            <w:r>
              <w:rPr>
                <w:rFonts w:ascii="Courier New" w:hAnsi="Courier New" w:eastAsia="Courier New"/>
                <w:sz w:val="18"/>
              </w:rPr>
              <w:t># Question Answering</w:t>
            </w:r>
          </w:p>
          <w:p>
            <w:r>
              <w:rPr>
                <w:rFonts w:ascii="Courier New" w:hAnsi="Courier New" w:eastAsia="Courier New"/>
                <w:sz w:val="18"/>
              </w:rPr>
              <w:t>qa = pipeline('question-answering')</w:t>
            </w:r>
          </w:p>
          <w:p>
            <w:r>
              <w:rPr>
                <w:rFonts w:ascii="Courier New" w:hAnsi="Courier New" w:eastAsia="Courier New"/>
                <w:sz w:val="18"/>
              </w:rPr>
              <w:t>print(qa(question='What is Transformer?', context='Transformer is a deep learning model using self-attention.'))</w:t>
            </w:r>
          </w:p>
          <w:p>
            <w:r>
              <w:rPr>
                <w:rFonts w:ascii="Courier New" w:hAnsi="Courier New" w:eastAsia="Courier New"/>
                <w:sz w:val="18"/>
              </w:rPr>
            </w:r>
          </w:p>
          <w:p>
            <w:r>
              <w:rPr>
                <w:rFonts w:ascii="Courier New" w:hAnsi="Courier New" w:eastAsia="Courier New"/>
                <w:sz w:val="18"/>
              </w:rPr>
              <w:t># Text summarization</w:t>
            </w:r>
          </w:p>
          <w:p>
            <w:r>
              <w:rPr>
                <w:rFonts w:ascii="Courier New" w:hAnsi="Courier New" w:eastAsia="Courier New"/>
                <w:sz w:val="18"/>
              </w:rPr>
              <w:t>summarizer = pipeline('summarization')</w:t>
            </w:r>
          </w:p>
          <w:p>
            <w:r>
              <w:rPr>
                <w:rFonts w:ascii="Courier New" w:hAnsi="Courier New" w:eastAsia="Courier New"/>
                <w:sz w:val="18"/>
              </w:rPr>
              <w:t>print(summarizer(long_text, max_length=60, min_length=20, do_sample=False))</w:t>
            </w:r>
          </w:p>
          <w:p>
            <w:r>
              <w:rPr>
                <w:rFonts w:ascii="Courier New" w:hAnsi="Courier New" w:eastAsia="Courier New"/>
                <w:sz w:val="18"/>
              </w:rPr>
            </w:r>
          </w:p>
          <w:p>
            <w:r>
              <w:rPr>
                <w:rFonts w:ascii="Courier New" w:hAnsi="Courier New" w:eastAsia="Courier New"/>
                <w:sz w:val="18"/>
              </w:rPr>
              <w:t># Text generation</w:t>
            </w:r>
          </w:p>
          <w:p>
            <w:r>
              <w:rPr>
                <w:rFonts w:ascii="Courier New" w:hAnsi="Courier New" w:eastAsia="Courier New"/>
                <w:sz w:val="18"/>
              </w:rPr>
              <w:t>generator = pipeline('text-generation')</w:t>
            </w:r>
          </w:p>
          <w:p>
            <w:r>
              <w:rPr>
                <w:rFonts w:ascii="Courier New" w:hAnsi="Courier New" w:eastAsia="Courier New"/>
                <w:sz w:val="18"/>
              </w:rPr>
              <w:t>print(generator('Artificial intelligence will', max_length=30))</w:t>
            </w:r>
          </w:p>
        </w:tc>
      </w:tr>
    </w:tbl>
    <w:p>
      <w:pPr>
        <w:pStyle w:val="Heading2"/>
      </w:pPr>
      <w:r>
        <w:t>11.5 Tasks Covered in Transformer Notebooks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8"/>
              </w:rPr>
            </w:r>
            <w:r>
              <w:rPr>
                <w:b/>
                <w:sz w:val="18"/>
              </w:rPr>
              <w:t>Notebook/task</w:t>
            </w:r>
          </w:p>
        </w:tc>
        <w:tc>
          <w:tcPr>
            <w:tcW w:type="dxa" w:w="3360"/>
            <w:vAlign w:val="center"/>
            <w:shd w:fill="D9EAF7"/>
          </w:tcPr>
          <w:p>
            <w:r>
              <w:rPr>
                <w:sz w:val="18"/>
              </w:rPr>
            </w:r>
            <w:r>
              <w:rPr>
                <w:b/>
                <w:sz w:val="18"/>
              </w:rPr>
              <w:t>What it does</w:t>
            </w:r>
          </w:p>
        </w:tc>
        <w:tc>
          <w:tcPr>
            <w:tcW w:type="dxa" w:w="3360"/>
            <w:vAlign w:val="center"/>
            <w:shd w:fill="D9EAF7"/>
          </w:tcPr>
          <w:p>
            <w:r>
              <w:rPr>
                <w:sz w:val="18"/>
              </w:rPr>
            </w:r>
            <w:r>
              <w:rPr>
                <w:b/>
                <w:sz w:val="18"/>
              </w:rPr>
              <w:t>Typical pipeline/task type</w:t>
            </w:r>
          </w:p>
        </w:tc>
      </w:tr>
      <w:tr>
        <w:tc>
          <w:tcPr>
            <w:tcW w:type="dxa" w:w="3360"/>
            <w:vAlign w:val="center"/>
          </w:tcPr>
          <w:p>
            <w:r>
              <w:rPr>
                <w:sz w:val="18"/>
              </w:rPr>
            </w:r>
            <w:r>
              <w:rPr>
                <w:b w:val="0"/>
                <w:sz w:val="18"/>
              </w:rPr>
              <w:t>Sentiment Analysis</w:t>
            </w:r>
          </w:p>
        </w:tc>
        <w:tc>
          <w:tcPr>
            <w:tcW w:type="dxa" w:w="3360"/>
            <w:vAlign w:val="center"/>
          </w:tcPr>
          <w:p>
            <w:r>
              <w:rPr>
                <w:sz w:val="18"/>
              </w:rPr>
            </w:r>
            <w:r>
              <w:rPr>
                <w:b w:val="0"/>
                <w:sz w:val="18"/>
              </w:rPr>
              <w:t>Text positive/negative classify karta hai.</w:t>
            </w:r>
          </w:p>
        </w:tc>
        <w:tc>
          <w:tcPr>
            <w:tcW w:type="dxa" w:w="3360"/>
            <w:vAlign w:val="center"/>
          </w:tcPr>
          <w:p>
            <w:r>
              <w:rPr>
                <w:sz w:val="18"/>
              </w:rPr>
            </w:r>
            <w:r>
              <w:rPr>
                <w:b w:val="0"/>
                <w:sz w:val="18"/>
              </w:rPr>
              <w:t>sentiment-analysis</w:t>
            </w:r>
          </w:p>
        </w:tc>
      </w:tr>
      <w:tr>
        <w:tc>
          <w:tcPr>
            <w:tcW w:type="dxa" w:w="3360"/>
            <w:vAlign w:val="center"/>
          </w:tcPr>
          <w:p>
            <w:r>
              <w:rPr>
                <w:sz w:val="18"/>
              </w:rPr>
            </w:r>
            <w:r>
              <w:rPr>
                <w:b w:val="0"/>
                <w:sz w:val="18"/>
              </w:rPr>
              <w:t>Fake News Detection</w:t>
            </w:r>
          </w:p>
        </w:tc>
        <w:tc>
          <w:tcPr>
            <w:tcW w:type="dxa" w:w="3360"/>
            <w:vAlign w:val="center"/>
          </w:tcPr>
          <w:p>
            <w:r>
              <w:rPr>
                <w:sz w:val="18"/>
              </w:rPr>
            </w:r>
            <w:r>
              <w:rPr>
                <w:b w:val="0"/>
                <w:sz w:val="18"/>
              </w:rPr>
              <w:t>News text ko fake/real class mein classify karna.</w:t>
            </w:r>
          </w:p>
        </w:tc>
        <w:tc>
          <w:tcPr>
            <w:tcW w:type="dxa" w:w="3360"/>
            <w:vAlign w:val="center"/>
          </w:tcPr>
          <w:p>
            <w:r>
              <w:rPr>
                <w:sz w:val="18"/>
              </w:rPr>
            </w:r>
            <w:r>
              <w:rPr>
                <w:b w:val="0"/>
                <w:sz w:val="18"/>
              </w:rPr>
              <w:t>text-classification</w:t>
            </w:r>
          </w:p>
        </w:tc>
      </w:tr>
      <w:tr>
        <w:tc>
          <w:tcPr>
            <w:tcW w:type="dxa" w:w="3360"/>
            <w:vAlign w:val="center"/>
          </w:tcPr>
          <w:p>
            <w:r>
              <w:rPr>
                <w:sz w:val="18"/>
              </w:rPr>
            </w:r>
            <w:r>
              <w:rPr>
                <w:b w:val="0"/>
                <w:sz w:val="18"/>
              </w:rPr>
              <w:t>NER</w:t>
            </w:r>
          </w:p>
        </w:tc>
        <w:tc>
          <w:tcPr>
            <w:tcW w:type="dxa" w:w="3360"/>
            <w:vAlign w:val="center"/>
          </w:tcPr>
          <w:p>
            <w:r>
              <w:rPr>
                <w:sz w:val="18"/>
              </w:rPr>
            </w:r>
            <w:r>
              <w:rPr>
                <w:b w:val="0"/>
                <w:sz w:val="18"/>
              </w:rPr>
              <w:t>Names, locations, organizations detect karna.</w:t>
            </w:r>
          </w:p>
        </w:tc>
        <w:tc>
          <w:tcPr>
            <w:tcW w:type="dxa" w:w="3360"/>
            <w:vAlign w:val="center"/>
          </w:tcPr>
          <w:p>
            <w:r>
              <w:rPr>
                <w:sz w:val="18"/>
              </w:rPr>
            </w:r>
            <w:r>
              <w:rPr>
                <w:b w:val="0"/>
                <w:sz w:val="18"/>
              </w:rPr>
              <w:t>ner</w:t>
            </w:r>
          </w:p>
        </w:tc>
      </w:tr>
      <w:tr>
        <w:tc>
          <w:tcPr>
            <w:tcW w:type="dxa" w:w="3360"/>
            <w:vAlign w:val="center"/>
          </w:tcPr>
          <w:p>
            <w:r>
              <w:rPr>
                <w:sz w:val="18"/>
              </w:rPr>
            </w:r>
            <w:r>
              <w:rPr>
                <w:b w:val="0"/>
                <w:sz w:val="18"/>
              </w:rPr>
              <w:t>Question Answering</w:t>
            </w:r>
          </w:p>
        </w:tc>
        <w:tc>
          <w:tcPr>
            <w:tcW w:type="dxa" w:w="3360"/>
            <w:vAlign w:val="center"/>
          </w:tcPr>
          <w:p>
            <w:r>
              <w:rPr>
                <w:sz w:val="18"/>
              </w:rPr>
            </w:r>
            <w:r>
              <w:rPr>
                <w:b w:val="0"/>
                <w:sz w:val="18"/>
              </w:rPr>
              <w:t>Context se answer extract karna.</w:t>
            </w:r>
          </w:p>
        </w:tc>
        <w:tc>
          <w:tcPr>
            <w:tcW w:type="dxa" w:w="3360"/>
            <w:vAlign w:val="center"/>
          </w:tcPr>
          <w:p>
            <w:r>
              <w:rPr>
                <w:sz w:val="18"/>
              </w:rPr>
            </w:r>
            <w:r>
              <w:rPr>
                <w:b w:val="0"/>
                <w:sz w:val="18"/>
              </w:rPr>
              <w:t>question-answering</w:t>
            </w:r>
          </w:p>
        </w:tc>
      </w:tr>
      <w:tr>
        <w:tc>
          <w:tcPr>
            <w:tcW w:type="dxa" w:w="3360"/>
            <w:vAlign w:val="center"/>
          </w:tcPr>
          <w:p>
            <w:r>
              <w:rPr>
                <w:sz w:val="18"/>
              </w:rPr>
            </w:r>
            <w:r>
              <w:rPr>
                <w:b w:val="0"/>
                <w:sz w:val="18"/>
              </w:rPr>
              <w:t>Text Summarization</w:t>
            </w:r>
          </w:p>
        </w:tc>
        <w:tc>
          <w:tcPr>
            <w:tcW w:type="dxa" w:w="3360"/>
            <w:vAlign w:val="center"/>
          </w:tcPr>
          <w:p>
            <w:r>
              <w:rPr>
                <w:sz w:val="18"/>
              </w:rPr>
            </w:r>
            <w:r>
              <w:rPr>
                <w:b w:val="0"/>
                <w:sz w:val="18"/>
              </w:rPr>
              <w:t>Long text ko short summary banana.</w:t>
            </w:r>
          </w:p>
        </w:tc>
        <w:tc>
          <w:tcPr>
            <w:tcW w:type="dxa" w:w="3360"/>
            <w:vAlign w:val="center"/>
          </w:tcPr>
          <w:p>
            <w:r>
              <w:rPr>
                <w:sz w:val="18"/>
              </w:rPr>
            </w:r>
            <w:r>
              <w:rPr>
                <w:b w:val="0"/>
                <w:sz w:val="18"/>
              </w:rPr>
              <w:t>summarization</w:t>
            </w:r>
          </w:p>
        </w:tc>
      </w:tr>
      <w:tr>
        <w:tc>
          <w:tcPr>
            <w:tcW w:type="dxa" w:w="3360"/>
            <w:vAlign w:val="center"/>
          </w:tcPr>
          <w:p>
            <w:r>
              <w:rPr>
                <w:sz w:val="18"/>
              </w:rPr>
            </w:r>
            <w:r>
              <w:rPr>
                <w:b w:val="0"/>
                <w:sz w:val="18"/>
              </w:rPr>
              <w:t>Text Generation</w:t>
            </w:r>
          </w:p>
        </w:tc>
        <w:tc>
          <w:tcPr>
            <w:tcW w:type="dxa" w:w="3360"/>
            <w:vAlign w:val="center"/>
          </w:tcPr>
          <w:p>
            <w:r>
              <w:rPr>
                <w:sz w:val="18"/>
              </w:rPr>
            </w:r>
            <w:r>
              <w:rPr>
                <w:b w:val="0"/>
                <w:sz w:val="18"/>
              </w:rPr>
              <w:t>Prompt se new text generate karna.</w:t>
            </w:r>
          </w:p>
        </w:tc>
        <w:tc>
          <w:tcPr>
            <w:tcW w:type="dxa" w:w="3360"/>
            <w:vAlign w:val="center"/>
          </w:tcPr>
          <w:p>
            <w:r>
              <w:rPr>
                <w:sz w:val="18"/>
              </w:rPr>
            </w:r>
            <w:r>
              <w:rPr>
                <w:b w:val="0"/>
                <w:sz w:val="18"/>
              </w:rPr>
              <w:t>text-generation</w:t>
            </w:r>
          </w:p>
        </w:tc>
      </w:tr>
    </w:tbl>
    <w:p>
      <w:pPr>
        <w:pStyle w:val="Heading2"/>
      </w:pPr>
      <w:r>
        <w:t>11.6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Transformer ko positional encoding kyun chahiye?</w:t>
            </w:r>
          </w:p>
        </w:tc>
        <w:tc>
          <w:tcPr>
            <w:tcW w:type="dxa" w:w="5040"/>
            <w:vAlign w:val="center"/>
          </w:tcPr>
          <w:p>
            <w:r>
              <w:rPr>
                <w:sz w:val="18"/>
              </w:rPr>
            </w:r>
            <w:r>
              <w:rPr>
                <w:b w:val="0"/>
                <w:sz w:val="18"/>
              </w:rPr>
              <w:t>Because it processes tokens in parallel and has no natural time order like RNN.</w:t>
            </w:r>
          </w:p>
        </w:tc>
      </w:tr>
      <w:tr>
        <w:tc>
          <w:tcPr>
            <w:tcW w:type="dxa" w:w="5040"/>
            <w:vAlign w:val="center"/>
          </w:tcPr>
          <w:p>
            <w:r>
              <w:rPr>
                <w:sz w:val="18"/>
              </w:rPr>
            </w:r>
            <w:r>
              <w:rPr>
                <w:b w:val="0"/>
                <w:sz w:val="18"/>
              </w:rPr>
              <w:t>Self-attention kya batata hai?</w:t>
            </w:r>
          </w:p>
        </w:tc>
        <w:tc>
          <w:tcPr>
            <w:tcW w:type="dxa" w:w="5040"/>
            <w:vAlign w:val="center"/>
          </w:tcPr>
          <w:p>
            <w:r>
              <w:rPr>
                <w:sz w:val="18"/>
              </w:rPr>
            </w:r>
            <w:r>
              <w:rPr>
                <w:b w:val="0"/>
                <w:sz w:val="18"/>
              </w:rPr>
              <w:t>A token ka other tokens ke sath relevance/context.</w:t>
            </w:r>
          </w:p>
        </w:tc>
      </w:tr>
      <w:tr>
        <w:tc>
          <w:tcPr>
            <w:tcW w:type="dxa" w:w="5040"/>
            <w:vAlign w:val="center"/>
          </w:tcPr>
          <w:p>
            <w:r>
              <w:rPr>
                <w:sz w:val="18"/>
              </w:rPr>
            </w:r>
            <w:r>
              <w:rPr>
                <w:b w:val="0"/>
                <w:sz w:val="18"/>
              </w:rPr>
              <w:t>Multi-head attention ka benefit?</w:t>
            </w:r>
          </w:p>
        </w:tc>
        <w:tc>
          <w:tcPr>
            <w:tcW w:type="dxa" w:w="5040"/>
            <w:vAlign w:val="center"/>
          </w:tcPr>
          <w:p>
            <w:r>
              <w:rPr>
                <w:sz w:val="18"/>
              </w:rPr>
            </w:r>
            <w:r>
              <w:rPr>
                <w:b w:val="0"/>
                <w:sz w:val="18"/>
              </w:rPr>
              <w:t>Different heads different relationships/features capture karte hain.</w:t>
            </w:r>
          </w:p>
        </w:tc>
      </w:tr>
      <w:tr>
        <w:tc>
          <w:tcPr>
            <w:tcW w:type="dxa" w:w="5040"/>
            <w:vAlign w:val="center"/>
          </w:tcPr>
          <w:p>
            <w:r>
              <w:rPr>
                <w:sz w:val="18"/>
              </w:rPr>
            </w:r>
            <w:r>
              <w:rPr>
                <w:b w:val="0"/>
                <w:sz w:val="18"/>
              </w:rPr>
              <w:t>Transformer RNN se faster kyun train ho sakta hai?</w:t>
            </w:r>
          </w:p>
        </w:tc>
        <w:tc>
          <w:tcPr>
            <w:tcW w:type="dxa" w:w="5040"/>
            <w:vAlign w:val="center"/>
          </w:tcPr>
          <w:p>
            <w:r>
              <w:rPr>
                <w:sz w:val="18"/>
              </w:rPr>
            </w:r>
            <w:r>
              <w:rPr>
                <w:b w:val="0"/>
                <w:sz w:val="18"/>
              </w:rPr>
              <w:t>Parallel processing due to no strict sequential dependency.</w:t>
            </w:r>
          </w:p>
        </w:tc>
      </w:tr>
      <w:tr>
        <w:tc>
          <w:tcPr>
            <w:tcW w:type="dxa" w:w="5040"/>
            <w:vAlign w:val="center"/>
          </w:tcPr>
          <w:p>
            <w:r>
              <w:rPr>
                <w:sz w:val="18"/>
              </w:rPr>
            </w:r>
            <w:r>
              <w:rPr>
                <w:b w:val="0"/>
                <w:sz w:val="18"/>
              </w:rPr>
              <w:t>Word2Vec/GloVe ka role?</w:t>
            </w:r>
          </w:p>
        </w:tc>
        <w:tc>
          <w:tcPr>
            <w:tcW w:type="dxa" w:w="5040"/>
            <w:vAlign w:val="center"/>
          </w:tcPr>
          <w:p>
            <w:r>
              <w:rPr>
                <w:sz w:val="18"/>
              </w:rPr>
            </w:r>
            <w:r>
              <w:rPr>
                <w:b w:val="0"/>
                <w:sz w:val="18"/>
              </w:rPr>
              <w:t>Pretrained word embeddings/token vectors provide kar sakte hain.</w:t>
            </w:r>
          </w:p>
        </w:tc>
      </w:tr>
    </w:tbl>
    <w:p>
      <w:pPr>
        <w:pStyle w:val="Heading2"/>
      </w:pPr>
      <w:r>
        <w:t>11.7 Exam Tips</w:t>
      </w:r>
    </w:p>
    <w:p>
      <w:pPr>
        <w:pStyle w:val="ListBullet"/>
      </w:pPr>
      <w:r>
        <w:t>Transformer answer mein 3 words zaroor: self-attention, positional encoding, parallel processing.</w:t>
      </w:r>
    </w:p>
    <w:p>
      <w:pPr>
        <w:pStyle w:val="ListBullet"/>
      </w:pPr>
      <w:r>
        <w:t>Encoder input context banata hai; decoder output generate karta hai.</w:t>
      </w:r>
    </w:p>
    <w:p>
      <w:pPr>
        <w:pStyle w:val="ListBullet"/>
      </w:pPr>
      <w:r>
        <w:t>RNN vs Transformer comparison MCQs mein common hota hai.</w:t>
      </w:r>
    </w:p>
    <w:p>
      <w:r>
        <w:br w:type="page"/>
      </w:r>
    </w:p>
    <w:p>
      <w:pPr>
        <w:pStyle w:val="Heading1"/>
      </w:pPr>
      <w:r>
        <w:t>12. Speech-to-Text and Text-to-Speech</w:t>
      </w:r>
    </w:p>
    <w:p>
      <w:r>
        <w:t>Speech-to-Text audio ko text mein convert karta hai. Text-to-Speech text ko spoken audio mein convert karta hai. Uploaded notebooks mein SpeechRecognition/pydub aur gTTS use hua hai.</w:t>
      </w:r>
    </w:p>
    <w:p>
      <w:pPr>
        <w:jc w:val="center"/>
      </w:pPr>
      <w:r>
        <w:drawing>
          <wp:inline xmlns:a="http://schemas.openxmlformats.org/drawingml/2006/main" xmlns:pic="http://schemas.openxmlformats.org/drawingml/2006/picture">
            <wp:extent cx="5394960" cy="1773472"/>
            <wp:docPr id="14" name="Picture 14"/>
            <wp:cNvGraphicFramePr>
              <a:graphicFrameLocks noChangeAspect="1"/>
            </wp:cNvGraphicFramePr>
            <a:graphic>
              <a:graphicData uri="http://schemas.openxmlformats.org/drawingml/2006/picture">
                <pic:pic>
                  <pic:nvPicPr>
                    <pic:cNvPr id="0" name="speech_pipeline.png"/>
                    <pic:cNvPicPr/>
                  </pic:nvPicPr>
                  <pic:blipFill>
                    <a:blip r:embed="rId24"/>
                    <a:stretch>
                      <a:fillRect/>
                    </a:stretch>
                  </pic:blipFill>
                  <pic:spPr>
                    <a:xfrm>
                      <a:off x="0" y="0"/>
                      <a:ext cx="5394960" cy="1773472"/>
                    </a:xfrm>
                    <a:prstGeom prst="rect"/>
                  </pic:spPr>
                </pic:pic>
              </a:graphicData>
            </a:graphic>
          </wp:inline>
        </w:drawing>
      </w:r>
    </w:p>
    <w:p>
      <w:pPr>
        <w:jc w:val="center"/>
      </w:pPr>
      <w:r>
        <w:rPr>
          <w:i/>
          <w:sz w:val="18"/>
        </w:rPr>
        <w:t>Figure: Speech-to-text and text-to-speech workflow</w:t>
      </w:r>
    </w:p>
    <w:p>
      <w:pPr>
        <w:pStyle w:val="Heading2"/>
      </w:pPr>
      <w:r>
        <w:t>12.1 Speech-to-Text Code Skeleton</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 pip install SpeechRecognition pydub</w:t>
            </w:r>
          </w:p>
          <w:p>
            <w:r>
              <w:rPr>
                <w:rFonts w:ascii="Courier New" w:hAnsi="Courier New" w:eastAsia="Courier New"/>
                <w:sz w:val="18"/>
              </w:rPr>
              <w:t>import speech_recognition as sr</w:t>
            </w:r>
          </w:p>
          <w:p>
            <w:r>
              <w:rPr>
                <w:rFonts w:ascii="Courier New" w:hAnsi="Courier New" w:eastAsia="Courier New"/>
                <w:sz w:val="18"/>
              </w:rPr>
            </w:r>
          </w:p>
          <w:p>
            <w:r>
              <w:rPr>
                <w:rFonts w:ascii="Courier New" w:hAnsi="Courier New" w:eastAsia="Courier New"/>
                <w:sz w:val="18"/>
              </w:rPr>
              <w:t>recognizer = sr.Recognizer()</w:t>
            </w:r>
          </w:p>
          <w:p>
            <w:r>
              <w:rPr>
                <w:rFonts w:ascii="Courier New" w:hAnsi="Courier New" w:eastAsia="Courier New"/>
                <w:sz w:val="18"/>
              </w:rPr>
              <w:t>with sr.AudioFile('audio.wav') as source:</w:t>
            </w:r>
          </w:p>
          <w:p>
            <w:r>
              <w:rPr>
                <w:rFonts w:ascii="Courier New" w:hAnsi="Courier New" w:eastAsia="Courier New"/>
                <w:sz w:val="18"/>
              </w:rPr>
              <w:t xml:space="preserve">    audio = recognizer.record(source)</w:t>
            </w:r>
          </w:p>
          <w:p>
            <w:r>
              <w:rPr>
                <w:rFonts w:ascii="Courier New" w:hAnsi="Courier New" w:eastAsia="Courier New"/>
                <w:sz w:val="18"/>
              </w:rPr>
              <w:t>text = recognizer.recognize_google(audio)</w:t>
            </w:r>
          </w:p>
          <w:p>
            <w:r>
              <w:rPr>
                <w:rFonts w:ascii="Courier New" w:hAnsi="Courier New" w:eastAsia="Courier New"/>
                <w:sz w:val="18"/>
              </w:rPr>
              <w:t>print(text)</w:t>
            </w:r>
          </w:p>
        </w:tc>
      </w:tr>
    </w:tbl>
    <w:p>
      <w:pPr>
        <w:pStyle w:val="Heading2"/>
      </w:pPr>
      <w:r>
        <w:t>12.2 Text-to-Speech Code Skeleton</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 pip install gTTS</w:t>
            </w:r>
          </w:p>
          <w:p>
            <w:r>
              <w:rPr>
                <w:rFonts w:ascii="Courier New" w:hAnsi="Courier New" w:eastAsia="Courier New"/>
                <w:sz w:val="18"/>
              </w:rPr>
              <w:t>from gtts import gTTS</w:t>
            </w:r>
          </w:p>
          <w:p>
            <w:r>
              <w:rPr>
                <w:rFonts w:ascii="Courier New" w:hAnsi="Courier New" w:eastAsia="Courier New"/>
                <w:sz w:val="18"/>
              </w:rPr>
            </w:r>
          </w:p>
          <w:p>
            <w:r>
              <w:rPr>
                <w:rFonts w:ascii="Courier New" w:hAnsi="Courier New" w:eastAsia="Courier New"/>
                <w:sz w:val="18"/>
              </w:rPr>
              <w:t>text = 'Hello, this is text to speech.'</w:t>
            </w:r>
          </w:p>
          <w:p>
            <w:r>
              <w:rPr>
                <w:rFonts w:ascii="Courier New" w:hAnsi="Courier New" w:eastAsia="Courier New"/>
                <w:sz w:val="18"/>
              </w:rPr>
              <w:t>tts = gTTS(text=text, lang='en')</w:t>
            </w:r>
          </w:p>
          <w:p>
            <w:r>
              <w:rPr>
                <w:rFonts w:ascii="Courier New" w:hAnsi="Courier New" w:eastAsia="Courier New"/>
                <w:sz w:val="18"/>
              </w:rPr>
              <w:t>tts.save('output.mp3')</w:t>
            </w:r>
          </w:p>
        </w:tc>
      </w:tr>
    </w:tbl>
    <w:p>
      <w:pPr>
        <w:pStyle w:val="Heading2"/>
      </w:pPr>
      <w:r>
        <w:t>12.3 Practical Notes</w:t>
      </w:r>
    </w:p>
    <w:p>
      <w:pPr>
        <w:pStyle w:val="ListBullet"/>
      </w:pPr>
      <w:r>
        <w:t>Audio file format compatible hona chahiye; pydub conversion mein help kar sakta hai.</w:t>
      </w:r>
    </w:p>
    <w:p>
      <w:pPr>
        <w:pStyle w:val="ListBullet"/>
      </w:pPr>
      <w:r>
        <w:t>Internet-based recognizers/gTTS ke liye internet required ho sakta hai.</w:t>
      </w:r>
    </w:p>
    <w:p>
      <w:pPr>
        <w:pStyle w:val="ListBullet"/>
      </w:pPr>
      <w:r>
        <w:t>Noise audio recognition accuracy reduce kar sakti hai.</w:t>
      </w:r>
    </w:p>
    <w:p>
      <w:pPr>
        <w:pStyle w:val="ListBullet"/>
      </w:pPr>
      <w:r>
        <w:t>Language code sahi dena important hai.</w:t>
      </w:r>
    </w:p>
    <w:p>
      <w:pPr>
        <w:pStyle w:val="Heading2"/>
      </w:pPr>
      <w:r>
        <w:t>12.4 Tricky Questions with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w:t>
            </w:r>
          </w:p>
        </w:tc>
        <w:tc>
          <w:tcPr>
            <w:tcW w:type="dxa" w:w="5040"/>
            <w:vAlign w:val="center"/>
            <w:shd w:fill="D9EAF7"/>
          </w:tcPr>
          <w:p>
            <w:r>
              <w:rPr>
                <w:sz w:val="18"/>
              </w:rPr>
            </w:r>
            <w:r>
              <w:rPr>
                <w:b/>
                <w:sz w:val="18"/>
              </w:rPr>
              <w:t>Answer</w:t>
            </w:r>
          </w:p>
        </w:tc>
      </w:tr>
      <w:tr>
        <w:tc>
          <w:tcPr>
            <w:tcW w:type="dxa" w:w="5040"/>
            <w:vAlign w:val="center"/>
          </w:tcPr>
          <w:p>
            <w:r>
              <w:rPr>
                <w:sz w:val="18"/>
              </w:rPr>
            </w:r>
            <w:r>
              <w:rPr>
                <w:b w:val="0"/>
                <w:sz w:val="18"/>
              </w:rPr>
              <w:t>STT ka input kya hai?</w:t>
            </w:r>
          </w:p>
        </w:tc>
        <w:tc>
          <w:tcPr>
            <w:tcW w:type="dxa" w:w="5040"/>
            <w:vAlign w:val="center"/>
          </w:tcPr>
          <w:p>
            <w:r>
              <w:rPr>
                <w:sz w:val="18"/>
              </w:rPr>
            </w:r>
            <w:r>
              <w:rPr>
                <w:b w:val="0"/>
                <w:sz w:val="18"/>
              </w:rPr>
              <w:t>Audio/speech.</w:t>
            </w:r>
          </w:p>
        </w:tc>
      </w:tr>
      <w:tr>
        <w:tc>
          <w:tcPr>
            <w:tcW w:type="dxa" w:w="5040"/>
            <w:vAlign w:val="center"/>
          </w:tcPr>
          <w:p>
            <w:r>
              <w:rPr>
                <w:sz w:val="18"/>
              </w:rPr>
            </w:r>
            <w:r>
              <w:rPr>
                <w:b w:val="0"/>
                <w:sz w:val="18"/>
              </w:rPr>
              <w:t>TTS ka output kya hai?</w:t>
            </w:r>
          </w:p>
        </w:tc>
        <w:tc>
          <w:tcPr>
            <w:tcW w:type="dxa" w:w="5040"/>
            <w:vAlign w:val="center"/>
          </w:tcPr>
          <w:p>
            <w:r>
              <w:rPr>
                <w:sz w:val="18"/>
              </w:rPr>
            </w:r>
            <w:r>
              <w:rPr>
                <w:b w:val="0"/>
                <w:sz w:val="18"/>
              </w:rPr>
              <w:t>Audio/speech file or spoken sound.</w:t>
            </w:r>
          </w:p>
        </w:tc>
      </w:tr>
      <w:tr>
        <w:tc>
          <w:tcPr>
            <w:tcW w:type="dxa" w:w="5040"/>
            <w:vAlign w:val="center"/>
          </w:tcPr>
          <w:p>
            <w:r>
              <w:rPr>
                <w:sz w:val="18"/>
              </w:rPr>
            </w:r>
            <w:r>
              <w:rPr>
                <w:b w:val="0"/>
                <w:sz w:val="18"/>
              </w:rPr>
              <w:t>Noisy audio ka effect?</w:t>
            </w:r>
          </w:p>
        </w:tc>
        <w:tc>
          <w:tcPr>
            <w:tcW w:type="dxa" w:w="5040"/>
            <w:vAlign w:val="center"/>
          </w:tcPr>
          <w:p>
            <w:r>
              <w:rPr>
                <w:sz w:val="18"/>
              </w:rPr>
            </w:r>
            <w:r>
              <w:rPr>
                <w:b w:val="0"/>
                <w:sz w:val="18"/>
              </w:rPr>
              <w:t>Recognition accuracy decrease.</w:t>
            </w:r>
          </w:p>
        </w:tc>
      </w:tr>
      <w:tr>
        <w:tc>
          <w:tcPr>
            <w:tcW w:type="dxa" w:w="5040"/>
            <w:vAlign w:val="center"/>
          </w:tcPr>
          <w:p>
            <w:r>
              <w:rPr>
                <w:sz w:val="18"/>
              </w:rPr>
            </w:r>
            <w:r>
              <w:rPr>
                <w:b w:val="0"/>
                <w:sz w:val="18"/>
              </w:rPr>
              <w:t>gTTS kis kaam ke liye?</w:t>
            </w:r>
          </w:p>
        </w:tc>
        <w:tc>
          <w:tcPr>
            <w:tcW w:type="dxa" w:w="5040"/>
            <w:vAlign w:val="center"/>
          </w:tcPr>
          <w:p>
            <w:r>
              <w:rPr>
                <w:sz w:val="18"/>
              </w:rPr>
            </w:r>
            <w:r>
              <w:rPr>
                <w:b w:val="0"/>
                <w:sz w:val="18"/>
              </w:rPr>
              <w:t>Text ko speech/audio mein convert karna.</w:t>
            </w:r>
          </w:p>
        </w:tc>
      </w:tr>
      <w:tr>
        <w:tc>
          <w:tcPr>
            <w:tcW w:type="dxa" w:w="5040"/>
            <w:vAlign w:val="center"/>
          </w:tcPr>
          <w:p>
            <w:r>
              <w:rPr>
                <w:sz w:val="18"/>
              </w:rPr>
            </w:r>
            <w:r>
              <w:rPr>
                <w:b w:val="0"/>
                <w:sz w:val="18"/>
              </w:rPr>
              <w:t>SpeechRecognition library ka role?</w:t>
            </w:r>
          </w:p>
        </w:tc>
        <w:tc>
          <w:tcPr>
            <w:tcW w:type="dxa" w:w="5040"/>
            <w:vAlign w:val="center"/>
          </w:tcPr>
          <w:p>
            <w:r>
              <w:rPr>
                <w:sz w:val="18"/>
              </w:rPr>
            </w:r>
            <w:r>
              <w:rPr>
                <w:b w:val="0"/>
                <w:sz w:val="18"/>
              </w:rPr>
              <w:t>Audio se text recognize karna.</w:t>
            </w:r>
          </w:p>
        </w:tc>
      </w:tr>
    </w:tbl>
    <w:p>
      <w:r>
        <w:br w:type="page"/>
      </w:r>
    </w:p>
    <w:p>
      <w:pPr>
        <w:pStyle w:val="Heading1"/>
      </w:pPr>
      <w:r>
        <w:t>13. Flask Assignment and Project Preparation</w:t>
      </w:r>
    </w:p>
    <w:p>
      <w:r>
        <w:t>Assignments mein Flask web application required hai jo CSV upload kare aur ML tasks perform kare: Linear Regression, K-Means, DBSCAN. Extension/project mein front-end + back-end pages aur multiple services/models included hain.</w:t>
      </w:r>
    </w:p>
    <w:p>
      <w:pPr>
        <w:pStyle w:val="Heading2"/>
      </w:pPr>
      <w:r>
        <w:t>13.1 Assignment 3 Requirements</w:t>
      </w:r>
    </w:p>
    <w:p>
      <w:pPr>
        <w:pStyle w:val="ListBullet"/>
      </w:pPr>
      <w:r>
        <w:t>CSV file upload karni hai.</w:t>
      </w:r>
    </w:p>
    <w:p>
      <w:pPr>
        <w:pStyle w:val="ListBullet"/>
      </w:pPr>
      <w:r>
        <w:t>Data preprocessing aur visualization include karni hai.</w:t>
      </w:r>
    </w:p>
    <w:p>
      <w:pPr>
        <w:pStyle w:val="ListBullet"/>
      </w:pPr>
      <w:r>
        <w:t>Linear Regression numerical prediction/modeling perform karna hai.</w:t>
      </w:r>
    </w:p>
    <w:p>
      <w:pPr>
        <w:pStyle w:val="ListBullet"/>
      </w:pPr>
      <w:r>
        <w:t>K-Means clustering perform karna hai.</w:t>
      </w:r>
    </w:p>
    <w:p>
      <w:pPr>
        <w:pStyle w:val="ListBullet"/>
      </w:pPr>
      <w:r>
        <w:t>DBSCAN density-based clustering perform karna hai.</w:t>
      </w:r>
    </w:p>
    <w:p>
      <w:pPr>
        <w:pStyle w:val="ListBullet"/>
      </w:pPr>
      <w:r>
        <w:t>Model results user ko web app mein show karne hain.</w:t>
      </w:r>
    </w:p>
    <w:p>
      <w:pPr>
        <w:pStyle w:val="Heading2"/>
      </w:pPr>
      <w:r>
        <w:t>13.2 Assignment 4 / Project Requirements</w:t>
      </w:r>
    </w:p>
    <w:p>
      <w:pPr>
        <w:pStyle w:val="ListBullet"/>
      </w:pPr>
      <w:r>
        <w:t>Flask app mein main page hona chahiye jahan services ke links hon.</w:t>
      </w:r>
    </w:p>
    <w:p>
      <w:pPr>
        <w:pStyle w:val="ListBullet"/>
      </w:pPr>
      <w:r>
        <w:t>Front-end aur back-end dono complete hon.</w:t>
      </w:r>
    </w:p>
    <w:p>
      <w:pPr>
        <w:pStyle w:val="ListBullet"/>
      </w:pPr>
      <w:r>
        <w:t>DBSCAN page: user input/data se clustering and output visualization.</w:t>
      </w:r>
    </w:p>
    <w:p>
      <w:pPr>
        <w:pStyle w:val="ListBullet"/>
      </w:pPr>
      <w:r>
        <w:t>K-Means page: clustering result, clusters/centroids display.</w:t>
      </w:r>
    </w:p>
    <w:p>
      <w:pPr>
        <w:pStyle w:val="ListBullet"/>
      </w:pPr>
      <w:r>
        <w:t>Linear Regression page: model train/predict output.</w:t>
      </w:r>
    </w:p>
    <w:p>
      <w:pPr>
        <w:pStyle w:val="ListBullet"/>
      </w:pPr>
      <w:r>
        <w:t>Clean UI, routes, templates, static files, result pages and error handling.</w:t>
      </w:r>
    </w:p>
    <w:p>
      <w:pPr>
        <w:pStyle w:val="Heading2"/>
      </w:pPr>
      <w:r>
        <w:t>13.3 Suggested Flask Folder Structure</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project_folder/</w:t>
            </w:r>
          </w:p>
          <w:p>
            <w:r>
              <w:rPr>
                <w:rFonts w:ascii="Courier New" w:hAnsi="Courier New" w:eastAsia="Courier New"/>
                <w:sz w:val="18"/>
              </w:rPr>
              <w:t xml:space="preserve">  app.py</w:t>
            </w:r>
          </w:p>
          <w:p>
            <w:r>
              <w:rPr>
                <w:rFonts w:ascii="Courier New" w:hAnsi="Courier New" w:eastAsia="Courier New"/>
                <w:sz w:val="18"/>
              </w:rPr>
              <w:t xml:space="preserve">  requirements.txt</w:t>
            </w:r>
          </w:p>
          <w:p>
            <w:r>
              <w:rPr>
                <w:rFonts w:ascii="Courier New" w:hAnsi="Courier New" w:eastAsia="Courier New"/>
                <w:sz w:val="18"/>
              </w:rPr>
              <w:t xml:space="preserve">  templates/</w:t>
            </w:r>
          </w:p>
          <w:p>
            <w:r>
              <w:rPr>
                <w:rFonts w:ascii="Courier New" w:hAnsi="Courier New" w:eastAsia="Courier New"/>
                <w:sz w:val="18"/>
              </w:rPr>
              <w:t xml:space="preserve">    index.html</w:t>
            </w:r>
          </w:p>
          <w:p>
            <w:r>
              <w:rPr>
                <w:rFonts w:ascii="Courier New" w:hAnsi="Courier New" w:eastAsia="Courier New"/>
                <w:sz w:val="18"/>
              </w:rPr>
              <w:t xml:space="preserve">    upload.html</w:t>
            </w:r>
          </w:p>
          <w:p>
            <w:r>
              <w:rPr>
                <w:rFonts w:ascii="Courier New" w:hAnsi="Courier New" w:eastAsia="Courier New"/>
                <w:sz w:val="18"/>
              </w:rPr>
              <w:t xml:space="preserve">    linear_regression.html</w:t>
            </w:r>
          </w:p>
          <w:p>
            <w:r>
              <w:rPr>
                <w:rFonts w:ascii="Courier New" w:hAnsi="Courier New" w:eastAsia="Courier New"/>
                <w:sz w:val="18"/>
              </w:rPr>
              <w:t xml:space="preserve">    kmeans.html</w:t>
            </w:r>
          </w:p>
          <w:p>
            <w:r>
              <w:rPr>
                <w:rFonts w:ascii="Courier New" w:hAnsi="Courier New" w:eastAsia="Courier New"/>
                <w:sz w:val="18"/>
              </w:rPr>
              <w:t xml:space="preserve">    dbscan.html</w:t>
            </w:r>
          </w:p>
          <w:p>
            <w:r>
              <w:rPr>
                <w:rFonts w:ascii="Courier New" w:hAnsi="Courier New" w:eastAsia="Courier New"/>
                <w:sz w:val="18"/>
              </w:rPr>
              <w:t xml:space="preserve">    result.html</w:t>
            </w:r>
          </w:p>
          <w:p>
            <w:r>
              <w:rPr>
                <w:rFonts w:ascii="Courier New" w:hAnsi="Courier New" w:eastAsia="Courier New"/>
                <w:sz w:val="18"/>
              </w:rPr>
              <w:t xml:space="preserve">  static/</w:t>
            </w:r>
          </w:p>
          <w:p>
            <w:r>
              <w:rPr>
                <w:rFonts w:ascii="Courier New" w:hAnsi="Courier New" w:eastAsia="Courier New"/>
                <w:sz w:val="18"/>
              </w:rPr>
              <w:t xml:space="preserve">    style.css</w:t>
            </w:r>
          </w:p>
          <w:p>
            <w:r>
              <w:rPr>
                <w:rFonts w:ascii="Courier New" w:hAnsi="Courier New" w:eastAsia="Courier New"/>
                <w:sz w:val="18"/>
              </w:rPr>
              <w:t xml:space="preserve">    plots/</w:t>
            </w:r>
          </w:p>
          <w:p>
            <w:r>
              <w:rPr>
                <w:rFonts w:ascii="Courier New" w:hAnsi="Courier New" w:eastAsia="Courier New"/>
                <w:sz w:val="18"/>
              </w:rPr>
              <w:t xml:space="preserve">  uploads/</w:t>
            </w:r>
          </w:p>
        </w:tc>
      </w:tr>
    </w:tbl>
    <w:p>
      <w:pPr>
        <w:pStyle w:val="Heading2"/>
      </w:pPr>
      <w:r>
        <w:t>13.4 Flask Route Skeleton</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from flask import Flask, render_template, request</w:t>
            </w:r>
          </w:p>
          <w:p>
            <w:r>
              <w:rPr>
                <w:rFonts w:ascii="Courier New" w:hAnsi="Courier New" w:eastAsia="Courier New"/>
                <w:sz w:val="18"/>
              </w:rPr>
              <w:t>import pandas as pd</w:t>
            </w:r>
          </w:p>
          <w:p>
            <w:r>
              <w:rPr>
                <w:rFonts w:ascii="Courier New" w:hAnsi="Courier New" w:eastAsia="Courier New"/>
                <w:sz w:val="18"/>
              </w:rPr>
            </w:r>
          </w:p>
          <w:p>
            <w:r>
              <w:rPr>
                <w:rFonts w:ascii="Courier New" w:hAnsi="Courier New" w:eastAsia="Courier New"/>
                <w:sz w:val="18"/>
              </w:rPr>
              <w:t>app = Flask(__name__)</w:t>
            </w:r>
          </w:p>
          <w:p>
            <w:r>
              <w:rPr>
                <w:rFonts w:ascii="Courier New" w:hAnsi="Courier New" w:eastAsia="Courier New"/>
                <w:sz w:val="18"/>
              </w:rPr>
            </w:r>
          </w:p>
          <w:p>
            <w:r>
              <w:rPr>
                <w:rFonts w:ascii="Courier New" w:hAnsi="Courier New" w:eastAsia="Courier New"/>
                <w:sz w:val="18"/>
              </w:rPr>
              <w:t>@app.route('/')</w:t>
            </w:r>
          </w:p>
          <w:p>
            <w:r>
              <w:rPr>
                <w:rFonts w:ascii="Courier New" w:hAnsi="Courier New" w:eastAsia="Courier New"/>
                <w:sz w:val="18"/>
              </w:rPr>
              <w:t>def index():</w:t>
            </w:r>
          </w:p>
          <w:p>
            <w:r>
              <w:rPr>
                <w:rFonts w:ascii="Courier New" w:hAnsi="Courier New" w:eastAsia="Courier New"/>
                <w:sz w:val="18"/>
              </w:rPr>
              <w:t xml:space="preserve">    return render_template('index.html')</w:t>
            </w:r>
          </w:p>
          <w:p>
            <w:r>
              <w:rPr>
                <w:rFonts w:ascii="Courier New" w:hAnsi="Courier New" w:eastAsia="Courier New"/>
                <w:sz w:val="18"/>
              </w:rPr>
            </w:r>
          </w:p>
          <w:p>
            <w:r>
              <w:rPr>
                <w:rFonts w:ascii="Courier New" w:hAnsi="Courier New" w:eastAsia="Courier New"/>
                <w:sz w:val="18"/>
              </w:rPr>
              <w:t>@app.route('/upload', methods=['GET', 'POST'])</w:t>
            </w:r>
          </w:p>
          <w:p>
            <w:r>
              <w:rPr>
                <w:rFonts w:ascii="Courier New" w:hAnsi="Courier New" w:eastAsia="Courier New"/>
                <w:sz w:val="18"/>
              </w:rPr>
              <w:t>def upload():</w:t>
            </w:r>
          </w:p>
          <w:p>
            <w:r>
              <w:rPr>
                <w:rFonts w:ascii="Courier New" w:hAnsi="Courier New" w:eastAsia="Courier New"/>
                <w:sz w:val="18"/>
              </w:rPr>
              <w:t xml:space="preserve">    if request.method == 'POST':</w:t>
            </w:r>
          </w:p>
          <w:p>
            <w:r>
              <w:rPr>
                <w:rFonts w:ascii="Courier New" w:hAnsi="Courier New" w:eastAsia="Courier New"/>
                <w:sz w:val="18"/>
              </w:rPr>
              <w:t xml:space="preserve">        file = request.files['csv_file']</w:t>
            </w:r>
          </w:p>
          <w:p>
            <w:r>
              <w:rPr>
                <w:rFonts w:ascii="Courier New" w:hAnsi="Courier New" w:eastAsia="Courier New"/>
                <w:sz w:val="18"/>
              </w:rPr>
              <w:t xml:space="preserve">        df = pd.read_csv(file)</w:t>
            </w:r>
          </w:p>
          <w:p>
            <w:r>
              <w:rPr>
                <w:rFonts w:ascii="Courier New" w:hAnsi="Courier New" w:eastAsia="Courier New"/>
                <w:sz w:val="18"/>
              </w:rPr>
              <w:t xml:space="preserve">        return render_template('result.html', tables=[df.head().to_html(classes='table')])</w:t>
            </w:r>
          </w:p>
          <w:p>
            <w:r>
              <w:rPr>
                <w:rFonts w:ascii="Courier New" w:hAnsi="Courier New" w:eastAsia="Courier New"/>
                <w:sz w:val="18"/>
              </w:rPr>
              <w:t xml:space="preserve">    return render_template('upload.html')</w:t>
            </w:r>
          </w:p>
          <w:p>
            <w:r>
              <w:rPr>
                <w:rFonts w:ascii="Courier New" w:hAnsi="Courier New" w:eastAsia="Courier New"/>
                <w:sz w:val="18"/>
              </w:rPr>
            </w:r>
          </w:p>
          <w:p>
            <w:r>
              <w:rPr>
                <w:rFonts w:ascii="Courier New" w:hAnsi="Courier New" w:eastAsia="Courier New"/>
                <w:sz w:val="18"/>
              </w:rPr>
              <w:t>if __name__ == '__main__':</w:t>
            </w:r>
          </w:p>
          <w:p>
            <w:r>
              <w:rPr>
                <w:rFonts w:ascii="Courier New" w:hAnsi="Courier New" w:eastAsia="Courier New"/>
                <w:sz w:val="18"/>
              </w:rPr>
              <w:t xml:space="preserve">    app.run(debug=True)</w:t>
            </w:r>
          </w:p>
        </w:tc>
      </w:tr>
    </w:tbl>
    <w:p>
      <w:pPr>
        <w:pStyle w:val="Heading2"/>
      </w:pPr>
      <w:r>
        <w:t>13.5 Project Exam/Viva Tips</w:t>
      </w:r>
    </w:p>
    <w:p>
      <w:pPr>
        <w:pStyle w:val="ListBullet"/>
      </w:pPr>
      <w:r>
        <w:t>Explain frontend and backend separately: templates/static are frontend; app.py/model logic backend.</w:t>
      </w:r>
    </w:p>
    <w:p>
      <w:pPr>
        <w:pStyle w:val="ListBullet"/>
      </w:pPr>
      <w:r>
        <w:t>CSV validation mention karo: missing file, invalid columns, null values.</w:t>
      </w:r>
    </w:p>
    <w:p>
      <w:pPr>
        <w:pStyle w:val="ListBullet"/>
      </w:pPr>
      <w:r>
        <w:t>Visualization ke liye matplotlib/seaborn/plotly mention kar sakte ho.</w:t>
      </w:r>
    </w:p>
    <w:p>
      <w:pPr>
        <w:pStyle w:val="ListBullet"/>
      </w:pPr>
      <w:r>
        <w:t>Regression output numeric prediction; K-Means/DBSCAN output cluster labels.</w:t>
      </w:r>
    </w:p>
    <w:p>
      <w:pPr>
        <w:pStyle w:val="ListBullet"/>
      </w:pPr>
      <w:r>
        <w:t>DBSCAN mein -1 label noise/outlier explain karo.</w:t>
      </w:r>
    </w:p>
    <w:p>
      <w:r>
        <w:br w:type="page"/>
      </w:r>
    </w:p>
    <w:p>
      <w:pPr>
        <w:pStyle w:val="Heading1"/>
      </w:pPr>
      <w:r>
        <w:t>14. High-Yield Revision Tables</w:t>
      </w:r>
    </w:p>
    <w:p>
      <w:pPr>
        <w:pStyle w:val="Heading2"/>
      </w:pPr>
      <w:r>
        <w:t>14.1 Algorithms at a Glance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Pr>
                <w:sz w:val="18"/>
              </w:rPr>
            </w:r>
            <w:r>
              <w:rPr>
                <w:b/>
                <w:sz w:val="18"/>
              </w:rPr>
              <w:t>Algorithm</w:t>
            </w:r>
          </w:p>
        </w:tc>
        <w:tc>
          <w:tcPr>
            <w:tcW w:type="dxa" w:w="2016"/>
            <w:vAlign w:val="center"/>
            <w:shd w:fill="D9EAF7"/>
          </w:tcPr>
          <w:p>
            <w:r>
              <w:rPr>
                <w:sz w:val="18"/>
              </w:rPr>
            </w:r>
            <w:r>
              <w:rPr>
                <w:b/>
                <w:sz w:val="18"/>
              </w:rPr>
              <w:t>Learning type</w:t>
            </w:r>
          </w:p>
        </w:tc>
        <w:tc>
          <w:tcPr>
            <w:tcW w:type="dxa" w:w="2016"/>
            <w:vAlign w:val="center"/>
            <w:shd w:fill="D9EAF7"/>
          </w:tcPr>
          <w:p>
            <w:r>
              <w:rPr>
                <w:sz w:val="18"/>
              </w:rPr>
            </w:r>
            <w:r>
              <w:rPr>
                <w:b/>
                <w:sz w:val="18"/>
              </w:rPr>
              <w:t>Main input</w:t>
            </w:r>
          </w:p>
        </w:tc>
        <w:tc>
          <w:tcPr>
            <w:tcW w:type="dxa" w:w="2016"/>
            <w:vAlign w:val="center"/>
            <w:shd w:fill="D9EAF7"/>
          </w:tcPr>
          <w:p>
            <w:r>
              <w:rPr>
                <w:sz w:val="18"/>
              </w:rPr>
            </w:r>
            <w:r>
              <w:rPr>
                <w:b/>
                <w:sz w:val="18"/>
              </w:rPr>
              <w:t>Main output</w:t>
            </w:r>
          </w:p>
        </w:tc>
        <w:tc>
          <w:tcPr>
            <w:tcW w:type="dxa" w:w="2016"/>
            <w:vAlign w:val="center"/>
            <w:shd w:fill="D9EAF7"/>
          </w:tcPr>
          <w:p>
            <w:r>
              <w:rPr>
                <w:sz w:val="18"/>
              </w:rPr>
            </w:r>
            <w:r>
              <w:rPr>
                <w:b/>
                <w:sz w:val="18"/>
              </w:rPr>
              <w:t>Best for</w:t>
            </w:r>
          </w:p>
        </w:tc>
      </w:tr>
      <w:tr>
        <w:tc>
          <w:tcPr>
            <w:tcW w:type="dxa" w:w="2016"/>
            <w:vAlign w:val="center"/>
          </w:tcPr>
          <w:p>
            <w:r>
              <w:rPr>
                <w:sz w:val="18"/>
              </w:rPr>
            </w:r>
            <w:r>
              <w:rPr>
                <w:b w:val="0"/>
                <w:sz w:val="18"/>
              </w:rPr>
              <w:t>Linear Regression</w:t>
            </w:r>
          </w:p>
        </w:tc>
        <w:tc>
          <w:tcPr>
            <w:tcW w:type="dxa" w:w="2016"/>
            <w:vAlign w:val="center"/>
          </w:tcPr>
          <w:p>
            <w:r>
              <w:rPr>
                <w:sz w:val="18"/>
              </w:rPr>
            </w:r>
            <w:r>
              <w:rPr>
                <w:b w:val="0"/>
                <w:sz w:val="18"/>
              </w:rPr>
              <w:t>Supervised</w:t>
            </w:r>
          </w:p>
        </w:tc>
        <w:tc>
          <w:tcPr>
            <w:tcW w:type="dxa" w:w="2016"/>
            <w:vAlign w:val="center"/>
          </w:tcPr>
          <w:p>
            <w:r>
              <w:rPr>
                <w:sz w:val="18"/>
              </w:rPr>
            </w:r>
            <w:r>
              <w:rPr>
                <w:b w:val="0"/>
                <w:sz w:val="18"/>
              </w:rPr>
              <w:t>X features + numeric Y</w:t>
            </w:r>
          </w:p>
        </w:tc>
        <w:tc>
          <w:tcPr>
            <w:tcW w:type="dxa" w:w="2016"/>
            <w:vAlign w:val="center"/>
          </w:tcPr>
          <w:p>
            <w:r>
              <w:rPr>
                <w:sz w:val="18"/>
              </w:rPr>
            </w:r>
            <w:r>
              <w:rPr>
                <w:b w:val="0"/>
                <w:sz w:val="18"/>
              </w:rPr>
              <w:t>Predicted numeric value</w:t>
            </w:r>
          </w:p>
        </w:tc>
        <w:tc>
          <w:tcPr>
            <w:tcW w:type="dxa" w:w="2016"/>
            <w:vAlign w:val="center"/>
          </w:tcPr>
          <w:p>
            <w:r>
              <w:rPr>
                <w:sz w:val="18"/>
              </w:rPr>
            </w:r>
            <w:r>
              <w:rPr>
                <w:b w:val="0"/>
                <w:sz w:val="18"/>
              </w:rPr>
              <w:t>Continuous prediction</w:t>
            </w:r>
          </w:p>
        </w:tc>
      </w:tr>
      <w:tr>
        <w:tc>
          <w:tcPr>
            <w:tcW w:type="dxa" w:w="2016"/>
            <w:vAlign w:val="center"/>
          </w:tcPr>
          <w:p>
            <w:r>
              <w:rPr>
                <w:sz w:val="18"/>
              </w:rPr>
            </w:r>
            <w:r>
              <w:rPr>
                <w:b w:val="0"/>
                <w:sz w:val="18"/>
              </w:rPr>
              <w:t>Decision Tree ID3</w:t>
            </w:r>
          </w:p>
        </w:tc>
        <w:tc>
          <w:tcPr>
            <w:tcW w:type="dxa" w:w="2016"/>
            <w:vAlign w:val="center"/>
          </w:tcPr>
          <w:p>
            <w:r>
              <w:rPr>
                <w:sz w:val="18"/>
              </w:rPr>
            </w:r>
            <w:r>
              <w:rPr>
                <w:b w:val="0"/>
                <w:sz w:val="18"/>
              </w:rPr>
              <w:t>Supervised</w:t>
            </w:r>
          </w:p>
        </w:tc>
        <w:tc>
          <w:tcPr>
            <w:tcW w:type="dxa" w:w="2016"/>
            <w:vAlign w:val="center"/>
          </w:tcPr>
          <w:p>
            <w:r>
              <w:rPr>
                <w:sz w:val="18"/>
              </w:rPr>
            </w:r>
            <w:r>
              <w:rPr>
                <w:b w:val="0"/>
                <w:sz w:val="18"/>
              </w:rPr>
              <w:t>Labeled dataset</w:t>
            </w:r>
          </w:p>
        </w:tc>
        <w:tc>
          <w:tcPr>
            <w:tcW w:type="dxa" w:w="2016"/>
            <w:vAlign w:val="center"/>
          </w:tcPr>
          <w:p>
            <w:r>
              <w:rPr>
                <w:sz w:val="18"/>
              </w:rPr>
            </w:r>
            <w:r>
              <w:rPr>
                <w:b w:val="0"/>
                <w:sz w:val="18"/>
              </w:rPr>
              <w:t>Class decision tree</w:t>
            </w:r>
          </w:p>
        </w:tc>
        <w:tc>
          <w:tcPr>
            <w:tcW w:type="dxa" w:w="2016"/>
            <w:vAlign w:val="center"/>
          </w:tcPr>
          <w:p>
            <w:r>
              <w:rPr>
                <w:sz w:val="18"/>
              </w:rPr>
            </w:r>
            <w:r>
              <w:rPr>
                <w:b w:val="0"/>
                <w:sz w:val="18"/>
              </w:rPr>
              <w:t>Classification with rules</w:t>
            </w:r>
          </w:p>
        </w:tc>
      </w:tr>
      <w:tr>
        <w:tc>
          <w:tcPr>
            <w:tcW w:type="dxa" w:w="2016"/>
            <w:vAlign w:val="center"/>
          </w:tcPr>
          <w:p>
            <w:r>
              <w:rPr>
                <w:sz w:val="18"/>
              </w:rPr>
            </w:r>
            <w:r>
              <w:rPr>
                <w:b w:val="0"/>
                <w:sz w:val="18"/>
              </w:rPr>
              <w:t>K-Means</w:t>
            </w:r>
          </w:p>
        </w:tc>
        <w:tc>
          <w:tcPr>
            <w:tcW w:type="dxa" w:w="2016"/>
            <w:vAlign w:val="center"/>
          </w:tcPr>
          <w:p>
            <w:r>
              <w:rPr>
                <w:sz w:val="18"/>
              </w:rPr>
            </w:r>
            <w:r>
              <w:rPr>
                <w:b w:val="0"/>
                <w:sz w:val="18"/>
              </w:rPr>
              <w:t>Unsupervised</w:t>
            </w:r>
          </w:p>
        </w:tc>
        <w:tc>
          <w:tcPr>
            <w:tcW w:type="dxa" w:w="2016"/>
            <w:vAlign w:val="center"/>
          </w:tcPr>
          <w:p>
            <w:r>
              <w:rPr>
                <w:sz w:val="18"/>
              </w:rPr>
            </w:r>
            <w:r>
              <w:rPr>
                <w:b w:val="0"/>
                <w:sz w:val="18"/>
              </w:rPr>
              <w:t>K and data points</w:t>
            </w:r>
          </w:p>
        </w:tc>
        <w:tc>
          <w:tcPr>
            <w:tcW w:type="dxa" w:w="2016"/>
            <w:vAlign w:val="center"/>
          </w:tcPr>
          <w:p>
            <w:r>
              <w:rPr>
                <w:sz w:val="18"/>
              </w:rPr>
            </w:r>
            <w:r>
              <w:rPr>
                <w:b w:val="0"/>
                <w:sz w:val="18"/>
              </w:rPr>
              <w:t>Clusters + centroids</w:t>
            </w:r>
          </w:p>
        </w:tc>
        <w:tc>
          <w:tcPr>
            <w:tcW w:type="dxa" w:w="2016"/>
            <w:vAlign w:val="center"/>
          </w:tcPr>
          <w:p>
            <w:r>
              <w:rPr>
                <w:sz w:val="18"/>
              </w:rPr>
            </w:r>
            <w:r>
              <w:rPr>
                <w:b w:val="0"/>
                <w:sz w:val="18"/>
              </w:rPr>
              <w:t>Compact/spherical clusters</w:t>
            </w:r>
          </w:p>
        </w:tc>
      </w:tr>
      <w:tr>
        <w:tc>
          <w:tcPr>
            <w:tcW w:type="dxa" w:w="2016"/>
            <w:vAlign w:val="center"/>
          </w:tcPr>
          <w:p>
            <w:r>
              <w:rPr>
                <w:sz w:val="18"/>
              </w:rPr>
            </w:r>
            <w:r>
              <w:rPr>
                <w:b w:val="0"/>
                <w:sz w:val="18"/>
              </w:rPr>
              <w:t>DBSCAN</w:t>
            </w:r>
          </w:p>
        </w:tc>
        <w:tc>
          <w:tcPr>
            <w:tcW w:type="dxa" w:w="2016"/>
            <w:vAlign w:val="center"/>
          </w:tcPr>
          <w:p>
            <w:r>
              <w:rPr>
                <w:sz w:val="18"/>
              </w:rPr>
            </w:r>
            <w:r>
              <w:rPr>
                <w:b w:val="0"/>
                <w:sz w:val="18"/>
              </w:rPr>
              <w:t>Unsupervised</w:t>
            </w:r>
          </w:p>
        </w:tc>
        <w:tc>
          <w:tcPr>
            <w:tcW w:type="dxa" w:w="2016"/>
            <w:vAlign w:val="center"/>
          </w:tcPr>
          <w:p>
            <w:r>
              <w:rPr>
                <w:sz w:val="18"/>
              </w:rPr>
            </w:r>
            <w:r>
              <w:rPr>
                <w:b w:val="0"/>
                <w:sz w:val="18"/>
              </w:rPr>
              <w:t>epsilon, minPts</w:t>
            </w:r>
          </w:p>
        </w:tc>
        <w:tc>
          <w:tcPr>
            <w:tcW w:type="dxa" w:w="2016"/>
            <w:vAlign w:val="center"/>
          </w:tcPr>
          <w:p>
            <w:r>
              <w:rPr>
                <w:sz w:val="18"/>
              </w:rPr>
            </w:r>
            <w:r>
              <w:rPr>
                <w:b w:val="0"/>
                <w:sz w:val="18"/>
              </w:rPr>
              <w:t>Clusters + noise</w:t>
            </w:r>
          </w:p>
        </w:tc>
        <w:tc>
          <w:tcPr>
            <w:tcW w:type="dxa" w:w="2016"/>
            <w:vAlign w:val="center"/>
          </w:tcPr>
          <w:p>
            <w:r>
              <w:rPr>
                <w:sz w:val="18"/>
              </w:rPr>
            </w:r>
            <w:r>
              <w:rPr>
                <w:b w:val="0"/>
                <w:sz w:val="18"/>
              </w:rPr>
              <w:t>Density/arbitrary shape/outliers</w:t>
            </w:r>
          </w:p>
        </w:tc>
      </w:tr>
      <w:tr>
        <w:tc>
          <w:tcPr>
            <w:tcW w:type="dxa" w:w="2016"/>
            <w:vAlign w:val="center"/>
          </w:tcPr>
          <w:p>
            <w:r>
              <w:rPr>
                <w:sz w:val="18"/>
              </w:rPr>
            </w:r>
            <w:r>
              <w:rPr>
                <w:b w:val="0"/>
                <w:sz w:val="18"/>
              </w:rPr>
              <w:t>Apriori</w:t>
            </w:r>
          </w:p>
        </w:tc>
        <w:tc>
          <w:tcPr>
            <w:tcW w:type="dxa" w:w="2016"/>
            <w:vAlign w:val="center"/>
          </w:tcPr>
          <w:p>
            <w:r>
              <w:rPr>
                <w:sz w:val="18"/>
              </w:rPr>
            </w:r>
            <w:r>
              <w:rPr>
                <w:b w:val="0"/>
                <w:sz w:val="18"/>
              </w:rPr>
              <w:t>Unsupervised</w:t>
            </w:r>
          </w:p>
        </w:tc>
        <w:tc>
          <w:tcPr>
            <w:tcW w:type="dxa" w:w="2016"/>
            <w:vAlign w:val="center"/>
          </w:tcPr>
          <w:p>
            <w:r>
              <w:rPr>
                <w:sz w:val="18"/>
              </w:rPr>
            </w:r>
            <w:r>
              <w:rPr>
                <w:b w:val="0"/>
                <w:sz w:val="18"/>
              </w:rPr>
              <w:t>Transactions + min support/conf</w:t>
            </w:r>
          </w:p>
        </w:tc>
        <w:tc>
          <w:tcPr>
            <w:tcW w:type="dxa" w:w="2016"/>
            <w:vAlign w:val="center"/>
          </w:tcPr>
          <w:p>
            <w:r>
              <w:rPr>
                <w:sz w:val="18"/>
              </w:rPr>
            </w:r>
            <w:r>
              <w:rPr>
                <w:b w:val="0"/>
                <w:sz w:val="18"/>
              </w:rPr>
              <w:t>Frequent itemsets + rules</w:t>
            </w:r>
          </w:p>
        </w:tc>
        <w:tc>
          <w:tcPr>
            <w:tcW w:type="dxa" w:w="2016"/>
            <w:vAlign w:val="center"/>
          </w:tcPr>
          <w:p>
            <w:r>
              <w:rPr>
                <w:sz w:val="18"/>
              </w:rPr>
            </w:r>
            <w:r>
              <w:rPr>
                <w:b w:val="0"/>
                <w:sz w:val="18"/>
              </w:rPr>
              <w:t>Market basket analysis</w:t>
            </w:r>
          </w:p>
        </w:tc>
      </w:tr>
      <w:tr>
        <w:tc>
          <w:tcPr>
            <w:tcW w:type="dxa" w:w="2016"/>
            <w:vAlign w:val="center"/>
          </w:tcPr>
          <w:p>
            <w:r>
              <w:rPr>
                <w:sz w:val="18"/>
              </w:rPr>
            </w:r>
            <w:r>
              <w:rPr>
                <w:b w:val="0"/>
                <w:sz w:val="18"/>
              </w:rPr>
              <w:t>ANN</w:t>
            </w:r>
          </w:p>
        </w:tc>
        <w:tc>
          <w:tcPr>
            <w:tcW w:type="dxa" w:w="2016"/>
            <w:vAlign w:val="center"/>
          </w:tcPr>
          <w:p>
            <w:r>
              <w:rPr>
                <w:sz w:val="18"/>
              </w:rPr>
            </w:r>
            <w:r>
              <w:rPr>
                <w:b w:val="0"/>
                <w:sz w:val="18"/>
              </w:rPr>
              <w:t>Supervised mostly</w:t>
            </w:r>
          </w:p>
        </w:tc>
        <w:tc>
          <w:tcPr>
            <w:tcW w:type="dxa" w:w="2016"/>
            <w:vAlign w:val="center"/>
          </w:tcPr>
          <w:p>
            <w:r>
              <w:rPr>
                <w:sz w:val="18"/>
              </w:rPr>
            </w:r>
            <w:r>
              <w:rPr>
                <w:b w:val="0"/>
                <w:sz w:val="18"/>
              </w:rPr>
              <w:t>Features + labels</w:t>
            </w:r>
          </w:p>
        </w:tc>
        <w:tc>
          <w:tcPr>
            <w:tcW w:type="dxa" w:w="2016"/>
            <w:vAlign w:val="center"/>
          </w:tcPr>
          <w:p>
            <w:r>
              <w:rPr>
                <w:sz w:val="18"/>
              </w:rPr>
            </w:r>
            <w:r>
              <w:rPr>
                <w:b w:val="0"/>
                <w:sz w:val="18"/>
              </w:rPr>
              <w:t>Prediction/class</w:t>
            </w:r>
          </w:p>
        </w:tc>
        <w:tc>
          <w:tcPr>
            <w:tcW w:type="dxa" w:w="2016"/>
            <w:vAlign w:val="center"/>
          </w:tcPr>
          <w:p>
            <w:r>
              <w:rPr>
                <w:sz w:val="18"/>
              </w:rPr>
            </w:r>
            <w:r>
              <w:rPr>
                <w:b w:val="0"/>
                <w:sz w:val="18"/>
              </w:rPr>
              <w:t>Complex non-linear patterns</w:t>
            </w:r>
          </w:p>
        </w:tc>
      </w:tr>
      <w:tr>
        <w:tc>
          <w:tcPr>
            <w:tcW w:type="dxa" w:w="2016"/>
            <w:vAlign w:val="center"/>
          </w:tcPr>
          <w:p>
            <w:r>
              <w:rPr>
                <w:sz w:val="18"/>
              </w:rPr>
            </w:r>
            <w:r>
              <w:rPr>
                <w:b w:val="0"/>
                <w:sz w:val="18"/>
              </w:rPr>
              <w:t>CNN</w:t>
            </w:r>
          </w:p>
        </w:tc>
        <w:tc>
          <w:tcPr>
            <w:tcW w:type="dxa" w:w="2016"/>
            <w:vAlign w:val="center"/>
          </w:tcPr>
          <w:p>
            <w:r>
              <w:rPr>
                <w:sz w:val="18"/>
              </w:rPr>
            </w:r>
            <w:r>
              <w:rPr>
                <w:b w:val="0"/>
                <w:sz w:val="18"/>
              </w:rPr>
              <w:t>Deep learning</w:t>
            </w:r>
          </w:p>
        </w:tc>
        <w:tc>
          <w:tcPr>
            <w:tcW w:type="dxa" w:w="2016"/>
            <w:vAlign w:val="center"/>
          </w:tcPr>
          <w:p>
            <w:r>
              <w:rPr>
                <w:sz w:val="18"/>
              </w:rPr>
            </w:r>
            <w:r>
              <w:rPr>
                <w:b w:val="0"/>
                <w:sz w:val="18"/>
              </w:rPr>
              <w:t>Images</w:t>
            </w:r>
          </w:p>
        </w:tc>
        <w:tc>
          <w:tcPr>
            <w:tcW w:type="dxa" w:w="2016"/>
            <w:vAlign w:val="center"/>
          </w:tcPr>
          <w:p>
            <w:r>
              <w:rPr>
                <w:sz w:val="18"/>
              </w:rPr>
            </w:r>
            <w:r>
              <w:rPr>
                <w:b w:val="0"/>
                <w:sz w:val="18"/>
              </w:rPr>
              <w:t>Image class/prediction</w:t>
            </w:r>
          </w:p>
        </w:tc>
        <w:tc>
          <w:tcPr>
            <w:tcW w:type="dxa" w:w="2016"/>
            <w:vAlign w:val="center"/>
          </w:tcPr>
          <w:p>
            <w:r>
              <w:rPr>
                <w:sz w:val="18"/>
              </w:rPr>
            </w:r>
            <w:r>
              <w:rPr>
                <w:b w:val="0"/>
                <w:sz w:val="18"/>
              </w:rPr>
              <w:t>Image classification</w:t>
            </w:r>
          </w:p>
        </w:tc>
      </w:tr>
      <w:tr>
        <w:tc>
          <w:tcPr>
            <w:tcW w:type="dxa" w:w="2016"/>
            <w:vAlign w:val="center"/>
          </w:tcPr>
          <w:p>
            <w:r>
              <w:rPr>
                <w:sz w:val="18"/>
              </w:rPr>
            </w:r>
            <w:r>
              <w:rPr>
                <w:b w:val="0"/>
                <w:sz w:val="18"/>
              </w:rPr>
              <w:t>RNN/LSTM/GRU</w:t>
            </w:r>
          </w:p>
        </w:tc>
        <w:tc>
          <w:tcPr>
            <w:tcW w:type="dxa" w:w="2016"/>
            <w:vAlign w:val="center"/>
          </w:tcPr>
          <w:p>
            <w:r>
              <w:rPr>
                <w:sz w:val="18"/>
              </w:rPr>
            </w:r>
            <w:r>
              <w:rPr>
                <w:b w:val="0"/>
                <w:sz w:val="18"/>
              </w:rPr>
              <w:t>Deep learning</w:t>
            </w:r>
          </w:p>
        </w:tc>
        <w:tc>
          <w:tcPr>
            <w:tcW w:type="dxa" w:w="2016"/>
            <w:vAlign w:val="center"/>
          </w:tcPr>
          <w:p>
            <w:r>
              <w:rPr>
                <w:sz w:val="18"/>
              </w:rPr>
            </w:r>
            <w:r>
              <w:rPr>
                <w:b w:val="0"/>
                <w:sz w:val="18"/>
              </w:rPr>
              <w:t>Sequences</w:t>
            </w:r>
          </w:p>
        </w:tc>
        <w:tc>
          <w:tcPr>
            <w:tcW w:type="dxa" w:w="2016"/>
            <w:vAlign w:val="center"/>
          </w:tcPr>
          <w:p>
            <w:r>
              <w:rPr>
                <w:sz w:val="18"/>
              </w:rPr>
            </w:r>
            <w:r>
              <w:rPr>
                <w:b w:val="0"/>
                <w:sz w:val="18"/>
              </w:rPr>
              <w:t>Sequence class/output</w:t>
            </w:r>
          </w:p>
        </w:tc>
        <w:tc>
          <w:tcPr>
            <w:tcW w:type="dxa" w:w="2016"/>
            <w:vAlign w:val="center"/>
          </w:tcPr>
          <w:p>
            <w:r>
              <w:rPr>
                <w:sz w:val="18"/>
              </w:rPr>
            </w:r>
            <w:r>
              <w:rPr>
                <w:b w:val="0"/>
                <w:sz w:val="18"/>
              </w:rPr>
              <w:t>Text/time series/speech</w:t>
            </w:r>
          </w:p>
        </w:tc>
      </w:tr>
      <w:tr>
        <w:tc>
          <w:tcPr>
            <w:tcW w:type="dxa" w:w="2016"/>
            <w:vAlign w:val="center"/>
          </w:tcPr>
          <w:p>
            <w:r>
              <w:rPr>
                <w:sz w:val="18"/>
              </w:rPr>
            </w:r>
            <w:r>
              <w:rPr>
                <w:b w:val="0"/>
                <w:sz w:val="18"/>
              </w:rPr>
              <w:t>Transformer</w:t>
            </w:r>
          </w:p>
        </w:tc>
        <w:tc>
          <w:tcPr>
            <w:tcW w:type="dxa" w:w="2016"/>
            <w:vAlign w:val="center"/>
          </w:tcPr>
          <w:p>
            <w:r>
              <w:rPr>
                <w:sz w:val="18"/>
              </w:rPr>
            </w:r>
            <w:r>
              <w:rPr>
                <w:b w:val="0"/>
                <w:sz w:val="18"/>
              </w:rPr>
              <w:t>Deep learning</w:t>
            </w:r>
          </w:p>
        </w:tc>
        <w:tc>
          <w:tcPr>
            <w:tcW w:type="dxa" w:w="2016"/>
            <w:vAlign w:val="center"/>
          </w:tcPr>
          <w:p>
            <w:r>
              <w:rPr>
                <w:sz w:val="18"/>
              </w:rPr>
            </w:r>
            <w:r>
              <w:rPr>
                <w:b w:val="0"/>
                <w:sz w:val="18"/>
              </w:rPr>
              <w:t>Token sequences</w:t>
            </w:r>
          </w:p>
        </w:tc>
        <w:tc>
          <w:tcPr>
            <w:tcW w:type="dxa" w:w="2016"/>
            <w:vAlign w:val="center"/>
          </w:tcPr>
          <w:p>
            <w:r>
              <w:rPr>
                <w:sz w:val="18"/>
              </w:rPr>
            </w:r>
            <w:r>
              <w:rPr>
                <w:b w:val="0"/>
                <w:sz w:val="18"/>
              </w:rPr>
              <w:t>NLP/CV outputs</w:t>
            </w:r>
          </w:p>
        </w:tc>
        <w:tc>
          <w:tcPr>
            <w:tcW w:type="dxa" w:w="2016"/>
            <w:vAlign w:val="center"/>
          </w:tcPr>
          <w:p>
            <w:r>
              <w:rPr>
                <w:sz w:val="18"/>
              </w:rPr>
            </w:r>
            <w:r>
              <w:rPr>
                <w:b w:val="0"/>
                <w:sz w:val="18"/>
              </w:rPr>
              <w:t>Attention-based NLP tasks</w:t>
            </w:r>
          </w:p>
        </w:tc>
      </w:tr>
    </w:tbl>
    <w:p>
      <w:pPr>
        <w:pStyle w:val="Heading2"/>
      </w:pPr>
      <w:r>
        <w:t>14.2 Common Confusions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Confusion</w:t>
            </w:r>
          </w:p>
        </w:tc>
        <w:tc>
          <w:tcPr>
            <w:tcW w:type="dxa" w:w="5040"/>
            <w:vAlign w:val="center"/>
            <w:shd w:fill="D9EAF7"/>
          </w:tcPr>
          <w:p>
            <w:r>
              <w:rPr>
                <w:sz w:val="18"/>
              </w:rPr>
            </w:r>
            <w:r>
              <w:rPr>
                <w:b/>
                <w:sz w:val="18"/>
              </w:rPr>
              <w:t>Correct understanding</w:t>
            </w:r>
          </w:p>
        </w:tc>
      </w:tr>
      <w:tr>
        <w:tc>
          <w:tcPr>
            <w:tcW w:type="dxa" w:w="5040"/>
            <w:vAlign w:val="center"/>
          </w:tcPr>
          <w:p>
            <w:r>
              <w:rPr>
                <w:sz w:val="18"/>
              </w:rPr>
            </w:r>
            <w:r>
              <w:rPr>
                <w:b w:val="0"/>
                <w:sz w:val="18"/>
              </w:rPr>
              <w:t>Regression vs Classification</w:t>
            </w:r>
          </w:p>
        </w:tc>
        <w:tc>
          <w:tcPr>
            <w:tcW w:type="dxa" w:w="5040"/>
            <w:vAlign w:val="center"/>
          </w:tcPr>
          <w:p>
            <w:r>
              <w:rPr>
                <w:sz w:val="18"/>
              </w:rPr>
            </w:r>
            <w:r>
              <w:rPr>
                <w:b w:val="0"/>
                <w:sz w:val="18"/>
              </w:rPr>
              <w:t>Regression predicts number; classification predicts class.</w:t>
            </w:r>
          </w:p>
        </w:tc>
      </w:tr>
      <w:tr>
        <w:tc>
          <w:tcPr>
            <w:tcW w:type="dxa" w:w="5040"/>
            <w:vAlign w:val="center"/>
          </w:tcPr>
          <w:p>
            <w:r>
              <w:rPr>
                <w:sz w:val="18"/>
              </w:rPr>
            </w:r>
            <w:r>
              <w:rPr>
                <w:b w:val="0"/>
                <w:sz w:val="18"/>
              </w:rPr>
              <w:t>K-Means vs KNN</w:t>
            </w:r>
          </w:p>
        </w:tc>
        <w:tc>
          <w:tcPr>
            <w:tcW w:type="dxa" w:w="5040"/>
            <w:vAlign w:val="center"/>
          </w:tcPr>
          <w:p>
            <w:r>
              <w:rPr>
                <w:sz w:val="18"/>
              </w:rPr>
            </w:r>
            <w:r>
              <w:rPr>
                <w:b w:val="0"/>
                <w:sz w:val="18"/>
              </w:rPr>
              <w:t>K-Means clustering unsupervised; KNN supervised classification/regression.</w:t>
            </w:r>
          </w:p>
        </w:tc>
      </w:tr>
      <w:tr>
        <w:tc>
          <w:tcPr>
            <w:tcW w:type="dxa" w:w="5040"/>
            <w:vAlign w:val="center"/>
          </w:tcPr>
          <w:p>
            <w:r>
              <w:rPr>
                <w:sz w:val="18"/>
              </w:rPr>
            </w:r>
            <w:r>
              <w:rPr>
                <w:b w:val="0"/>
                <w:sz w:val="18"/>
              </w:rPr>
              <w:t>DBSCAN minPts</w:t>
            </w:r>
          </w:p>
        </w:tc>
        <w:tc>
          <w:tcPr>
            <w:tcW w:type="dxa" w:w="5040"/>
            <w:vAlign w:val="center"/>
          </w:tcPr>
          <w:p>
            <w:r>
              <w:rPr>
                <w:sz w:val="18"/>
              </w:rPr>
            </w:r>
            <w:r>
              <w:rPr>
                <w:b w:val="0"/>
                <w:sz w:val="18"/>
              </w:rPr>
              <w:t>Central point is counted.</w:t>
            </w:r>
          </w:p>
        </w:tc>
      </w:tr>
      <w:tr>
        <w:tc>
          <w:tcPr>
            <w:tcW w:type="dxa" w:w="5040"/>
            <w:vAlign w:val="center"/>
          </w:tcPr>
          <w:p>
            <w:r>
              <w:rPr>
                <w:sz w:val="18"/>
              </w:rPr>
            </w:r>
            <w:r>
              <w:rPr>
                <w:b w:val="0"/>
                <w:sz w:val="18"/>
              </w:rPr>
              <w:t>Support vs Confidence</w:t>
            </w:r>
          </w:p>
        </w:tc>
        <w:tc>
          <w:tcPr>
            <w:tcW w:type="dxa" w:w="5040"/>
            <w:vAlign w:val="center"/>
          </w:tcPr>
          <w:p>
            <w:r>
              <w:rPr>
                <w:sz w:val="18"/>
              </w:rPr>
            </w:r>
            <w:r>
              <w:rPr>
                <w:b w:val="0"/>
                <w:sz w:val="18"/>
              </w:rPr>
              <w:t>Support is frequency of itemset; confidence is reliability of rule A-&gt;B.</w:t>
            </w:r>
          </w:p>
        </w:tc>
      </w:tr>
      <w:tr>
        <w:tc>
          <w:tcPr>
            <w:tcW w:type="dxa" w:w="5040"/>
            <w:vAlign w:val="center"/>
          </w:tcPr>
          <w:p>
            <w:r>
              <w:rPr>
                <w:sz w:val="18"/>
              </w:rPr>
            </w:r>
            <w:r>
              <w:rPr>
                <w:b w:val="0"/>
                <w:sz w:val="18"/>
              </w:rPr>
              <w:t>Sigmoid vs Softmax</w:t>
            </w:r>
          </w:p>
        </w:tc>
        <w:tc>
          <w:tcPr>
            <w:tcW w:type="dxa" w:w="5040"/>
            <w:vAlign w:val="center"/>
          </w:tcPr>
          <w:p>
            <w:r>
              <w:rPr>
                <w:sz w:val="18"/>
              </w:rPr>
            </w:r>
            <w:r>
              <w:rPr>
                <w:b w:val="0"/>
                <w:sz w:val="18"/>
              </w:rPr>
              <w:t>Sigmoid binary; softmax multi-class probabilities.</w:t>
            </w:r>
          </w:p>
        </w:tc>
      </w:tr>
      <w:tr>
        <w:tc>
          <w:tcPr>
            <w:tcW w:type="dxa" w:w="5040"/>
            <w:vAlign w:val="center"/>
          </w:tcPr>
          <w:p>
            <w:r>
              <w:rPr>
                <w:sz w:val="18"/>
              </w:rPr>
            </w:r>
            <w:r>
              <w:rPr>
                <w:b w:val="0"/>
                <w:sz w:val="18"/>
              </w:rPr>
              <w:t>RNN vs Transformer</w:t>
            </w:r>
          </w:p>
        </w:tc>
        <w:tc>
          <w:tcPr>
            <w:tcW w:type="dxa" w:w="5040"/>
            <w:vAlign w:val="center"/>
          </w:tcPr>
          <w:p>
            <w:r>
              <w:rPr>
                <w:sz w:val="18"/>
              </w:rPr>
            </w:r>
            <w:r>
              <w:rPr>
                <w:b w:val="0"/>
                <w:sz w:val="18"/>
              </w:rPr>
              <w:t>RNN sequential; Transformer parallel with self-attention.</w:t>
            </w:r>
          </w:p>
        </w:tc>
      </w:tr>
      <w:tr>
        <w:tc>
          <w:tcPr>
            <w:tcW w:type="dxa" w:w="5040"/>
            <w:vAlign w:val="center"/>
          </w:tcPr>
          <w:p>
            <w:r>
              <w:rPr>
                <w:sz w:val="18"/>
              </w:rPr>
            </w:r>
            <w:r>
              <w:rPr>
                <w:b w:val="0"/>
                <w:sz w:val="18"/>
              </w:rPr>
              <w:t>LSTM vs GRU</w:t>
            </w:r>
          </w:p>
        </w:tc>
        <w:tc>
          <w:tcPr>
            <w:tcW w:type="dxa" w:w="5040"/>
            <w:vAlign w:val="center"/>
          </w:tcPr>
          <w:p>
            <w:r>
              <w:rPr>
                <w:sz w:val="18"/>
              </w:rPr>
            </w:r>
            <w:r>
              <w:rPr>
                <w:b w:val="0"/>
                <w:sz w:val="18"/>
              </w:rPr>
              <w:t>LSTM more gates; GRU fewer gates and often faster.</w:t>
            </w:r>
          </w:p>
        </w:tc>
      </w:tr>
      <w:tr>
        <w:tc>
          <w:tcPr>
            <w:tcW w:type="dxa" w:w="5040"/>
            <w:vAlign w:val="center"/>
          </w:tcPr>
          <w:p>
            <w:r>
              <w:rPr>
                <w:sz w:val="18"/>
              </w:rPr>
            </w:r>
            <w:r>
              <w:rPr>
                <w:b w:val="0"/>
                <w:sz w:val="18"/>
              </w:rPr>
              <w:t>Loss vs Metric</w:t>
            </w:r>
          </w:p>
        </w:tc>
        <w:tc>
          <w:tcPr>
            <w:tcW w:type="dxa" w:w="5040"/>
            <w:vAlign w:val="center"/>
          </w:tcPr>
          <w:p>
            <w:r>
              <w:rPr>
                <w:sz w:val="18"/>
              </w:rPr>
            </w:r>
            <w:r>
              <w:rPr>
                <w:b w:val="0"/>
                <w:sz w:val="18"/>
              </w:rPr>
              <w:t>Loss optimized; metric reported.</w:t>
            </w:r>
          </w:p>
        </w:tc>
      </w:tr>
    </w:tbl>
    <w:p>
      <w:pPr>
        <w:pStyle w:val="Heading2"/>
      </w:pPr>
      <w:r>
        <w:t>14.3 Exam Answer Templates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Question type</w:t>
            </w:r>
          </w:p>
        </w:tc>
        <w:tc>
          <w:tcPr>
            <w:tcW w:type="dxa" w:w="5040"/>
            <w:vAlign w:val="center"/>
            <w:shd w:fill="D9EAF7"/>
          </w:tcPr>
          <w:p>
            <w:r>
              <w:rPr>
                <w:sz w:val="18"/>
              </w:rPr>
            </w:r>
            <w:r>
              <w:rPr>
                <w:b/>
                <w:sz w:val="18"/>
              </w:rPr>
              <w:t>Answer structure</w:t>
            </w:r>
          </w:p>
        </w:tc>
      </w:tr>
      <w:tr>
        <w:tc>
          <w:tcPr>
            <w:tcW w:type="dxa" w:w="5040"/>
            <w:vAlign w:val="center"/>
          </w:tcPr>
          <w:p>
            <w:r>
              <w:rPr>
                <w:sz w:val="18"/>
              </w:rPr>
            </w:r>
            <w:r>
              <w:rPr>
                <w:b w:val="0"/>
                <w:sz w:val="18"/>
              </w:rPr>
              <w:t>Define algorithm</w:t>
            </w:r>
          </w:p>
        </w:tc>
        <w:tc>
          <w:tcPr>
            <w:tcW w:type="dxa" w:w="5040"/>
            <w:vAlign w:val="center"/>
          </w:tcPr>
          <w:p>
            <w:r>
              <w:rPr>
                <w:sz w:val="18"/>
              </w:rPr>
            </w:r>
            <w:r>
              <w:rPr>
                <w:b w:val="0"/>
                <w:sz w:val="18"/>
              </w:rPr>
              <w:t>Definition -&gt; key idea -&gt; inputs -&gt; output -&gt; example.</w:t>
            </w:r>
          </w:p>
        </w:tc>
      </w:tr>
      <w:tr>
        <w:tc>
          <w:tcPr>
            <w:tcW w:type="dxa" w:w="5040"/>
            <w:vAlign w:val="center"/>
          </w:tcPr>
          <w:p>
            <w:r>
              <w:rPr>
                <w:sz w:val="18"/>
              </w:rPr>
            </w:r>
            <w:r>
              <w:rPr>
                <w:b w:val="0"/>
                <w:sz w:val="18"/>
              </w:rPr>
              <w:t>Compare algorithms</w:t>
            </w:r>
          </w:p>
        </w:tc>
        <w:tc>
          <w:tcPr>
            <w:tcW w:type="dxa" w:w="5040"/>
            <w:vAlign w:val="center"/>
          </w:tcPr>
          <w:p>
            <w:r>
              <w:rPr>
                <w:sz w:val="18"/>
              </w:rPr>
            </w:r>
            <w:r>
              <w:rPr>
                <w:b w:val="0"/>
                <w:sz w:val="18"/>
              </w:rPr>
              <w:t>Table with parameters, output, strengths, limitations.</w:t>
            </w:r>
          </w:p>
        </w:tc>
      </w:tr>
      <w:tr>
        <w:tc>
          <w:tcPr>
            <w:tcW w:type="dxa" w:w="5040"/>
            <w:vAlign w:val="center"/>
          </w:tcPr>
          <w:p>
            <w:r>
              <w:rPr>
                <w:sz w:val="18"/>
              </w:rPr>
            </w:r>
            <w:r>
              <w:rPr>
                <w:b w:val="0"/>
                <w:sz w:val="18"/>
              </w:rPr>
              <w:t>Numerical</w:t>
            </w:r>
          </w:p>
        </w:tc>
        <w:tc>
          <w:tcPr>
            <w:tcW w:type="dxa" w:w="5040"/>
            <w:vAlign w:val="center"/>
          </w:tcPr>
          <w:p>
            <w:r>
              <w:rPr>
                <w:sz w:val="18"/>
              </w:rPr>
            </w:r>
            <w:r>
              <w:rPr>
                <w:b w:val="0"/>
                <w:sz w:val="18"/>
              </w:rPr>
              <w:t>Formula -&gt; substitution -&gt; calculation -&gt; final answer.</w:t>
            </w:r>
          </w:p>
        </w:tc>
      </w:tr>
      <w:tr>
        <w:tc>
          <w:tcPr>
            <w:tcW w:type="dxa" w:w="5040"/>
            <w:vAlign w:val="center"/>
          </w:tcPr>
          <w:p>
            <w:r>
              <w:rPr>
                <w:sz w:val="18"/>
              </w:rPr>
            </w:r>
            <w:r>
              <w:rPr>
                <w:b w:val="0"/>
                <w:sz w:val="18"/>
              </w:rPr>
              <w:t>Code explanation</w:t>
            </w:r>
          </w:p>
        </w:tc>
        <w:tc>
          <w:tcPr>
            <w:tcW w:type="dxa" w:w="5040"/>
            <w:vAlign w:val="center"/>
          </w:tcPr>
          <w:p>
            <w:r>
              <w:rPr>
                <w:sz w:val="18"/>
              </w:rPr>
            </w:r>
            <w:r>
              <w:rPr>
                <w:b w:val="0"/>
                <w:sz w:val="18"/>
              </w:rPr>
              <w:t>Libraries -&gt; data loading -&gt; preprocessing -&gt; model -&gt; train/evaluate -&gt; output.</w:t>
            </w:r>
          </w:p>
        </w:tc>
      </w:tr>
      <w:tr>
        <w:tc>
          <w:tcPr>
            <w:tcW w:type="dxa" w:w="5040"/>
            <w:vAlign w:val="center"/>
          </w:tcPr>
          <w:p>
            <w:r>
              <w:rPr>
                <w:sz w:val="18"/>
              </w:rPr>
            </w:r>
            <w:r>
              <w:rPr>
                <w:b w:val="0"/>
                <w:sz w:val="18"/>
              </w:rPr>
              <w:t>Viva answer</w:t>
            </w:r>
          </w:p>
        </w:tc>
        <w:tc>
          <w:tcPr>
            <w:tcW w:type="dxa" w:w="5040"/>
            <w:vAlign w:val="center"/>
          </w:tcPr>
          <w:p>
            <w:r>
              <w:rPr>
                <w:sz w:val="18"/>
              </w:rPr>
            </w:r>
            <w:r>
              <w:rPr>
                <w:b w:val="0"/>
                <w:sz w:val="18"/>
              </w:rPr>
              <w:t>One-line meaning + real-world example + one limitation.</w:t>
            </w:r>
          </w:p>
        </w:tc>
      </w:tr>
    </w:tbl>
    <w:p>
      <w:r>
        <w:br w:type="page"/>
      </w:r>
    </w:p>
    <w:p>
      <w:pPr>
        <w:pStyle w:val="Heading1"/>
      </w:pPr>
      <w:r>
        <w:t>15. Mock Exam 1</w:t>
      </w:r>
    </w:p>
    <w:p>
      <w:r>
        <w:t>Suggested time: 60 minutes. Pehle khud solve karo, phir answer key dekho.</w:t>
      </w:r>
    </w:p>
    <w:p>
      <w:pPr>
        <w:pStyle w:val="Heading2"/>
      </w:pPr>
      <w:r>
        <w:t>15.1 MCQs</w:t>
      </w:r>
    </w:p>
    <w:p>
      <w:r>
        <w:t>1. Which algorithm is used for market basket analysis?</w:t>
      </w:r>
    </w:p>
    <w:p>
      <w:pPr>
        <w:pStyle w:val="ListBullet"/>
      </w:pPr>
      <w:r>
        <w:t>A. K-Means</w:t>
      </w:r>
    </w:p>
    <w:p>
      <w:pPr>
        <w:pStyle w:val="ListBullet"/>
      </w:pPr>
      <w:r>
        <w:t>B. Apriori</w:t>
      </w:r>
    </w:p>
    <w:p>
      <w:pPr>
        <w:pStyle w:val="ListBullet"/>
      </w:pPr>
      <w:r>
        <w:t>C. CNN</w:t>
      </w:r>
    </w:p>
    <w:p>
      <w:pPr>
        <w:pStyle w:val="ListBullet"/>
      </w:pPr>
      <w:r>
        <w:t>D. RNN</w:t>
      </w:r>
    </w:p>
    <w:p>
      <w:r>
        <w:t>2. In Linear Regression, dependent variable is usually:</w:t>
      </w:r>
    </w:p>
    <w:p>
      <w:pPr>
        <w:pStyle w:val="ListBullet"/>
      </w:pPr>
      <w:r>
        <w:t>A. Categorical</w:t>
      </w:r>
    </w:p>
    <w:p>
      <w:pPr>
        <w:pStyle w:val="ListBullet"/>
      </w:pPr>
      <w:r>
        <w:t>B. Continuous numeric</w:t>
      </w:r>
    </w:p>
    <w:p>
      <w:pPr>
        <w:pStyle w:val="ListBullet"/>
      </w:pPr>
      <w:r>
        <w:t>C. Cluster label only</w:t>
      </w:r>
    </w:p>
    <w:p>
      <w:pPr>
        <w:pStyle w:val="ListBullet"/>
      </w:pPr>
      <w:r>
        <w:t>D. Noise point</w:t>
      </w:r>
    </w:p>
    <w:p>
      <w:r>
        <w:t>3. K-Means updates cluster centers using:</w:t>
      </w:r>
    </w:p>
    <w:p>
      <w:pPr>
        <w:pStyle w:val="ListBullet"/>
      </w:pPr>
      <w:r>
        <w:t>A. Median only</w:t>
      </w:r>
    </w:p>
    <w:p>
      <w:pPr>
        <w:pStyle w:val="ListBullet"/>
      </w:pPr>
      <w:r>
        <w:t>B. Mode only</w:t>
      </w:r>
    </w:p>
    <w:p>
      <w:pPr>
        <w:pStyle w:val="ListBullet"/>
      </w:pPr>
      <w:r>
        <w:t>C. Average of points</w:t>
      </w:r>
    </w:p>
    <w:p>
      <w:pPr>
        <w:pStyle w:val="ListBullet"/>
      </w:pPr>
      <w:r>
        <w:t>D. Entropy</w:t>
      </w:r>
    </w:p>
    <w:p>
      <w:r>
        <w:t>4. DBSCAN identifies outliers as:</w:t>
      </w:r>
    </w:p>
    <w:p>
      <w:pPr>
        <w:pStyle w:val="ListBullet"/>
      </w:pPr>
      <w:r>
        <w:t>A. Centroids</w:t>
      </w:r>
    </w:p>
    <w:p>
      <w:pPr>
        <w:pStyle w:val="ListBullet"/>
      </w:pPr>
      <w:r>
        <w:t>B. Noise points</w:t>
      </w:r>
    </w:p>
    <w:p>
      <w:pPr>
        <w:pStyle w:val="ListBullet"/>
      </w:pPr>
      <w:r>
        <w:t>C. Leaf nodes</w:t>
      </w:r>
    </w:p>
    <w:p>
      <w:pPr>
        <w:pStyle w:val="ListBullet"/>
      </w:pPr>
      <w:r>
        <w:t>D. Kernels</w:t>
      </w:r>
    </w:p>
    <w:p>
      <w:r>
        <w:t>5. ID3 selects root using maximum:</w:t>
      </w:r>
    </w:p>
    <w:p>
      <w:pPr>
        <w:pStyle w:val="ListBullet"/>
      </w:pPr>
      <w:r>
        <w:t>A. Loss</w:t>
      </w:r>
    </w:p>
    <w:p>
      <w:pPr>
        <w:pStyle w:val="ListBullet"/>
      </w:pPr>
      <w:r>
        <w:t>B. Confidence</w:t>
      </w:r>
    </w:p>
    <w:p>
      <w:pPr>
        <w:pStyle w:val="ListBullet"/>
      </w:pPr>
      <w:r>
        <w:t>C. Information Gain</w:t>
      </w:r>
    </w:p>
    <w:p>
      <w:pPr>
        <w:pStyle w:val="ListBullet"/>
      </w:pPr>
      <w:r>
        <w:t>D. Batch size</w:t>
      </w:r>
    </w:p>
    <w:p>
      <w:r>
        <w:t>6. Sigmoid output is commonly used for:</w:t>
      </w:r>
    </w:p>
    <w:p>
      <w:pPr>
        <w:pStyle w:val="ListBullet"/>
      </w:pPr>
      <w:r>
        <w:t>A. Binary classification</w:t>
      </w:r>
    </w:p>
    <w:p>
      <w:pPr>
        <w:pStyle w:val="ListBullet"/>
      </w:pPr>
      <w:r>
        <w:t>B. K-Means centroid</w:t>
      </w:r>
    </w:p>
    <w:p>
      <w:pPr>
        <w:pStyle w:val="ListBullet"/>
      </w:pPr>
      <w:r>
        <w:t>C. DBSCAN epsilon</w:t>
      </w:r>
    </w:p>
    <w:p>
      <w:pPr>
        <w:pStyle w:val="ListBullet"/>
      </w:pPr>
      <w:r>
        <w:t>D. Association support</w:t>
      </w:r>
    </w:p>
    <w:p>
      <w:r>
        <w:t>7. CNN is most commonly used for:</w:t>
      </w:r>
    </w:p>
    <w:p>
      <w:pPr>
        <w:pStyle w:val="ListBullet"/>
      </w:pPr>
      <w:r>
        <w:t>A. Image classification</w:t>
      </w:r>
    </w:p>
    <w:p>
      <w:pPr>
        <w:pStyle w:val="ListBullet"/>
      </w:pPr>
      <w:r>
        <w:t>B. Market basket only</w:t>
      </w:r>
    </w:p>
    <w:p>
      <w:pPr>
        <w:pStyle w:val="ListBullet"/>
      </w:pPr>
      <w:r>
        <w:t>C. Entropy calculation</w:t>
      </w:r>
    </w:p>
    <w:p>
      <w:pPr>
        <w:pStyle w:val="ListBullet"/>
      </w:pPr>
      <w:r>
        <w:t>D. CSV routing</w:t>
      </w:r>
    </w:p>
    <w:p>
      <w:r>
        <w:t>8. RNNs are suitable for:</w:t>
      </w:r>
    </w:p>
    <w:p>
      <w:pPr>
        <w:pStyle w:val="ListBullet"/>
      </w:pPr>
      <w:r>
        <w:t>A. Sequence data</w:t>
      </w:r>
    </w:p>
    <w:p>
      <w:pPr>
        <w:pStyle w:val="ListBullet"/>
      </w:pPr>
      <w:r>
        <w:t>B. Only tabular data</w:t>
      </w:r>
    </w:p>
    <w:p>
      <w:pPr>
        <w:pStyle w:val="ListBullet"/>
      </w:pPr>
      <w:r>
        <w:t>C. Only itemsets</w:t>
      </w:r>
    </w:p>
    <w:p>
      <w:pPr>
        <w:pStyle w:val="ListBullet"/>
      </w:pPr>
      <w:r>
        <w:t>D. Only centroids</w:t>
      </w:r>
    </w:p>
    <w:p>
      <w:r>
        <w:t>9. Transformer uses which key mechanism?</w:t>
      </w:r>
    </w:p>
    <w:p>
      <w:pPr>
        <w:pStyle w:val="ListBullet"/>
      </w:pPr>
      <w:r>
        <w:t>A. Self-attention</w:t>
      </w:r>
    </w:p>
    <w:p>
      <w:pPr>
        <w:pStyle w:val="ListBullet"/>
      </w:pPr>
      <w:r>
        <w:t>B. Support count</w:t>
      </w:r>
    </w:p>
    <w:p>
      <w:pPr>
        <w:pStyle w:val="ListBullet"/>
      </w:pPr>
      <w:r>
        <w:t>C. Euclidean update</w:t>
      </w:r>
    </w:p>
    <w:p>
      <w:pPr>
        <w:pStyle w:val="ListBullet"/>
      </w:pPr>
      <w:r>
        <w:t>D. Max entropy</w:t>
      </w:r>
    </w:p>
    <w:p>
      <w:r>
        <w:t>10. In sklearn DBSCAN, label -1 means:</w:t>
      </w:r>
    </w:p>
    <w:p>
      <w:pPr>
        <w:pStyle w:val="ListBullet"/>
      </w:pPr>
      <w:r>
        <w:t>A. Best cluster</w:t>
      </w:r>
    </w:p>
    <w:p>
      <w:pPr>
        <w:pStyle w:val="ListBullet"/>
      </w:pPr>
      <w:r>
        <w:t>B. Noise/outlier</w:t>
      </w:r>
    </w:p>
    <w:p>
      <w:pPr>
        <w:pStyle w:val="ListBullet"/>
      </w:pPr>
      <w:r>
        <w:t>C. Centroid</w:t>
      </w:r>
    </w:p>
    <w:p>
      <w:pPr>
        <w:pStyle w:val="ListBullet"/>
      </w:pPr>
      <w:r>
        <w:t>D. Root node</w:t>
      </w:r>
    </w:p>
    <w:p>
      <w:pPr>
        <w:pStyle w:val="Heading2"/>
      </w:pPr>
      <w:r>
        <w:t>15.2 Short Questions</w:t>
      </w:r>
    </w:p>
    <w:p>
      <w:pPr>
        <w:ind w:left="360" w:hanging="259"/>
      </w:pPr>
      <w:r>
        <w:rPr>
          <w:b/>
        </w:rPr>
        <w:t xml:space="preserve">1. </w:t>
      </w:r>
      <w:r>
        <w:t>Explain support, confidence and lift with formulas.</w:t>
      </w:r>
    </w:p>
    <w:p>
      <w:pPr>
        <w:ind w:left="360" w:hanging="259"/>
      </w:pPr>
      <w:r>
        <w:rPr>
          <w:b/>
        </w:rPr>
        <w:t xml:space="preserve">2. </w:t>
      </w:r>
      <w:r>
        <w:t>Write K-Means algorithm steps.</w:t>
      </w:r>
    </w:p>
    <w:p>
      <w:pPr>
        <w:ind w:left="360" w:hanging="259"/>
      </w:pPr>
      <w:r>
        <w:rPr>
          <w:b/>
        </w:rPr>
        <w:t xml:space="preserve">3. </w:t>
      </w:r>
      <w:r>
        <w:t>Why single perceptron cannot solve XOR?</w:t>
      </w:r>
    </w:p>
    <w:p>
      <w:pPr>
        <w:ind w:left="360" w:hanging="259"/>
      </w:pPr>
      <w:r>
        <w:rPr>
          <w:b/>
        </w:rPr>
        <w:t xml:space="preserve">4. </w:t>
      </w:r>
      <w:r>
        <w:t>Differentiate LSTM and GRU.</w:t>
      </w:r>
    </w:p>
    <w:p>
      <w:pPr>
        <w:ind w:left="360" w:hanging="259"/>
      </w:pPr>
      <w:r>
        <w:rPr>
          <w:b/>
        </w:rPr>
        <w:t xml:space="preserve">5. </w:t>
      </w:r>
      <w:r>
        <w:t>Explain positional encoding in Transformer.</w:t>
      </w:r>
    </w:p>
    <w:p>
      <w:pPr>
        <w:pStyle w:val="Heading2"/>
      </w:pPr>
      <w:r>
        <w:t>15.3 Numerical/Practical Questions</w:t>
      </w:r>
    </w:p>
    <w:p>
      <w:pPr>
        <w:ind w:left="360" w:hanging="259"/>
      </w:pPr>
      <w:r>
        <w:rPr>
          <w:b/>
        </w:rPr>
        <w:t xml:space="preserve">1. </w:t>
      </w:r>
      <w:r>
        <w:t>For X={1,2,3,4}, Y={3,4,5,7}, calculate Linear Regression equation.</w:t>
      </w:r>
    </w:p>
    <w:p>
      <w:pPr>
        <w:ind w:left="360" w:hanging="259"/>
      </w:pPr>
      <w:r>
        <w:rPr>
          <w:b/>
        </w:rPr>
        <w:t xml:space="preserve">2. </w:t>
      </w:r>
      <w:r>
        <w:t>Given min support count=2 and total transactions=5, find min_support value.</w:t>
      </w:r>
    </w:p>
    <w:p>
      <w:pPr>
        <w:ind w:left="360" w:hanging="259"/>
      </w:pPr>
      <w:r>
        <w:rPr>
          <w:b/>
        </w:rPr>
        <w:t xml:space="preserve">3. </w:t>
      </w:r>
      <w:r>
        <w:t>For point (168,60), calculate distance from centroids (185,72) and (170,56).</w:t>
      </w:r>
    </w:p>
    <w:p>
      <w:pPr>
        <w:pStyle w:val="Heading2"/>
      </w:pPr>
      <w:r>
        <w:t>15.4 Answer Key</w:t>
      </w:r>
    </w:p>
    <w:p>
      <w:r>
        <w:t>MCQs: 1-B, 2-B, 3-C, 4-B, 5-C, 6-A, 7-A, 8-A, 9-A, 10-B</w:t>
      </w:r>
    </w:p>
    <w:p>
      <w:r>
        <w:t>Short answers: use relevant sections 6.1, 3.4, 7.4, 10.3, 11.2. Numericals: Linear regression Y=1.3X+1.5; min_support=0.4; distances 20.80 and 4.48.</w:t>
      </w:r>
    </w:p>
    <w:p>
      <w:pPr>
        <w:pStyle w:val="Heading1"/>
      </w:pPr>
      <w:r>
        <w:t>16. Mock Exam 2</w:t>
      </w:r>
    </w:p>
    <w:p>
      <w:r>
        <w:t>Suggested time: 75 minutes. This paper is slightly more conceptual.</w:t>
      </w:r>
    </w:p>
    <w:p>
      <w:pPr>
        <w:pStyle w:val="Heading2"/>
      </w:pPr>
      <w:r>
        <w:t>16.1 MCQs</w:t>
      </w:r>
    </w:p>
    <w:p>
      <w:r>
        <w:t>1. Entropy zero means:</w:t>
      </w:r>
    </w:p>
    <w:p>
      <w:pPr>
        <w:pStyle w:val="ListBullet"/>
      </w:pPr>
      <w:r>
        <w:t>A. Pure node</w:t>
      </w:r>
    </w:p>
    <w:p>
      <w:pPr>
        <w:pStyle w:val="ListBullet"/>
      </w:pPr>
      <w:r>
        <w:t>B. Fully mixed node</w:t>
      </w:r>
    </w:p>
    <w:p>
      <w:pPr>
        <w:pStyle w:val="ListBullet"/>
      </w:pPr>
      <w:r>
        <w:t>C. High loss</w:t>
      </w:r>
    </w:p>
    <w:p>
      <w:pPr>
        <w:pStyle w:val="ListBullet"/>
      </w:pPr>
      <w:r>
        <w:t>D. Noise point</w:t>
      </w:r>
    </w:p>
    <w:p>
      <w:r>
        <w:t>2. Apriori principle says if an itemset is infrequent then:</w:t>
      </w:r>
    </w:p>
    <w:p>
      <w:pPr>
        <w:pStyle w:val="ListBullet"/>
      </w:pPr>
      <w:r>
        <w:t>A. Its supersets are also infrequent</w:t>
      </w:r>
    </w:p>
    <w:p>
      <w:pPr>
        <w:pStyle w:val="ListBullet"/>
      </w:pPr>
      <w:r>
        <w:t>B. Its subsets are also infrequent</w:t>
      </w:r>
    </w:p>
    <w:p>
      <w:pPr>
        <w:pStyle w:val="ListBullet"/>
      </w:pPr>
      <w:r>
        <w:t>C. It becomes centroid</w:t>
      </w:r>
    </w:p>
    <w:p>
      <w:pPr>
        <w:pStyle w:val="ListBullet"/>
      </w:pPr>
      <w:r>
        <w:t>D. It is core point</w:t>
      </w:r>
    </w:p>
    <w:p>
      <w:r>
        <w:t>3. Which layer converts feature maps into 1D vector?</w:t>
      </w:r>
    </w:p>
    <w:p>
      <w:pPr>
        <w:pStyle w:val="ListBullet"/>
      </w:pPr>
      <w:r>
        <w:t>A. Conv2D</w:t>
      </w:r>
    </w:p>
    <w:p>
      <w:pPr>
        <w:pStyle w:val="ListBullet"/>
      </w:pPr>
      <w:r>
        <w:t>B. Flatten</w:t>
      </w:r>
    </w:p>
    <w:p>
      <w:pPr>
        <w:pStyle w:val="ListBullet"/>
      </w:pPr>
      <w:r>
        <w:t>C. MaxPooling only</w:t>
      </w:r>
    </w:p>
    <w:p>
      <w:pPr>
        <w:pStyle w:val="ListBullet"/>
      </w:pPr>
      <w:r>
        <w:t>D. Embedding</w:t>
      </w:r>
    </w:p>
    <w:p>
      <w:r>
        <w:t>4. Embedding layer converts words into:</w:t>
      </w:r>
    </w:p>
    <w:p>
      <w:pPr>
        <w:pStyle w:val="ListBullet"/>
      </w:pPr>
      <w:r>
        <w:t>A. Images</w:t>
      </w:r>
    </w:p>
    <w:p>
      <w:pPr>
        <w:pStyle w:val="ListBullet"/>
      </w:pPr>
      <w:r>
        <w:t>B. Dense vectors</w:t>
      </w:r>
    </w:p>
    <w:p>
      <w:pPr>
        <w:pStyle w:val="ListBullet"/>
      </w:pPr>
      <w:r>
        <w:t>C. Centroids</w:t>
      </w:r>
    </w:p>
    <w:p>
      <w:pPr>
        <w:pStyle w:val="ListBullet"/>
      </w:pPr>
      <w:r>
        <w:t>D. CSV files</w:t>
      </w:r>
    </w:p>
    <w:p>
      <w:r>
        <w:t>5. Batch size refers to:</w:t>
      </w:r>
    </w:p>
    <w:p>
      <w:pPr>
        <w:pStyle w:val="ListBullet"/>
      </w:pPr>
      <w:r>
        <w:t>A. Full passes over data</w:t>
      </w:r>
    </w:p>
    <w:p>
      <w:pPr>
        <w:pStyle w:val="ListBullet"/>
      </w:pPr>
      <w:r>
        <w:t>B. Samples processed before one weight update</w:t>
      </w:r>
    </w:p>
    <w:p>
      <w:pPr>
        <w:pStyle w:val="ListBullet"/>
      </w:pPr>
      <w:r>
        <w:t>C. Number of clusters</w:t>
      </w:r>
    </w:p>
    <w:p>
      <w:pPr>
        <w:pStyle w:val="ListBullet"/>
      </w:pPr>
      <w:r>
        <w:t>D. Number of attributes</w:t>
      </w:r>
    </w:p>
    <w:p>
      <w:r>
        <w:t>6. Softmax is commonly used for:</w:t>
      </w:r>
    </w:p>
    <w:p>
      <w:pPr>
        <w:pStyle w:val="ListBullet"/>
      </w:pPr>
      <w:r>
        <w:t>A. Multi-class classification</w:t>
      </w:r>
    </w:p>
    <w:p>
      <w:pPr>
        <w:pStyle w:val="ListBullet"/>
      </w:pPr>
      <w:r>
        <w:t>B. DBSCAN radius</w:t>
      </w:r>
    </w:p>
    <w:p>
      <w:pPr>
        <w:pStyle w:val="ListBullet"/>
      </w:pPr>
      <w:r>
        <w:t>C. Linear regression slope</w:t>
      </w:r>
    </w:p>
    <w:p>
      <w:pPr>
        <w:pStyle w:val="ListBullet"/>
      </w:pPr>
      <w:r>
        <w:t>D. Min support</w:t>
      </w:r>
    </w:p>
    <w:p>
      <w:r>
        <w:t>7. DBSCAN requires:</w:t>
      </w:r>
    </w:p>
    <w:p>
      <w:pPr>
        <w:pStyle w:val="ListBullet"/>
      </w:pPr>
      <w:r>
        <w:t>A. K only</w:t>
      </w:r>
    </w:p>
    <w:p>
      <w:pPr>
        <w:pStyle w:val="ListBullet"/>
      </w:pPr>
      <w:r>
        <w:t>B. epsilon and minPts</w:t>
      </w:r>
    </w:p>
    <w:p>
      <w:pPr>
        <w:pStyle w:val="ListBullet"/>
      </w:pPr>
      <w:r>
        <w:t>C. entropy and gain</w:t>
      </w:r>
    </w:p>
    <w:p>
      <w:pPr>
        <w:pStyle w:val="ListBullet"/>
      </w:pPr>
      <w:r>
        <w:t>D. activation and loss</w:t>
      </w:r>
    </w:p>
    <w:p>
      <w:r>
        <w:t>8. Decision Tree ID3 is:</w:t>
      </w:r>
    </w:p>
    <w:p>
      <w:pPr>
        <w:pStyle w:val="ListBullet"/>
      </w:pPr>
      <w:r>
        <w:t>A. Greedy algorithm</w:t>
      </w:r>
    </w:p>
    <w:p>
      <w:pPr>
        <w:pStyle w:val="ListBullet"/>
      </w:pPr>
      <w:r>
        <w:t>B. Purely neural network</w:t>
      </w:r>
    </w:p>
    <w:p>
      <w:pPr>
        <w:pStyle w:val="ListBullet"/>
      </w:pPr>
      <w:r>
        <w:t>C. Speech synthesizer</w:t>
      </w:r>
    </w:p>
    <w:p>
      <w:pPr>
        <w:pStyle w:val="ListBullet"/>
      </w:pPr>
      <w:r>
        <w:t>D. Transformer decoder</w:t>
      </w:r>
    </w:p>
    <w:p>
      <w:r>
        <w:t>9. Dropout is used to reduce:</w:t>
      </w:r>
    </w:p>
    <w:p>
      <w:pPr>
        <w:pStyle w:val="ListBullet"/>
      </w:pPr>
      <w:r>
        <w:t>A. Support</w:t>
      </w:r>
    </w:p>
    <w:p>
      <w:pPr>
        <w:pStyle w:val="ListBullet"/>
      </w:pPr>
      <w:r>
        <w:t>B. Overfitting</w:t>
      </w:r>
    </w:p>
    <w:p>
      <w:pPr>
        <w:pStyle w:val="ListBullet"/>
      </w:pPr>
      <w:r>
        <w:t>C. Epsilon</w:t>
      </w:r>
    </w:p>
    <w:p>
      <w:pPr>
        <w:pStyle w:val="ListBullet"/>
      </w:pPr>
      <w:r>
        <w:t>D. Tokenization</w:t>
      </w:r>
    </w:p>
    <w:p>
      <w:r>
        <w:t>10. Sequence-to-vector example is:</w:t>
      </w:r>
    </w:p>
    <w:p>
      <w:pPr>
        <w:pStyle w:val="ListBullet"/>
      </w:pPr>
      <w:r>
        <w:t>A. Movie review to sentiment</w:t>
      </w:r>
    </w:p>
    <w:p>
      <w:pPr>
        <w:pStyle w:val="ListBullet"/>
      </w:pPr>
      <w:r>
        <w:t>B. Translation sentence to sentence</w:t>
      </w:r>
    </w:p>
    <w:p>
      <w:pPr>
        <w:pStyle w:val="ListBullet"/>
      </w:pPr>
      <w:r>
        <w:t>C. Weather vector to sentence</w:t>
      </w:r>
    </w:p>
    <w:p>
      <w:pPr>
        <w:pStyle w:val="ListBullet"/>
      </w:pPr>
      <w:r>
        <w:t>D. Image resize only</w:t>
      </w:r>
    </w:p>
    <w:p>
      <w:pPr>
        <w:pStyle w:val="Heading2"/>
      </w:pPr>
      <w:r>
        <w:t>16.2 Long Questions</w:t>
      </w:r>
    </w:p>
    <w:p>
      <w:pPr>
        <w:ind w:left="360" w:hanging="259"/>
      </w:pPr>
      <w:r>
        <w:rPr>
          <w:b/>
        </w:rPr>
        <w:t xml:space="preserve">1. </w:t>
      </w:r>
      <w:r>
        <w:t>Explain DBSCAN with core, border and noise points using epsilon/minPts.</w:t>
      </w:r>
    </w:p>
    <w:p>
      <w:pPr>
        <w:ind w:left="360" w:hanging="259"/>
      </w:pPr>
      <w:r>
        <w:rPr>
          <w:b/>
        </w:rPr>
        <w:t xml:space="preserve">2. </w:t>
      </w:r>
      <w:r>
        <w:t>Explain CNN architecture for binary image classification with code flow.</w:t>
      </w:r>
    </w:p>
    <w:p>
      <w:pPr>
        <w:ind w:left="360" w:hanging="259"/>
      </w:pPr>
      <w:r>
        <w:rPr>
          <w:b/>
        </w:rPr>
        <w:t xml:space="preserve">3. </w:t>
      </w:r>
      <w:r>
        <w:t>Explain Transformer encoder block and decoder block.</w:t>
      </w:r>
    </w:p>
    <w:p>
      <w:pPr>
        <w:ind w:left="360" w:hanging="259"/>
      </w:pPr>
      <w:r>
        <w:rPr>
          <w:b/>
        </w:rPr>
        <w:t xml:space="preserve">4. </w:t>
      </w:r>
      <w:r>
        <w:t>Discuss overfitting in deep learning and solutions.</w:t>
      </w:r>
    </w:p>
    <w:p>
      <w:pPr>
        <w:pStyle w:val="Heading2"/>
      </w:pPr>
      <w:r>
        <w:t>16.3 Numerical/Rule Questions</w:t>
      </w:r>
    </w:p>
    <w:p>
      <w:pPr>
        <w:ind w:left="360" w:hanging="259"/>
      </w:pPr>
      <w:r>
        <w:rPr>
          <w:b/>
        </w:rPr>
        <w:t xml:space="preserve">1. </w:t>
      </w:r>
      <w:r>
        <w:t>Using Apriori dataset, calculate confidence for diaper -&gt; beer.</w:t>
      </w:r>
    </w:p>
    <w:p>
      <w:pPr>
        <w:ind w:left="360" w:hanging="259"/>
      </w:pPr>
      <w:r>
        <w:rPr>
          <w:b/>
        </w:rPr>
        <w:t xml:space="preserve">2. </w:t>
      </w:r>
      <w:r>
        <w:t>Calculate entropy for a node with 9 Yes and 5 No approximately.</w:t>
      </w:r>
    </w:p>
    <w:p>
      <w:pPr>
        <w:ind w:left="360" w:hanging="259"/>
      </w:pPr>
      <w:r>
        <w:rPr>
          <w:b/>
        </w:rPr>
        <w:t xml:space="preserve">3. </w:t>
      </w:r>
      <w:r>
        <w:t>Perceptron: if expected=1 and actual=0, x1=1, a=0.2, old w1=-0.2, find new w1.</w:t>
      </w:r>
    </w:p>
    <w:p>
      <w:pPr>
        <w:pStyle w:val="Heading2"/>
      </w:pPr>
      <w:r>
        <w:t>16.4 Answer Key</w:t>
      </w:r>
    </w:p>
    <w:p>
      <w:r>
        <w:t>MCQs: 1-A, 2-A, 3-B, 4-B, 5-B, 6-A, 7-B, 8-A, 9-B, 10-A</w:t>
      </w:r>
    </w:p>
    <w:p>
      <w:r>
        <w:t>Rules/numericals: diaper -&gt; beer confidence = 0.75; entropy(9Y,5N) approx 0.940; new w1 = -0.2 + 0.2*1*1 = 0.</w:t>
      </w:r>
    </w:p>
    <w:p>
      <w:r>
        <w:br w:type="page"/>
      </w:r>
    </w:p>
    <w:p>
      <w:pPr>
        <w:pStyle w:val="Heading1"/>
      </w:pPr>
      <w:r>
        <w:t>17. Mock Exam 3</w:t>
      </w:r>
    </w:p>
    <w:p>
      <w:r>
        <w:t>Suggested time: 90 minutes. This paper mixes theory, numerical, code understanding and viva style.</w:t>
      </w:r>
    </w:p>
    <w:p>
      <w:pPr>
        <w:pStyle w:val="Heading2"/>
      </w:pPr>
      <w:r>
        <w:t>17.1 MCQs</w:t>
      </w:r>
    </w:p>
    <w:p>
      <w:r>
        <w:t>1. In Linear Regression Y = B(X)+A, B is:</w:t>
      </w:r>
    </w:p>
    <w:p>
      <w:pPr>
        <w:pStyle w:val="ListBullet"/>
      </w:pPr>
      <w:r>
        <w:t>A. Intercept</w:t>
      </w:r>
    </w:p>
    <w:p>
      <w:pPr>
        <w:pStyle w:val="ListBullet"/>
      </w:pPr>
      <w:r>
        <w:t>B. Slope/coefficient</w:t>
      </w:r>
    </w:p>
    <w:p>
      <w:pPr>
        <w:pStyle w:val="ListBullet"/>
      </w:pPr>
      <w:r>
        <w:t>C. Entropy</w:t>
      </w:r>
    </w:p>
    <w:p>
      <w:pPr>
        <w:pStyle w:val="ListBullet"/>
      </w:pPr>
      <w:r>
        <w:t>D. MinPts</w:t>
      </w:r>
    </w:p>
    <w:p>
      <w:r>
        <w:t>2. For binary classification final Dense layer often uses:</w:t>
      </w:r>
    </w:p>
    <w:p>
      <w:pPr>
        <w:pStyle w:val="ListBullet"/>
      </w:pPr>
      <w:r>
        <w:t>A. ReLU</w:t>
      </w:r>
    </w:p>
    <w:p>
      <w:pPr>
        <w:pStyle w:val="ListBullet"/>
      </w:pPr>
      <w:r>
        <w:t>B. Sigmoid</w:t>
      </w:r>
    </w:p>
    <w:p>
      <w:pPr>
        <w:pStyle w:val="ListBullet"/>
      </w:pPr>
      <w:r>
        <w:t>C. Linear only</w:t>
      </w:r>
    </w:p>
    <w:p>
      <w:pPr>
        <w:pStyle w:val="ListBullet"/>
      </w:pPr>
      <w:r>
        <w:t>D. None</w:t>
      </w:r>
    </w:p>
    <w:p>
      <w:r>
        <w:t>3. A core point in DBSCAN must have:</w:t>
      </w:r>
    </w:p>
    <w:p>
      <w:pPr>
        <w:pStyle w:val="ListBullet"/>
      </w:pPr>
      <w:r>
        <w:t>A. Maximum IG</w:t>
      </w:r>
    </w:p>
    <w:p>
      <w:pPr>
        <w:pStyle w:val="ListBullet"/>
      </w:pPr>
      <w:r>
        <w:t>B. At least minPts in eps-neighborhood</w:t>
      </w:r>
    </w:p>
    <w:p>
      <w:pPr>
        <w:pStyle w:val="ListBullet"/>
      </w:pPr>
      <w:r>
        <w:t>C. Lowest confidence</w:t>
      </w:r>
    </w:p>
    <w:p>
      <w:pPr>
        <w:pStyle w:val="ListBullet"/>
      </w:pPr>
      <w:r>
        <w:t>D. Highest epoch</w:t>
      </w:r>
    </w:p>
    <w:p>
      <w:r>
        <w:t>4. Market basket rule A-&gt;B confidence denominator is:</w:t>
      </w:r>
    </w:p>
    <w:p>
      <w:pPr>
        <w:pStyle w:val="ListBullet"/>
      </w:pPr>
      <w:r>
        <w:t>A. support(B)</w:t>
      </w:r>
    </w:p>
    <w:p>
      <w:pPr>
        <w:pStyle w:val="ListBullet"/>
      </w:pPr>
      <w:r>
        <w:t>B. support(A)</w:t>
      </w:r>
    </w:p>
    <w:p>
      <w:pPr>
        <w:pStyle w:val="ListBullet"/>
      </w:pPr>
      <w:r>
        <w:t>C. support(A union B) only</w:t>
      </w:r>
    </w:p>
    <w:p>
      <w:pPr>
        <w:pStyle w:val="ListBullet"/>
      </w:pPr>
      <w:r>
        <w:t>D. lift(A)</w:t>
      </w:r>
    </w:p>
    <w:p>
      <w:r>
        <w:t>5. RNN hidden state is used to carry:</w:t>
      </w:r>
    </w:p>
    <w:p>
      <w:pPr>
        <w:pStyle w:val="ListBullet"/>
      </w:pPr>
      <w:r>
        <w:t>A. Cluster center</w:t>
      </w:r>
    </w:p>
    <w:p>
      <w:pPr>
        <w:pStyle w:val="ListBullet"/>
      </w:pPr>
      <w:r>
        <w:t>B. Memory/context</w:t>
      </w:r>
    </w:p>
    <w:p>
      <w:pPr>
        <w:pStyle w:val="ListBullet"/>
      </w:pPr>
      <w:r>
        <w:t>C. CSV file</w:t>
      </w:r>
    </w:p>
    <w:p>
      <w:pPr>
        <w:pStyle w:val="ListBullet"/>
      </w:pPr>
      <w:r>
        <w:t>D. Entropy value</w:t>
      </w:r>
    </w:p>
    <w:p>
      <w:r>
        <w:t>6. GRU has which gates?</w:t>
      </w:r>
    </w:p>
    <w:p>
      <w:pPr>
        <w:pStyle w:val="ListBullet"/>
      </w:pPr>
      <w:r>
        <w:t>A. Forget/input/output</w:t>
      </w:r>
    </w:p>
    <w:p>
      <w:pPr>
        <w:pStyle w:val="ListBullet"/>
      </w:pPr>
      <w:r>
        <w:t>B. Update/reset</w:t>
      </w:r>
    </w:p>
    <w:p>
      <w:pPr>
        <w:pStyle w:val="ListBullet"/>
      </w:pPr>
      <w:r>
        <w:t>C. Kernel/pooling</w:t>
      </w:r>
    </w:p>
    <w:p>
      <w:pPr>
        <w:pStyle w:val="ListBullet"/>
      </w:pPr>
      <w:r>
        <w:t>D. Support/confidence</w:t>
      </w:r>
    </w:p>
    <w:p>
      <w:r>
        <w:t>7. Conv2D filters mainly detect:</w:t>
      </w:r>
    </w:p>
    <w:p>
      <w:pPr>
        <w:pStyle w:val="ListBullet"/>
      </w:pPr>
      <w:r>
        <w:t>A. Edges/patterns</w:t>
      </w:r>
    </w:p>
    <w:p>
      <w:pPr>
        <w:pStyle w:val="ListBullet"/>
      </w:pPr>
      <w:r>
        <w:t>B. CSV columns only</w:t>
      </w:r>
    </w:p>
    <w:p>
      <w:pPr>
        <w:pStyle w:val="ListBullet"/>
      </w:pPr>
      <w:r>
        <w:t>C. Association rules</w:t>
      </w:r>
    </w:p>
    <w:p>
      <w:pPr>
        <w:pStyle w:val="ListBullet"/>
      </w:pPr>
      <w:r>
        <w:t>D. Entropy branches</w:t>
      </w:r>
    </w:p>
    <w:p>
      <w:r>
        <w:t>8. gTTS is used for:</w:t>
      </w:r>
    </w:p>
    <w:p>
      <w:pPr>
        <w:pStyle w:val="ListBullet"/>
      </w:pPr>
      <w:r>
        <w:t>A. Text-to-speech</w:t>
      </w:r>
    </w:p>
    <w:p>
      <w:pPr>
        <w:pStyle w:val="ListBullet"/>
      </w:pPr>
      <w:r>
        <w:t>B. Speech-to-text</w:t>
      </w:r>
    </w:p>
    <w:p>
      <w:pPr>
        <w:pStyle w:val="ListBullet"/>
      </w:pPr>
      <w:r>
        <w:t>C. Clustering</w:t>
      </w:r>
    </w:p>
    <w:p>
      <w:pPr>
        <w:pStyle w:val="ListBullet"/>
      </w:pPr>
      <w:r>
        <w:t>D. Regression</w:t>
      </w:r>
    </w:p>
    <w:p>
      <w:r>
        <w:t>9. Information Gain equals:</w:t>
      </w:r>
    </w:p>
    <w:p>
      <w:pPr>
        <w:pStyle w:val="ListBullet"/>
      </w:pPr>
      <w:r>
        <w:t>A. Child entropy - parent entropy</w:t>
      </w:r>
    </w:p>
    <w:p>
      <w:pPr>
        <w:pStyle w:val="ListBullet"/>
      </w:pPr>
      <w:r>
        <w:t>B. Parent entropy - weighted child entropy</w:t>
      </w:r>
    </w:p>
    <w:p>
      <w:pPr>
        <w:pStyle w:val="ListBullet"/>
      </w:pPr>
      <w:r>
        <w:t>C. Confidence/support(A)</w:t>
      </w:r>
    </w:p>
    <w:p>
      <w:pPr>
        <w:pStyle w:val="ListBullet"/>
      </w:pPr>
      <w:r>
        <w:t>D. sqrt distance</w:t>
      </w:r>
    </w:p>
    <w:p>
      <w:r>
        <w:t>10. Transformer processes sequence in parallel using:</w:t>
      </w:r>
    </w:p>
    <w:p>
      <w:pPr>
        <w:pStyle w:val="ListBullet"/>
      </w:pPr>
      <w:r>
        <w:t>A. Centroid averaging</w:t>
      </w:r>
    </w:p>
    <w:p>
      <w:pPr>
        <w:pStyle w:val="ListBullet"/>
      </w:pPr>
      <w:r>
        <w:t>B. Self-attention</w:t>
      </w:r>
    </w:p>
    <w:p>
      <w:pPr>
        <w:pStyle w:val="ListBullet"/>
      </w:pPr>
      <w:r>
        <w:t>C. Support count</w:t>
      </w:r>
    </w:p>
    <w:p>
      <w:pPr>
        <w:pStyle w:val="ListBullet"/>
      </w:pPr>
      <w:r>
        <w:t>D. Step function only</w:t>
      </w:r>
    </w:p>
    <w:p>
      <w:pPr>
        <w:pStyle w:val="Heading2"/>
      </w:pPr>
      <w:r>
        <w:t>17.2 Explain/Compare</w:t>
      </w:r>
    </w:p>
    <w:p>
      <w:pPr>
        <w:ind w:left="360" w:hanging="259"/>
      </w:pPr>
      <w:r>
        <w:rPr>
          <w:b/>
        </w:rPr>
        <w:t xml:space="preserve">1. </w:t>
      </w:r>
      <w:r>
        <w:t>Compare K-Means and DBSCAN in a table.</w:t>
      </w:r>
    </w:p>
    <w:p>
      <w:pPr>
        <w:ind w:left="360" w:hanging="259"/>
      </w:pPr>
      <w:r>
        <w:rPr>
          <w:b/>
        </w:rPr>
        <w:t xml:space="preserve">2. </w:t>
      </w:r>
      <w:r>
        <w:t>Explain Keras compile(), fit(), evaluate().</w:t>
      </w:r>
    </w:p>
    <w:p>
      <w:pPr>
        <w:ind w:left="360" w:hanging="259"/>
      </w:pPr>
      <w:r>
        <w:rPr>
          <w:b/>
        </w:rPr>
        <w:t xml:space="preserve">3. </w:t>
      </w:r>
      <w:r>
        <w:t>Explain Tokenizer, pad_sequences and Embedding.</w:t>
      </w:r>
    </w:p>
    <w:p>
      <w:pPr>
        <w:ind w:left="360" w:hanging="259"/>
      </w:pPr>
      <w:r>
        <w:rPr>
          <w:b/>
        </w:rPr>
        <w:t xml:space="preserve">4. </w:t>
      </w:r>
      <w:r>
        <w:t>Explain why positional encoding is needed in Transformers.</w:t>
      </w:r>
    </w:p>
    <w:p>
      <w:pPr>
        <w:ind w:left="360" w:hanging="259"/>
      </w:pPr>
      <w:r>
        <w:rPr>
          <w:b/>
        </w:rPr>
        <w:t xml:space="preserve">5. </w:t>
      </w:r>
      <w:r>
        <w:t>Write Flask project flow for CSV upload and model result display.</w:t>
      </w:r>
    </w:p>
    <w:p>
      <w:pPr>
        <w:pStyle w:val="Heading2"/>
      </w:pPr>
      <w:r>
        <w:t>17.3 Code Understanding</w:t>
      </w:r>
    </w:p>
    <w:p>
      <w:pPr>
        <w:spacing w:before="60" w:after="160"/>
      </w:pPr>
    </w:p>
    <w:tbl>
      <w:tblPr>
        <w:tblW w:type="auto" w:w="0"/>
        <w:jc w:val="center"/>
        <w:tblLook w:firstColumn="1" w:firstRow="1" w:lastColumn="0" w:lastRow="0" w:noHBand="0" w:noVBand="1" w:val="04A0"/>
      </w:tblPr>
      <w:tblGrid>
        <w:gridCol w:w="10080"/>
      </w:tblGrid>
      <w:tr>
        <w:tc>
          <w:tcPr>
            <w:tcW w:type="dxa" w:w="10080"/>
            <w:shd w:fill="F2F2F2"/>
          </w:tcPr>
          <w:p>
            <w:r>
              <w:rPr>
                <w:sz w:val="18"/>
              </w:rPr>
            </w:r>
          </w:p>
          <w:p>
            <w:r>
              <w:rPr>
                <w:rFonts w:ascii="Courier New" w:hAnsi="Courier New" w:eastAsia="Courier New"/>
                <w:sz w:val="18"/>
              </w:rPr>
              <w:t>model = Sequential()</w:t>
            </w:r>
          </w:p>
          <w:p>
            <w:r>
              <w:rPr>
                <w:rFonts w:ascii="Courier New" w:hAnsi="Courier New" w:eastAsia="Courier New"/>
                <w:sz w:val="18"/>
              </w:rPr>
              <w:t>model.add(Dense(12, input_dim=8, activation='relu'))</w:t>
            </w:r>
          </w:p>
          <w:p>
            <w:r>
              <w:rPr>
                <w:rFonts w:ascii="Courier New" w:hAnsi="Courier New" w:eastAsia="Courier New"/>
                <w:sz w:val="18"/>
              </w:rPr>
              <w:t>model.add(Dense(32, activation='relu'))</w:t>
            </w:r>
          </w:p>
          <w:p>
            <w:r>
              <w:rPr>
                <w:rFonts w:ascii="Courier New" w:hAnsi="Courier New" w:eastAsia="Courier New"/>
                <w:sz w:val="18"/>
              </w:rPr>
              <w:t>model.add(Dense(1, activation='sigmoid'))</w:t>
            </w:r>
          </w:p>
          <w:p>
            <w:r>
              <w:rPr>
                <w:rFonts w:ascii="Courier New" w:hAnsi="Courier New" w:eastAsia="Courier New"/>
                <w:sz w:val="18"/>
              </w:rPr>
              <w:t>model.compile(optimizer='adam', loss='binary_crossentropy', metrics=['accuracy'])</w:t>
            </w:r>
          </w:p>
          <w:p>
            <w:r>
              <w:rPr>
                <w:rFonts w:ascii="Courier New" w:hAnsi="Courier New" w:eastAsia="Courier New"/>
                <w:sz w:val="18"/>
              </w:rPr>
              <w:t>model.fit(x_train, y_train, epochs=10, batch_size=10)</w:t>
            </w:r>
          </w:p>
        </w:tc>
      </w:tr>
    </w:tbl>
    <w:p>
      <w:r>
        <w:t>Questions: (1) Task type identify karo. (2) input_dim=8 ka matlab? (3) Final activation sigmoid kyun? (4) epochs and batch_size explain karo.</w:t>
      </w:r>
    </w:p>
    <w:p>
      <w:pPr>
        <w:pStyle w:val="Heading2"/>
      </w:pPr>
      <w:r>
        <w:t>17.4 Answer Key</w:t>
      </w:r>
    </w:p>
    <w:p>
      <w:r>
        <w:t>MCQs: 1-B, 2-B, 3-B, 4-B, 5-B, 6-B, 7-A, 8-A, 9-B, 10-B</w:t>
      </w:r>
    </w:p>
    <w:p>
      <w:r>
        <w:t>Code answer: binary classification ANN; input_dim=8 means 8 input features; sigmoid probability output for binary class; epochs=10 means 10 full passes, batch_size=10 means 10 samples per weight update.</w:t>
      </w:r>
    </w:p>
    <w:p>
      <w:r>
        <w:br w:type="page"/>
      </w:r>
    </w:p>
    <w:p>
      <w:pPr>
        <w:pStyle w:val="Heading1"/>
      </w:pPr>
      <w:r>
        <w:t>18. Last Night Cram Sheet</w:t>
      </w:r>
    </w:p>
    <w:p>
      <w:pPr>
        <w:pStyle w:val="ListBullet"/>
      </w:pPr>
      <w:r>
        <w:t>Regression: continuous value, equation Y=B(X)+A, slope/intercept formulas.</w:t>
      </w:r>
    </w:p>
    <w:p>
      <w:pPr>
        <w:pStyle w:val="ListBullet"/>
      </w:pPr>
      <w:r>
        <w:t>K-Means: choose K, distance, nearest centroid, update centroid, repeat.</w:t>
      </w:r>
    </w:p>
    <w:p>
      <w:pPr>
        <w:pStyle w:val="ListBullet"/>
      </w:pPr>
      <w:r>
        <w:t>DBSCAN: epsilon radius, minPts, core/border/noise, -1 noise in sklearn.</w:t>
      </w:r>
    </w:p>
    <w:p>
      <w:pPr>
        <w:pStyle w:val="ListBullet"/>
      </w:pPr>
      <w:r>
        <w:t>Decision Tree ID3: entropy + information gain, max IG root.</w:t>
      </w:r>
    </w:p>
    <w:p>
      <w:pPr>
        <w:pStyle w:val="ListBullet"/>
      </w:pPr>
      <w:r>
        <w:t>Apriori: min support, confidence, lift, frequent itemsets, strong rules.</w:t>
      </w:r>
    </w:p>
    <w:p>
      <w:pPr>
        <w:pStyle w:val="ListBullet"/>
      </w:pPr>
      <w:r>
        <w:t>Perceptron: Step(w*x+b), error=expected-actual, weight update wi=wi+a*xi*e, XOR limitation.</w:t>
      </w:r>
    </w:p>
    <w:p>
      <w:pPr>
        <w:pStyle w:val="ListBullet"/>
      </w:pPr>
      <w:r>
        <w:t>Deep Learning/Keras: Sequential, Dense, activation, optimizer, loss, metrics, epochs, batch_size.</w:t>
      </w:r>
    </w:p>
    <w:p>
      <w:pPr>
        <w:pStyle w:val="ListBullet"/>
      </w:pPr>
      <w:r>
        <w:t>CNN: Conv2D detects features, MaxPooling reduces size, Flatten to Dense, Dropout reduces overfitting.</w:t>
      </w:r>
    </w:p>
    <w:p>
      <w:pPr>
        <w:pStyle w:val="ListBullet"/>
      </w:pPr>
      <w:r>
        <w:t>RNN/LSTM/GRU: sequence memory, LSTM long dependency, GRU fewer gates.</w:t>
      </w:r>
    </w:p>
    <w:p>
      <w:pPr>
        <w:pStyle w:val="ListBullet"/>
      </w:pPr>
      <w:r>
        <w:t>Transformer: embeddings, positional encoding, self-attention, multi-head attention, encoder-decoder, parallel processing.</w:t>
      </w:r>
    </w:p>
    <w:p>
      <w:pPr>
        <w:pStyle w:val="ListBullet"/>
      </w:pPr>
      <w:r>
        <w:t>STT/TTS: audio-&gt;text and text-&gt;audio, SpeechRecognition and gTTS.</w:t>
      </w:r>
    </w:p>
    <w:p>
      <w:pPr>
        <w:pStyle w:val="ListBullet"/>
      </w:pPr>
      <w:r>
        <w:t>Flask: routes, templates, CSV upload, preprocessing, model run, result visualization.</w:t>
      </w:r>
    </w:p>
    <w:p>
      <w:pPr>
        <w:pStyle w:val="Heading2"/>
      </w:pPr>
      <w:r>
        <w:t>18.1 Viva One-Liners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8"/>
              </w:rPr>
            </w:r>
            <w:r>
              <w:rPr>
                <w:b/>
                <w:sz w:val="18"/>
              </w:rPr>
              <w:t>Topic</w:t>
            </w:r>
          </w:p>
        </w:tc>
        <w:tc>
          <w:tcPr>
            <w:tcW w:type="dxa" w:w="5040"/>
            <w:vAlign w:val="center"/>
            <w:shd w:fill="D9EAF7"/>
          </w:tcPr>
          <w:p>
            <w:r>
              <w:rPr>
                <w:sz w:val="18"/>
              </w:rPr>
            </w:r>
            <w:r>
              <w:rPr>
                <w:b/>
                <w:sz w:val="18"/>
              </w:rPr>
              <w:t>One-liner answer</w:t>
            </w:r>
          </w:p>
        </w:tc>
      </w:tr>
      <w:tr>
        <w:tc>
          <w:tcPr>
            <w:tcW w:type="dxa" w:w="5040"/>
            <w:vAlign w:val="center"/>
          </w:tcPr>
          <w:p>
            <w:r>
              <w:rPr>
                <w:sz w:val="18"/>
              </w:rPr>
            </w:r>
            <w:r>
              <w:rPr>
                <w:b w:val="0"/>
                <w:sz w:val="18"/>
              </w:rPr>
              <w:t>Linear Regression</w:t>
            </w:r>
          </w:p>
        </w:tc>
        <w:tc>
          <w:tcPr>
            <w:tcW w:type="dxa" w:w="5040"/>
            <w:vAlign w:val="center"/>
          </w:tcPr>
          <w:p>
            <w:r>
              <w:rPr>
                <w:sz w:val="18"/>
              </w:rPr>
            </w:r>
            <w:r>
              <w:rPr>
                <w:b w:val="0"/>
                <w:sz w:val="18"/>
              </w:rPr>
              <w:t>It predicts a continuous numeric value using a linear relation between X and Y.</w:t>
            </w:r>
          </w:p>
        </w:tc>
      </w:tr>
      <w:tr>
        <w:tc>
          <w:tcPr>
            <w:tcW w:type="dxa" w:w="5040"/>
            <w:vAlign w:val="center"/>
          </w:tcPr>
          <w:p>
            <w:r>
              <w:rPr>
                <w:sz w:val="18"/>
              </w:rPr>
            </w:r>
            <w:r>
              <w:rPr>
                <w:b w:val="0"/>
                <w:sz w:val="18"/>
              </w:rPr>
              <w:t>K-Means</w:t>
            </w:r>
          </w:p>
        </w:tc>
        <w:tc>
          <w:tcPr>
            <w:tcW w:type="dxa" w:w="5040"/>
            <w:vAlign w:val="center"/>
          </w:tcPr>
          <w:p>
            <w:r>
              <w:rPr>
                <w:sz w:val="18"/>
              </w:rPr>
            </w:r>
            <w:r>
              <w:rPr>
                <w:b w:val="0"/>
                <w:sz w:val="18"/>
              </w:rPr>
              <w:t>It groups unlabeled data into K clusters using nearest centroid distance.</w:t>
            </w:r>
          </w:p>
        </w:tc>
      </w:tr>
      <w:tr>
        <w:tc>
          <w:tcPr>
            <w:tcW w:type="dxa" w:w="5040"/>
            <w:vAlign w:val="center"/>
          </w:tcPr>
          <w:p>
            <w:r>
              <w:rPr>
                <w:sz w:val="18"/>
              </w:rPr>
            </w:r>
            <w:r>
              <w:rPr>
                <w:b w:val="0"/>
                <w:sz w:val="18"/>
              </w:rPr>
              <w:t>DBSCAN</w:t>
            </w:r>
          </w:p>
        </w:tc>
        <w:tc>
          <w:tcPr>
            <w:tcW w:type="dxa" w:w="5040"/>
            <w:vAlign w:val="center"/>
          </w:tcPr>
          <w:p>
            <w:r>
              <w:rPr>
                <w:sz w:val="18"/>
              </w:rPr>
            </w:r>
            <w:r>
              <w:rPr>
                <w:b w:val="0"/>
                <w:sz w:val="18"/>
              </w:rPr>
              <w:t>It forms clusters based on density and can detect noise/outliers.</w:t>
            </w:r>
          </w:p>
        </w:tc>
      </w:tr>
      <w:tr>
        <w:tc>
          <w:tcPr>
            <w:tcW w:type="dxa" w:w="5040"/>
            <w:vAlign w:val="center"/>
          </w:tcPr>
          <w:p>
            <w:r>
              <w:rPr>
                <w:sz w:val="18"/>
              </w:rPr>
            </w:r>
            <w:r>
              <w:rPr>
                <w:b w:val="0"/>
                <w:sz w:val="18"/>
              </w:rPr>
              <w:t>ID3</w:t>
            </w:r>
          </w:p>
        </w:tc>
        <w:tc>
          <w:tcPr>
            <w:tcW w:type="dxa" w:w="5040"/>
            <w:vAlign w:val="center"/>
          </w:tcPr>
          <w:p>
            <w:r>
              <w:rPr>
                <w:sz w:val="18"/>
              </w:rPr>
            </w:r>
            <w:r>
              <w:rPr>
                <w:b w:val="0"/>
                <w:sz w:val="18"/>
              </w:rPr>
              <w:t>It builds a decision tree by selecting attributes with maximum information gain.</w:t>
            </w:r>
          </w:p>
        </w:tc>
      </w:tr>
      <w:tr>
        <w:tc>
          <w:tcPr>
            <w:tcW w:type="dxa" w:w="5040"/>
            <w:vAlign w:val="center"/>
          </w:tcPr>
          <w:p>
            <w:r>
              <w:rPr>
                <w:sz w:val="18"/>
              </w:rPr>
            </w:r>
            <w:r>
              <w:rPr>
                <w:b w:val="0"/>
                <w:sz w:val="18"/>
              </w:rPr>
              <w:t>Apriori</w:t>
            </w:r>
          </w:p>
        </w:tc>
        <w:tc>
          <w:tcPr>
            <w:tcW w:type="dxa" w:w="5040"/>
            <w:vAlign w:val="center"/>
          </w:tcPr>
          <w:p>
            <w:r>
              <w:rPr>
                <w:sz w:val="18"/>
              </w:rPr>
            </w:r>
            <w:r>
              <w:rPr>
                <w:b w:val="0"/>
                <w:sz w:val="18"/>
              </w:rPr>
              <w:t>It finds frequent itemsets and association rules using support and confidence.</w:t>
            </w:r>
          </w:p>
        </w:tc>
      </w:tr>
      <w:tr>
        <w:tc>
          <w:tcPr>
            <w:tcW w:type="dxa" w:w="5040"/>
            <w:vAlign w:val="center"/>
          </w:tcPr>
          <w:p>
            <w:r>
              <w:rPr>
                <w:sz w:val="18"/>
              </w:rPr>
            </w:r>
            <w:r>
              <w:rPr>
                <w:b w:val="0"/>
                <w:sz w:val="18"/>
              </w:rPr>
              <w:t>ANN</w:t>
            </w:r>
          </w:p>
        </w:tc>
        <w:tc>
          <w:tcPr>
            <w:tcW w:type="dxa" w:w="5040"/>
            <w:vAlign w:val="center"/>
          </w:tcPr>
          <w:p>
            <w:r>
              <w:rPr>
                <w:sz w:val="18"/>
              </w:rPr>
            </w:r>
            <w:r>
              <w:rPr>
                <w:b w:val="0"/>
                <w:sz w:val="18"/>
              </w:rPr>
              <w:t>It is a neural model inspired by biological neurons that learns from examples.</w:t>
            </w:r>
          </w:p>
        </w:tc>
      </w:tr>
      <w:tr>
        <w:tc>
          <w:tcPr>
            <w:tcW w:type="dxa" w:w="5040"/>
            <w:vAlign w:val="center"/>
          </w:tcPr>
          <w:p>
            <w:r>
              <w:rPr>
                <w:sz w:val="18"/>
              </w:rPr>
            </w:r>
            <w:r>
              <w:rPr>
                <w:b w:val="0"/>
                <w:sz w:val="18"/>
              </w:rPr>
              <w:t>CNN</w:t>
            </w:r>
          </w:p>
        </w:tc>
        <w:tc>
          <w:tcPr>
            <w:tcW w:type="dxa" w:w="5040"/>
            <w:vAlign w:val="center"/>
          </w:tcPr>
          <w:p>
            <w:r>
              <w:rPr>
                <w:sz w:val="18"/>
              </w:rPr>
            </w:r>
            <w:r>
              <w:rPr>
                <w:b w:val="0"/>
                <w:sz w:val="18"/>
              </w:rPr>
              <w:t>It uses convolution filters to detect image features for classification.</w:t>
            </w:r>
          </w:p>
        </w:tc>
      </w:tr>
      <w:tr>
        <w:tc>
          <w:tcPr>
            <w:tcW w:type="dxa" w:w="5040"/>
            <w:vAlign w:val="center"/>
          </w:tcPr>
          <w:p>
            <w:r>
              <w:rPr>
                <w:sz w:val="18"/>
              </w:rPr>
            </w:r>
            <w:r>
              <w:rPr>
                <w:b w:val="0"/>
                <w:sz w:val="18"/>
              </w:rPr>
              <w:t>RNN</w:t>
            </w:r>
          </w:p>
        </w:tc>
        <w:tc>
          <w:tcPr>
            <w:tcW w:type="dxa" w:w="5040"/>
            <w:vAlign w:val="center"/>
          </w:tcPr>
          <w:p>
            <w:r>
              <w:rPr>
                <w:sz w:val="18"/>
              </w:rPr>
            </w:r>
            <w:r>
              <w:rPr>
                <w:b w:val="0"/>
                <w:sz w:val="18"/>
              </w:rPr>
              <w:t>It handles sequential data by passing hidden state/memory across time steps.</w:t>
            </w:r>
          </w:p>
        </w:tc>
      </w:tr>
      <w:tr>
        <w:tc>
          <w:tcPr>
            <w:tcW w:type="dxa" w:w="5040"/>
            <w:vAlign w:val="center"/>
          </w:tcPr>
          <w:p>
            <w:r>
              <w:rPr>
                <w:sz w:val="18"/>
              </w:rPr>
            </w:r>
            <w:r>
              <w:rPr>
                <w:b w:val="0"/>
                <w:sz w:val="18"/>
              </w:rPr>
              <w:t>LSTM</w:t>
            </w:r>
          </w:p>
        </w:tc>
        <w:tc>
          <w:tcPr>
            <w:tcW w:type="dxa" w:w="5040"/>
            <w:vAlign w:val="center"/>
          </w:tcPr>
          <w:p>
            <w:r>
              <w:rPr>
                <w:sz w:val="18"/>
              </w:rPr>
            </w:r>
            <w:r>
              <w:rPr>
                <w:b w:val="0"/>
                <w:sz w:val="18"/>
              </w:rPr>
              <w:t>It is an RNN variant with gates to learn long-term dependencies.</w:t>
            </w:r>
          </w:p>
        </w:tc>
      </w:tr>
      <w:tr>
        <w:tc>
          <w:tcPr>
            <w:tcW w:type="dxa" w:w="5040"/>
            <w:vAlign w:val="center"/>
          </w:tcPr>
          <w:p>
            <w:r>
              <w:rPr>
                <w:sz w:val="18"/>
              </w:rPr>
            </w:r>
            <w:r>
              <w:rPr>
                <w:b w:val="0"/>
                <w:sz w:val="18"/>
              </w:rPr>
              <w:t>GRU</w:t>
            </w:r>
          </w:p>
        </w:tc>
        <w:tc>
          <w:tcPr>
            <w:tcW w:type="dxa" w:w="5040"/>
            <w:vAlign w:val="center"/>
          </w:tcPr>
          <w:p>
            <w:r>
              <w:rPr>
                <w:sz w:val="18"/>
              </w:rPr>
            </w:r>
            <w:r>
              <w:rPr>
                <w:b w:val="0"/>
                <w:sz w:val="18"/>
              </w:rPr>
              <w:t>It is a simpler gated RNN with reset and update gates.</w:t>
            </w:r>
          </w:p>
        </w:tc>
      </w:tr>
      <w:tr>
        <w:tc>
          <w:tcPr>
            <w:tcW w:type="dxa" w:w="5040"/>
            <w:vAlign w:val="center"/>
          </w:tcPr>
          <w:p>
            <w:r>
              <w:rPr>
                <w:sz w:val="18"/>
              </w:rPr>
            </w:r>
            <w:r>
              <w:rPr>
                <w:b w:val="0"/>
                <w:sz w:val="18"/>
              </w:rPr>
              <w:t>Transformer</w:t>
            </w:r>
          </w:p>
        </w:tc>
        <w:tc>
          <w:tcPr>
            <w:tcW w:type="dxa" w:w="5040"/>
            <w:vAlign w:val="center"/>
          </w:tcPr>
          <w:p>
            <w:r>
              <w:rPr>
                <w:sz w:val="18"/>
              </w:rPr>
            </w:r>
            <w:r>
              <w:rPr>
                <w:b w:val="0"/>
                <w:sz w:val="18"/>
              </w:rPr>
              <w:t>It uses self-attention and positional encoding to process sequences in parallel.</w:t>
            </w:r>
          </w:p>
        </w:tc>
      </w:tr>
    </w:tbl>
    <w:p>
      <w:pPr>
        <w:pStyle w:val="Heading2"/>
      </w:pPr>
      <w:r>
        <w:t>Final Advice</w:t>
      </w:r>
    </w:p>
    <w:p>
      <w:r>
        <w:t>Preparation ka best method: definitions ratna nahi, har algorithm ka input -&gt; processing -&gt; output -&gt; example yaad karo. Numericals mein formula aur steps clean likho. Code questions mein exact syntax se zyada pipeline samajhna important hota hai, lekin common imports aur functions yaad hone chahiye.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8"/>
      </w:rPr>
      <w:t>Applied Machine Learning - Final Term Complete Preparation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