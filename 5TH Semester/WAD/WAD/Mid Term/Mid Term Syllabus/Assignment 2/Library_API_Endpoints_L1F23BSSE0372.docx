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E7D31" w14:textId="77777777" w:rsidR="00DF2C00" w:rsidRPr="00E0091D" w:rsidRDefault="00B07CAA">
      <w:pPr>
        <w:pStyle w:val="Title"/>
        <w:rPr>
          <w:b/>
          <w:bCs/>
          <w:color w:val="auto"/>
        </w:rPr>
      </w:pPr>
      <w:r w:rsidRPr="00E0091D">
        <w:rPr>
          <w:b/>
          <w:bCs/>
          <w:color w:val="auto"/>
        </w:rPr>
        <w:t>Library Management System API Documentation</w:t>
      </w:r>
    </w:p>
    <w:p w14:paraId="4A35A581" w14:textId="77777777" w:rsidR="00DF2C00" w:rsidRPr="00735C3E" w:rsidRDefault="00B07CAA">
      <w:pPr>
        <w:rPr>
          <w:b/>
          <w:bCs/>
          <w:color w:val="4F81BD" w:themeColor="accent1"/>
        </w:rPr>
      </w:pPr>
      <w:r w:rsidRPr="00735C3E">
        <w:rPr>
          <w:b/>
          <w:bCs/>
          <w:color w:val="4F81BD" w:themeColor="accent1"/>
        </w:rPr>
        <w:t>Developed Using: Node.js, Express.js, MongoDB, Mongoose</w:t>
      </w:r>
    </w:p>
    <w:p w14:paraId="071B2480" w14:textId="24101DCA" w:rsidR="00DF2C00" w:rsidRPr="00735C3E" w:rsidRDefault="00B07CAA">
      <w:pPr>
        <w:rPr>
          <w:b/>
          <w:bCs/>
          <w:color w:val="4F81BD" w:themeColor="accent1"/>
        </w:rPr>
      </w:pPr>
      <w:r w:rsidRPr="00735C3E">
        <w:rPr>
          <w:b/>
          <w:bCs/>
          <w:color w:val="4F81BD" w:themeColor="accent1"/>
        </w:rPr>
        <w:t>Database Name: L1F23BSSE037</w:t>
      </w:r>
      <w:r w:rsidR="00E0091D" w:rsidRPr="00735C3E">
        <w:rPr>
          <w:b/>
          <w:bCs/>
          <w:color w:val="4F81BD" w:themeColor="accent1"/>
        </w:rPr>
        <w:t>2</w:t>
      </w:r>
    </w:p>
    <w:p w14:paraId="375405C9" w14:textId="77777777" w:rsidR="00DF2C00" w:rsidRPr="00E0091D" w:rsidRDefault="00B07CAA">
      <w:pPr>
        <w:pStyle w:val="Heading1"/>
        <w:rPr>
          <w:color w:val="auto"/>
        </w:rPr>
      </w:pPr>
      <w:r w:rsidRPr="00E0091D">
        <w:rPr>
          <w:color w:val="auto"/>
        </w:rPr>
        <w:t>1. Project Setup</w:t>
      </w:r>
    </w:p>
    <w:p w14:paraId="2D6ECE35" w14:textId="77777777" w:rsidR="00DF2C00" w:rsidRDefault="00B07CAA">
      <w:r>
        <w:br/>
        <w:t>1. Navigate to your project folder in terminal.</w:t>
      </w:r>
      <w:r>
        <w:br/>
        <w:t xml:space="preserve">2. Run 'npm init -y' to initialize the Node.js </w:t>
      </w:r>
      <w:r>
        <w:t>project.</w:t>
      </w:r>
      <w:r>
        <w:br/>
        <w:t>3. Install dependencies:</w:t>
      </w:r>
      <w:r>
        <w:br/>
        <w:t xml:space="preserve">   npm install express mongoose body-parser nodemon</w:t>
      </w:r>
      <w:r>
        <w:br/>
        <w:t>4. Create files: server.js, db.js, and model folders (Book.js, Member.js).</w:t>
      </w:r>
      <w:r>
        <w:br/>
        <w:t>5. Connect MongoDB with your registration number as database name.</w:t>
      </w:r>
      <w:r>
        <w:br/>
        <w:t>6. Start your API server usi</w:t>
      </w:r>
      <w:r>
        <w:t>ng 'npm start' or 'nodemon server.js'.</w:t>
      </w:r>
      <w:r>
        <w:br/>
      </w:r>
    </w:p>
    <w:p w14:paraId="0EE98719" w14:textId="77777777" w:rsidR="00DF2C00" w:rsidRPr="00E0091D" w:rsidRDefault="00B07CAA">
      <w:pPr>
        <w:pStyle w:val="Heading1"/>
        <w:rPr>
          <w:color w:val="auto"/>
        </w:rPr>
      </w:pPr>
      <w:r w:rsidRPr="00E0091D">
        <w:rPr>
          <w:color w:val="auto"/>
        </w:rPr>
        <w:t>2. API Endpoints</w:t>
      </w:r>
    </w:p>
    <w:p w14:paraId="2FF07445" w14:textId="77777777" w:rsidR="00DF2C00" w:rsidRDefault="00B07CAA">
      <w:pPr>
        <w:pStyle w:val="Heading2"/>
      </w:pPr>
      <w:r>
        <w:t>POST /lms/books</w:t>
      </w:r>
    </w:p>
    <w:p w14:paraId="36A938A9" w14:textId="77777777" w:rsidR="00DF2C00" w:rsidRPr="00E0091D" w:rsidRDefault="00B07CAA">
      <w:pPr>
        <w:rPr>
          <w:b/>
          <w:bCs/>
        </w:rPr>
      </w:pPr>
      <w:r w:rsidRPr="00E0091D">
        <w:rPr>
          <w:b/>
          <w:bCs/>
        </w:rPr>
        <w:t>Add a new book</w:t>
      </w:r>
    </w:p>
    <w:p w14:paraId="14EF6AB6" w14:textId="77777777" w:rsidR="00DF2C00" w:rsidRPr="00E0091D" w:rsidRDefault="00B07CAA">
      <w:pPr>
        <w:pStyle w:val="ListBullet"/>
        <w:rPr>
          <w:b/>
          <w:bCs/>
        </w:rPr>
      </w:pPr>
      <w:r w:rsidRPr="00E0091D">
        <w:rPr>
          <w:b/>
          <w:bCs/>
        </w:rPr>
        <w:t>Sample Request:</w:t>
      </w:r>
    </w:p>
    <w:p w14:paraId="3FDD8E40" w14:textId="77777777" w:rsidR="00DF2C00" w:rsidRDefault="00B07CAA">
      <w:r>
        <w:t>{'bookID': 101, 'title': 'The Science of Everything', 'author': 'John Maxwell', 'genre': 'Science', 'publishedYear': 2022}</w:t>
      </w:r>
    </w:p>
    <w:p w14:paraId="31A707B1" w14:textId="77777777" w:rsidR="00DF2C00" w:rsidRPr="00E0091D" w:rsidRDefault="00B07CAA">
      <w:pPr>
        <w:pStyle w:val="ListBullet"/>
        <w:rPr>
          <w:b/>
          <w:bCs/>
        </w:rPr>
      </w:pPr>
      <w:r w:rsidRPr="00E0091D">
        <w:rPr>
          <w:b/>
          <w:bCs/>
        </w:rPr>
        <w:t>Sample Response:</w:t>
      </w:r>
    </w:p>
    <w:p w14:paraId="6FDECDFD" w14:textId="77777777" w:rsidR="00DF2C00" w:rsidRDefault="00B07CAA">
      <w:r>
        <w:t xml:space="preserve">{'message': </w:t>
      </w:r>
      <w:r>
        <w:t>'Book added successfully'}</w:t>
      </w:r>
    </w:p>
    <w:p w14:paraId="5251D8BF" w14:textId="2D917BC7" w:rsidR="00DF2C00" w:rsidRDefault="00E0091D">
      <w:r>
        <w:rPr>
          <w:noProof/>
        </w:rPr>
        <w:lastRenderedPageBreak/>
        <w:drawing>
          <wp:inline distT="0" distB="0" distL="0" distR="0" wp14:anchorId="5E48EAE8" wp14:editId="75341D5E">
            <wp:extent cx="5486400" cy="37376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3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4F44D" w14:textId="77777777" w:rsidR="00DF2C00" w:rsidRDefault="00B07CAA">
      <w:pPr>
        <w:pStyle w:val="Heading2"/>
      </w:pPr>
      <w:r>
        <w:t>POST /lms/members</w:t>
      </w:r>
    </w:p>
    <w:p w14:paraId="584CEA70" w14:textId="77777777" w:rsidR="00DF2C00" w:rsidRPr="00E0091D" w:rsidRDefault="00B07CAA">
      <w:pPr>
        <w:rPr>
          <w:b/>
          <w:bCs/>
        </w:rPr>
      </w:pPr>
      <w:r w:rsidRPr="00E0091D">
        <w:rPr>
          <w:b/>
          <w:bCs/>
        </w:rPr>
        <w:t>Add a new member</w:t>
      </w:r>
    </w:p>
    <w:p w14:paraId="19CABAEF" w14:textId="77777777" w:rsidR="00DF2C00" w:rsidRPr="00E0091D" w:rsidRDefault="00B07CAA">
      <w:pPr>
        <w:pStyle w:val="ListBullet"/>
        <w:rPr>
          <w:b/>
          <w:bCs/>
        </w:rPr>
      </w:pPr>
      <w:r w:rsidRPr="00E0091D">
        <w:rPr>
          <w:b/>
          <w:bCs/>
        </w:rPr>
        <w:t>Sample Request:</w:t>
      </w:r>
    </w:p>
    <w:p w14:paraId="11721A0D" w14:textId="77777777" w:rsidR="00DF2C00" w:rsidRDefault="00B07CAA">
      <w:r>
        <w:t>{'memberID': 201, 'name': 'Alice Johnson', 'email': 'alice.johnson@example.com', 'role': 'student'}</w:t>
      </w:r>
    </w:p>
    <w:p w14:paraId="615E132D" w14:textId="77777777" w:rsidR="00DF2C00" w:rsidRPr="00E0091D" w:rsidRDefault="00B07CAA">
      <w:pPr>
        <w:pStyle w:val="ListBullet"/>
        <w:rPr>
          <w:b/>
          <w:bCs/>
        </w:rPr>
      </w:pPr>
      <w:r w:rsidRPr="00E0091D">
        <w:rPr>
          <w:b/>
          <w:bCs/>
        </w:rPr>
        <w:t>Sample Response:</w:t>
      </w:r>
    </w:p>
    <w:p w14:paraId="711296DD" w14:textId="77777777" w:rsidR="00DF2C00" w:rsidRDefault="00B07CAA">
      <w:r>
        <w:t>{'message': 'Member added s</w:t>
      </w:r>
      <w:r>
        <w:t>uccessfully'}</w:t>
      </w:r>
    </w:p>
    <w:p w14:paraId="38FB8F29" w14:textId="24C633F9" w:rsidR="00DF2C00" w:rsidRDefault="00E0091D">
      <w:r>
        <w:rPr>
          <w:noProof/>
        </w:rPr>
        <w:lastRenderedPageBreak/>
        <w:drawing>
          <wp:inline distT="0" distB="0" distL="0" distR="0" wp14:anchorId="6A194019" wp14:editId="2258C659">
            <wp:extent cx="5486400" cy="36074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0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FF76E" w14:textId="77777777" w:rsidR="00DF2C00" w:rsidRDefault="00B07CAA">
      <w:pPr>
        <w:pStyle w:val="Heading2"/>
      </w:pPr>
      <w:r>
        <w:t>GET /lms/books</w:t>
      </w:r>
    </w:p>
    <w:p w14:paraId="6AB40123" w14:textId="77777777" w:rsidR="00DF2C00" w:rsidRPr="00E0091D" w:rsidRDefault="00B07CAA">
      <w:pPr>
        <w:rPr>
          <w:b/>
          <w:bCs/>
        </w:rPr>
      </w:pPr>
      <w:r w:rsidRPr="00E0091D">
        <w:rPr>
          <w:b/>
          <w:bCs/>
        </w:rPr>
        <w:t>Fetch all books</w:t>
      </w:r>
    </w:p>
    <w:p w14:paraId="169C952D" w14:textId="77777777" w:rsidR="00DF2C00" w:rsidRPr="00E0091D" w:rsidRDefault="00B07CAA">
      <w:pPr>
        <w:pStyle w:val="ListBullet"/>
        <w:rPr>
          <w:b/>
          <w:bCs/>
        </w:rPr>
      </w:pPr>
      <w:r w:rsidRPr="00E0091D">
        <w:rPr>
          <w:b/>
          <w:bCs/>
        </w:rPr>
        <w:t>Sample Response:</w:t>
      </w:r>
    </w:p>
    <w:p w14:paraId="1013A3AF" w14:textId="77777777" w:rsidR="00DF2C00" w:rsidRDefault="00B07CAA">
      <w:r>
        <w:t>[{'bookID': 101, 'title': 'The Science of Everything', 'genre': 'Science'}, {'bookID': 108, 'title': 'Fantasy Tales', 'genre': 'Fiction'}, {'bookID': 107, 'titl</w:t>
      </w:r>
      <w:r>
        <w:t>e': 'Physics for Everyone', 'genre': 'Science'}, {'bookID': 106, 'title': 'Superhero Comics Vol.1', 'genre': 'Comics'}, {'bookID': 105, 'title': 'Life of Famous Scientists', 'genre': 'Biography'}]</w:t>
      </w:r>
    </w:p>
    <w:p w14:paraId="7EE8ACF0" w14:textId="73062004" w:rsidR="00DF2C00" w:rsidRDefault="00E0091D">
      <w:r>
        <w:rPr>
          <w:noProof/>
        </w:rPr>
        <w:lastRenderedPageBreak/>
        <w:drawing>
          <wp:inline distT="0" distB="0" distL="0" distR="0" wp14:anchorId="1140EA55" wp14:editId="7C2D682E">
            <wp:extent cx="5486400" cy="40157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F6F58" w14:textId="77777777" w:rsidR="00DF2C00" w:rsidRDefault="00B07CAA">
      <w:pPr>
        <w:pStyle w:val="Heading2"/>
      </w:pPr>
      <w:r>
        <w:t xml:space="preserve">GET </w:t>
      </w:r>
      <w:r>
        <w:t>/lms/members</w:t>
      </w:r>
    </w:p>
    <w:p w14:paraId="7F9F5C0E" w14:textId="77777777" w:rsidR="00DF2C00" w:rsidRPr="00E0091D" w:rsidRDefault="00B07CAA">
      <w:pPr>
        <w:rPr>
          <w:b/>
          <w:bCs/>
        </w:rPr>
      </w:pPr>
      <w:r w:rsidRPr="00E0091D">
        <w:rPr>
          <w:b/>
          <w:bCs/>
        </w:rPr>
        <w:t>Fetch all members</w:t>
      </w:r>
    </w:p>
    <w:p w14:paraId="1F9B842B" w14:textId="77777777" w:rsidR="00DF2C00" w:rsidRPr="00E0091D" w:rsidRDefault="00B07CAA">
      <w:pPr>
        <w:pStyle w:val="ListBullet"/>
        <w:rPr>
          <w:b/>
          <w:bCs/>
        </w:rPr>
      </w:pPr>
      <w:r w:rsidRPr="00E0091D">
        <w:rPr>
          <w:b/>
          <w:bCs/>
        </w:rPr>
        <w:t>Sample Response:</w:t>
      </w:r>
    </w:p>
    <w:p w14:paraId="2C2A1B7F" w14:textId="77777777" w:rsidR="00DF2C00" w:rsidRDefault="00B07CAA">
      <w:r>
        <w:t>[{'memberID': 201, 'name': 'Alice Johnson', 'role': 'student'}, {'memberID': 202, 'name': 'Robert Smith', 'role': 'faculty'}, {'memberID': 203, 'name': 'Maria Garcia', 'role': 'student'}, {'memberID': 204, 'n</w:t>
      </w:r>
      <w:r>
        <w:t>ame': 'James Brown', 'role': 'faculty'}]</w:t>
      </w:r>
    </w:p>
    <w:p w14:paraId="16DDF302" w14:textId="25B921BF" w:rsidR="00DF2C00" w:rsidRDefault="00E0091D">
      <w:r>
        <w:rPr>
          <w:noProof/>
        </w:rPr>
        <w:lastRenderedPageBreak/>
        <w:drawing>
          <wp:inline distT="0" distB="0" distL="0" distR="0" wp14:anchorId="25653E0C" wp14:editId="016EE6CE">
            <wp:extent cx="5486400" cy="3849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4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04793" w14:textId="77777777" w:rsidR="00DF2C00" w:rsidRDefault="00B07CAA">
      <w:pPr>
        <w:pStyle w:val="Heading2"/>
      </w:pPr>
      <w:r>
        <w:t>GET /lms/books/available</w:t>
      </w:r>
    </w:p>
    <w:p w14:paraId="7A86C6EA" w14:textId="77777777" w:rsidR="00DF2C00" w:rsidRPr="00E0091D" w:rsidRDefault="00B07CAA">
      <w:pPr>
        <w:rPr>
          <w:b/>
          <w:bCs/>
        </w:rPr>
      </w:pPr>
      <w:r w:rsidRPr="00E0091D">
        <w:rPr>
          <w:b/>
          <w:bCs/>
        </w:rPr>
        <w:t>Fetch all available books</w:t>
      </w:r>
    </w:p>
    <w:p w14:paraId="1F89EA28" w14:textId="77777777" w:rsidR="00DF2C00" w:rsidRPr="00E0091D" w:rsidRDefault="00B07CAA">
      <w:pPr>
        <w:pStyle w:val="ListBullet"/>
        <w:rPr>
          <w:b/>
          <w:bCs/>
        </w:rPr>
      </w:pPr>
      <w:r w:rsidRPr="00E0091D">
        <w:rPr>
          <w:b/>
          <w:bCs/>
        </w:rPr>
        <w:t>Sample Response:</w:t>
      </w:r>
    </w:p>
    <w:p w14:paraId="08E8D0C8" w14:textId="77777777" w:rsidR="00DF2C00" w:rsidRDefault="00B07CAA">
      <w:r>
        <w:t>[{'bookID': 101, 'title': 'The Science of Everything', 'isAvailable': True}, {'bookID': 108, 'title': 'Fantasy Ta</w:t>
      </w:r>
      <w:r>
        <w:t>les', 'isAvailable': True}, {'bookID': 107, 'title': 'Physics for Everyone', 'isAvailable': True}, {'bookID': 106, 'title': 'Superhero Comics Vol.1', 'isAvailable': True}, {'bookID': 105, 'title': 'Life of Famous Scientists', 'isAvailable': True}]</w:t>
      </w:r>
    </w:p>
    <w:p w14:paraId="628C3275" w14:textId="76E44D44" w:rsidR="00DF2C00" w:rsidRDefault="00E0091D">
      <w:r w:rsidRPr="00E0091D">
        <w:lastRenderedPageBreak/>
        <w:drawing>
          <wp:inline distT="0" distB="0" distL="0" distR="0" wp14:anchorId="2F752D94" wp14:editId="38A11630">
            <wp:extent cx="5486400" cy="40709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9D81" w14:textId="77777777" w:rsidR="00DF2C00" w:rsidRDefault="00B07CAA">
      <w:pPr>
        <w:pStyle w:val="Heading2"/>
      </w:pPr>
      <w:r>
        <w:t>GET /lms/books/issued</w:t>
      </w:r>
    </w:p>
    <w:p w14:paraId="293F2007" w14:textId="77777777" w:rsidR="00DF2C00" w:rsidRPr="00E0091D" w:rsidRDefault="00B07CAA">
      <w:pPr>
        <w:rPr>
          <w:b/>
          <w:bCs/>
        </w:rPr>
      </w:pPr>
      <w:r w:rsidRPr="00E0091D">
        <w:rPr>
          <w:b/>
          <w:bCs/>
        </w:rPr>
        <w:t>Fetch books that are issued</w:t>
      </w:r>
    </w:p>
    <w:p w14:paraId="75BC6EED" w14:textId="77777777" w:rsidR="00DF2C00" w:rsidRPr="00E0091D" w:rsidRDefault="00B07CAA">
      <w:pPr>
        <w:pStyle w:val="ListBullet"/>
        <w:rPr>
          <w:b/>
          <w:bCs/>
        </w:rPr>
      </w:pPr>
      <w:r w:rsidRPr="00E0091D">
        <w:rPr>
          <w:b/>
          <w:bCs/>
        </w:rPr>
        <w:t>Sample Response:</w:t>
      </w:r>
    </w:p>
    <w:p w14:paraId="58F877C0" w14:textId="17DEA706" w:rsidR="00DF2C00" w:rsidRDefault="00B07CAA">
      <w:r>
        <w:t>[]</w:t>
      </w:r>
      <w:r w:rsidR="00E0091D">
        <w:t>Empty Because No Book</w:t>
      </w:r>
    </w:p>
    <w:p w14:paraId="3E533BEB" w14:textId="77777777" w:rsidR="00DF2C00" w:rsidRDefault="00DF2C00"/>
    <w:p w14:paraId="1A2E8A1A" w14:textId="77777777" w:rsidR="00DF2C00" w:rsidRDefault="00B07CAA">
      <w:pPr>
        <w:pStyle w:val="Heading2"/>
      </w:pPr>
      <w:r>
        <w:t>GET /lms/books/genre/Science</w:t>
      </w:r>
    </w:p>
    <w:p w14:paraId="0674D839" w14:textId="77777777" w:rsidR="00DF2C00" w:rsidRPr="00E0091D" w:rsidRDefault="00B07CAA">
      <w:pPr>
        <w:rPr>
          <w:b/>
          <w:bCs/>
        </w:rPr>
      </w:pPr>
      <w:r w:rsidRPr="00E0091D">
        <w:rPr>
          <w:b/>
          <w:bCs/>
        </w:rPr>
        <w:t>Fetch all Science books</w:t>
      </w:r>
    </w:p>
    <w:p w14:paraId="4B97AED7" w14:textId="77777777" w:rsidR="00DF2C00" w:rsidRPr="00E0091D" w:rsidRDefault="00B07CAA">
      <w:pPr>
        <w:pStyle w:val="ListBullet"/>
        <w:rPr>
          <w:b/>
          <w:bCs/>
        </w:rPr>
      </w:pPr>
      <w:r w:rsidRPr="00E0091D">
        <w:rPr>
          <w:b/>
          <w:bCs/>
        </w:rPr>
        <w:t>Sample Response:</w:t>
      </w:r>
    </w:p>
    <w:p w14:paraId="151B476C" w14:textId="11BEEA69" w:rsidR="00DF2C00" w:rsidRDefault="00B07CAA">
      <w:r>
        <w:t>[{'bookID': 101, 'title': 'The Science of Everything', '</w:t>
      </w:r>
      <w:r>
        <w:t>genre': 'Science'}, {'bookID': 107, 'title': 'Physics for Everyone', 'genre': 'Science'}]</w:t>
      </w:r>
    </w:p>
    <w:p w14:paraId="643367F4" w14:textId="5B5335FB" w:rsidR="00E0091D" w:rsidRDefault="00E0091D">
      <w:r w:rsidRPr="00E0091D">
        <w:lastRenderedPageBreak/>
        <w:drawing>
          <wp:inline distT="0" distB="0" distL="0" distR="0" wp14:anchorId="224ABC98" wp14:editId="5772471B">
            <wp:extent cx="5486400" cy="40544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ECEA5" w14:textId="77777777" w:rsidR="00DF2C00" w:rsidRDefault="00DF2C00"/>
    <w:p w14:paraId="1D4A81E9" w14:textId="77777777" w:rsidR="00DF2C00" w:rsidRDefault="00B07CAA">
      <w:pPr>
        <w:pStyle w:val="Heading2"/>
      </w:pPr>
      <w:r>
        <w:t>GET /lms/members/recent</w:t>
      </w:r>
    </w:p>
    <w:p w14:paraId="4E6685C2" w14:textId="77777777" w:rsidR="00DF2C00" w:rsidRPr="00E0091D" w:rsidRDefault="00B07CAA">
      <w:pPr>
        <w:rPr>
          <w:b/>
          <w:bCs/>
        </w:rPr>
      </w:pPr>
      <w:r w:rsidRPr="00E0091D">
        <w:rPr>
          <w:b/>
          <w:bCs/>
        </w:rPr>
        <w:t>Fetch members who joined in the last 60 days</w:t>
      </w:r>
    </w:p>
    <w:p w14:paraId="4E265392" w14:textId="77777777" w:rsidR="00DF2C00" w:rsidRPr="00E0091D" w:rsidRDefault="00B07CAA">
      <w:pPr>
        <w:pStyle w:val="ListBullet"/>
        <w:rPr>
          <w:b/>
          <w:bCs/>
        </w:rPr>
      </w:pPr>
      <w:r w:rsidRPr="00E0091D">
        <w:rPr>
          <w:b/>
          <w:bCs/>
        </w:rPr>
        <w:t>Sample Response:</w:t>
      </w:r>
    </w:p>
    <w:p w14:paraId="2F60D7B0" w14:textId="77777777" w:rsidR="00DF2C00" w:rsidRDefault="00B07CAA">
      <w:r>
        <w:t>[{'memberID': 201, 'name': 'Alice Johnson'}, {</w:t>
      </w:r>
      <w:r>
        <w:t>'memberID': 202, 'name': 'Robert Smith'}, {'memberID': 203, 'name': 'Maria Garcia'}, {'memberID': 204, 'name': 'James Brown'}]</w:t>
      </w:r>
    </w:p>
    <w:p w14:paraId="661FC267" w14:textId="01C0C776" w:rsidR="00DF2C00" w:rsidRDefault="00E0091D">
      <w:r w:rsidRPr="00E0091D">
        <w:lastRenderedPageBreak/>
        <w:drawing>
          <wp:inline distT="0" distB="0" distL="0" distR="0" wp14:anchorId="5BB0BD73" wp14:editId="77D61875">
            <wp:extent cx="5486400" cy="42437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D16B" w14:textId="77777777" w:rsidR="00DF2C00" w:rsidRDefault="00B07CAA">
      <w:pPr>
        <w:pStyle w:val="Heading2"/>
      </w:pPr>
      <w:r>
        <w:t>GET /lms/members/role/student</w:t>
      </w:r>
    </w:p>
    <w:p w14:paraId="087BD436" w14:textId="77777777" w:rsidR="00DF2C00" w:rsidRPr="00E0091D" w:rsidRDefault="00B07CAA">
      <w:pPr>
        <w:rPr>
          <w:b/>
          <w:bCs/>
        </w:rPr>
      </w:pPr>
      <w:r w:rsidRPr="00E0091D">
        <w:rPr>
          <w:b/>
          <w:bCs/>
        </w:rPr>
        <w:t>Fetch members with role = student</w:t>
      </w:r>
    </w:p>
    <w:p w14:paraId="1188C31C" w14:textId="77777777" w:rsidR="00DF2C00" w:rsidRPr="00E0091D" w:rsidRDefault="00B07CAA">
      <w:pPr>
        <w:pStyle w:val="ListBullet"/>
        <w:rPr>
          <w:b/>
          <w:bCs/>
        </w:rPr>
      </w:pPr>
      <w:r w:rsidRPr="00E0091D">
        <w:rPr>
          <w:b/>
          <w:bCs/>
        </w:rPr>
        <w:t>Sample Response:</w:t>
      </w:r>
    </w:p>
    <w:p w14:paraId="46B1B215" w14:textId="77777777" w:rsidR="00DF2C00" w:rsidRDefault="00B07CAA">
      <w:r>
        <w:t>[{'memberID': 201, 'name': 'Alice Johnson'}, {'memberID': 203, 'name': 'Maria Garcia'}]</w:t>
      </w:r>
    </w:p>
    <w:p w14:paraId="50B9E6A0" w14:textId="762C2345" w:rsidR="00DF2C00" w:rsidRDefault="00E0091D">
      <w:r w:rsidRPr="00E0091D">
        <w:lastRenderedPageBreak/>
        <w:drawing>
          <wp:inline distT="0" distB="0" distL="0" distR="0" wp14:anchorId="1652037B" wp14:editId="0902E31A">
            <wp:extent cx="5486400" cy="41351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6E42" w14:textId="77777777" w:rsidR="00DF2C00" w:rsidRDefault="00B07CAA">
      <w:pPr>
        <w:pStyle w:val="Heading2"/>
      </w:pPr>
      <w:r>
        <w:t>GET /lms/books/available?genre=Science&amp;publishedYear=2022</w:t>
      </w:r>
    </w:p>
    <w:p w14:paraId="2B7F7D32" w14:textId="77777777" w:rsidR="00DF2C00" w:rsidRPr="00E0091D" w:rsidRDefault="00B07CAA">
      <w:pPr>
        <w:rPr>
          <w:b/>
          <w:bCs/>
        </w:rPr>
      </w:pPr>
      <w:r w:rsidRPr="00E0091D">
        <w:rPr>
          <w:b/>
          <w:bCs/>
        </w:rPr>
        <w:t>Fetch available books filtered by genre and year</w:t>
      </w:r>
    </w:p>
    <w:p w14:paraId="54F2A8E0" w14:textId="77777777" w:rsidR="00DF2C00" w:rsidRPr="00E0091D" w:rsidRDefault="00B07CAA">
      <w:pPr>
        <w:pStyle w:val="ListBullet"/>
        <w:rPr>
          <w:b/>
          <w:bCs/>
        </w:rPr>
      </w:pPr>
      <w:r w:rsidRPr="00E0091D">
        <w:rPr>
          <w:b/>
          <w:bCs/>
        </w:rPr>
        <w:t>Sample Response:</w:t>
      </w:r>
    </w:p>
    <w:p w14:paraId="7C457EAD" w14:textId="77777777" w:rsidR="00DF2C00" w:rsidRDefault="00B07CAA">
      <w:r>
        <w:t>[{'bookID'</w:t>
      </w:r>
      <w:r>
        <w:t>: 101, 'title': 'The Science of Everything', 'genre': 'Science', 'publishedYear': 2022}]</w:t>
      </w:r>
    </w:p>
    <w:p w14:paraId="1F89E768" w14:textId="323D4317" w:rsidR="00DF2C00" w:rsidRDefault="00E0091D">
      <w:r w:rsidRPr="00E0091D">
        <w:lastRenderedPageBreak/>
        <w:drawing>
          <wp:inline distT="0" distB="0" distL="0" distR="0" wp14:anchorId="73439F25" wp14:editId="3A883A98">
            <wp:extent cx="5486400" cy="31438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2C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5C3E"/>
    <w:rsid w:val="00AA1D8D"/>
    <w:rsid w:val="00B07CAA"/>
    <w:rsid w:val="00B47730"/>
    <w:rsid w:val="00CB0664"/>
    <w:rsid w:val="00DF2C00"/>
    <w:rsid w:val="00E009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29A0F3"/>
  <w14:defaultImageDpi w14:val="300"/>
  <w15:docId w15:val="{B5E2E53E-0D4B-40E2-A5DE-F5A0BA73B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Arham Bhatti</cp:lastModifiedBy>
  <cp:revision>3</cp:revision>
  <dcterms:created xsi:type="dcterms:W3CDTF">2013-12-23T23:15:00Z</dcterms:created>
  <dcterms:modified xsi:type="dcterms:W3CDTF">2025-11-08T08:55:00Z</dcterms:modified>
  <cp:category/>
</cp:coreProperties>
</file>