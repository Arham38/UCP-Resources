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6E395" w14:textId="77777777" w:rsidR="00185DB6" w:rsidRDefault="00185DB6" w:rsidP="00185DB6">
      <w:pPr>
        <w:pStyle w:val="Heading1"/>
      </w:pPr>
      <w:r>
        <w:rPr>
          <w:rStyle w:val="Strong"/>
          <w:b/>
          <w:bCs/>
        </w:rPr>
        <w:t>Database Project Proposal Document</w:t>
      </w:r>
    </w:p>
    <w:p w14:paraId="67C5923C" w14:textId="77777777" w:rsidR="00185DB6" w:rsidRDefault="00185DB6" w:rsidP="00185DB6">
      <w:pPr>
        <w:pStyle w:val="Heading2"/>
      </w:pPr>
      <w:r>
        <w:rPr>
          <w:rStyle w:val="Strong"/>
          <w:b/>
          <w:bCs/>
        </w:rPr>
        <w:t>Phase 1: Requirement Gathering</w:t>
      </w:r>
    </w:p>
    <w:p w14:paraId="2187F019" w14:textId="77777777" w:rsidR="00185DB6" w:rsidRDefault="00185DB6" w:rsidP="00185DB6">
      <w:pPr>
        <w:pStyle w:val="Heading3"/>
      </w:pPr>
      <w:r>
        <w:rPr>
          <w:rStyle w:val="Strong"/>
          <w:b/>
          <w:bCs/>
        </w:rPr>
        <w:t>1. Project Title</w:t>
      </w:r>
    </w:p>
    <w:p w14:paraId="7712C2EC" w14:textId="77777777" w:rsidR="00185DB6" w:rsidRDefault="00185DB6" w:rsidP="00185DB6">
      <w:pPr>
        <w:pStyle w:val="NormalWeb"/>
      </w:pPr>
      <w:r>
        <w:rPr>
          <w:rStyle w:val="Strong"/>
        </w:rPr>
        <w:t>Apple App Store Database Management System</w:t>
      </w:r>
    </w:p>
    <w:p w14:paraId="25CCE1C1" w14:textId="77777777" w:rsidR="00185DB6" w:rsidRDefault="0003602B" w:rsidP="00185DB6">
      <w:r>
        <w:pict w14:anchorId="1541B5FB">
          <v:rect id="_x0000_i1025" style="width:0;height:1.5pt" o:hralign="center" o:hrstd="t" o:hr="t" fillcolor="#a0a0a0" stroked="f"/>
        </w:pict>
      </w:r>
    </w:p>
    <w:p w14:paraId="3FFD7311" w14:textId="77777777" w:rsidR="00185DB6" w:rsidRDefault="00185DB6" w:rsidP="00185DB6">
      <w:pPr>
        <w:pStyle w:val="Heading3"/>
      </w:pPr>
      <w:r>
        <w:rPr>
          <w:rStyle w:val="Strong"/>
          <w:b/>
          <w:bCs/>
        </w:rPr>
        <w:t>2. Purpose of the Project</w:t>
      </w:r>
    </w:p>
    <w:p w14:paraId="793437BA" w14:textId="77777777" w:rsidR="00185DB6" w:rsidRDefault="00185DB6" w:rsidP="002842A2">
      <w:pPr>
        <w:pStyle w:val="NormalWeb"/>
        <w:jc w:val="both"/>
      </w:pPr>
      <w:r>
        <w:t>The purpose of this project is to design and implement a comprehensive relational database system for managing the Apple App Store ecosystem. This project aims to streamline operations and improve data organization by addressing core functionalities like user accounts, app management, transactions, reviews, and in-app purchases.</w:t>
      </w:r>
    </w:p>
    <w:p w14:paraId="634AD1A1" w14:textId="77777777" w:rsidR="00185DB6" w:rsidRDefault="00185DB6" w:rsidP="002842A2">
      <w:pPr>
        <w:pStyle w:val="NormalWeb"/>
      </w:pPr>
      <w:r>
        <w:t>The database will:</w:t>
      </w:r>
    </w:p>
    <w:p w14:paraId="4858FF74" w14:textId="77777777" w:rsidR="00185DB6" w:rsidRDefault="00185DB6" w:rsidP="002842A2">
      <w:pPr>
        <w:numPr>
          <w:ilvl w:val="0"/>
          <w:numId w:val="10"/>
        </w:numPr>
        <w:spacing w:before="100" w:beforeAutospacing="1" w:after="100" w:afterAutospacing="1" w:line="240" w:lineRule="auto"/>
      </w:pPr>
      <w:r>
        <w:t>Facilitate efficient and secure data storage and retrieval.</w:t>
      </w:r>
    </w:p>
    <w:p w14:paraId="194CE98C" w14:textId="77777777" w:rsidR="00185DB6" w:rsidRDefault="00185DB6" w:rsidP="002842A2">
      <w:pPr>
        <w:numPr>
          <w:ilvl w:val="0"/>
          <w:numId w:val="10"/>
        </w:numPr>
        <w:spacing w:before="100" w:beforeAutospacing="1" w:after="100" w:afterAutospacing="1" w:line="240" w:lineRule="auto"/>
      </w:pPr>
      <w:r>
        <w:t>Establish structured relationships among various entities to prevent redundancy.</w:t>
      </w:r>
    </w:p>
    <w:p w14:paraId="36A8629F" w14:textId="77777777" w:rsidR="00185DB6" w:rsidRDefault="00185DB6" w:rsidP="002842A2">
      <w:pPr>
        <w:numPr>
          <w:ilvl w:val="0"/>
          <w:numId w:val="10"/>
        </w:numPr>
        <w:spacing w:before="100" w:beforeAutospacing="1" w:after="100" w:afterAutospacing="1" w:line="240" w:lineRule="auto"/>
      </w:pPr>
      <w:r>
        <w:t>Support scalability to handle millions of records and concurrent users.</w:t>
      </w:r>
    </w:p>
    <w:p w14:paraId="74DC4187" w14:textId="77777777" w:rsidR="00185DB6" w:rsidRDefault="00185DB6" w:rsidP="002842A2">
      <w:pPr>
        <w:numPr>
          <w:ilvl w:val="0"/>
          <w:numId w:val="10"/>
        </w:numPr>
        <w:spacing w:before="100" w:beforeAutospacing="1" w:after="100" w:afterAutospacing="1" w:line="240" w:lineRule="auto"/>
      </w:pPr>
      <w:r>
        <w:t>Provide robust mechanisms for secure transactions and data integrity.</w:t>
      </w:r>
    </w:p>
    <w:p w14:paraId="40CADB18" w14:textId="77777777" w:rsidR="00185DB6" w:rsidRDefault="0003602B" w:rsidP="00185DB6">
      <w:pPr>
        <w:spacing w:after="0"/>
      </w:pPr>
      <w:r>
        <w:pict w14:anchorId="14EF1B1A">
          <v:rect id="_x0000_i1026" style="width:0;height:1.5pt" o:hralign="center" o:hrstd="t" o:hr="t" fillcolor="#a0a0a0" stroked="f"/>
        </w:pict>
      </w:r>
    </w:p>
    <w:p w14:paraId="4143F5B8" w14:textId="77777777" w:rsidR="00185DB6" w:rsidRDefault="00185DB6" w:rsidP="002842A2">
      <w:pPr>
        <w:pStyle w:val="Heading3"/>
        <w:jc w:val="both"/>
      </w:pPr>
      <w:r>
        <w:rPr>
          <w:rStyle w:val="Strong"/>
          <w:b/>
          <w:bCs/>
        </w:rPr>
        <w:t>3. Project Description</w:t>
      </w:r>
    </w:p>
    <w:p w14:paraId="6736710D" w14:textId="77777777" w:rsidR="00185DB6" w:rsidRDefault="00185DB6" w:rsidP="002842A2">
      <w:pPr>
        <w:pStyle w:val="NormalWeb"/>
        <w:jc w:val="both"/>
      </w:pPr>
      <w:r>
        <w:t>This project focuses on building a structured database system that caters to the operations of the Apple App Store. The system will manage entities like users, apps, developers, categories, reviews, downloads, and subscriptions. The flow of the system is designed to ensure user-friendliness, operational efficiency, and system reliability.</w:t>
      </w:r>
    </w:p>
    <w:p w14:paraId="2E9BFE6E" w14:textId="77777777" w:rsidR="00185DB6" w:rsidRPr="00185DB6" w:rsidRDefault="00185DB6" w:rsidP="002842A2">
      <w:pPr>
        <w:pStyle w:val="Heading4"/>
        <w:jc w:val="both"/>
        <w:rPr>
          <w:i w:val="0"/>
          <w:iCs w:val="0"/>
        </w:rPr>
      </w:pPr>
      <w:r w:rsidRPr="00185DB6">
        <w:rPr>
          <w:rStyle w:val="Strong"/>
          <w:b/>
          <w:bCs/>
          <w:i w:val="0"/>
          <w:iCs w:val="0"/>
        </w:rPr>
        <w:t>Assumptions</w:t>
      </w:r>
    </w:p>
    <w:p w14:paraId="317C7B5B" w14:textId="77777777" w:rsidR="00185DB6" w:rsidRDefault="00185DB6" w:rsidP="002842A2">
      <w:pPr>
        <w:numPr>
          <w:ilvl w:val="0"/>
          <w:numId w:val="11"/>
        </w:numPr>
        <w:spacing w:before="100" w:beforeAutospacing="1" w:after="100" w:afterAutospacing="1" w:line="240" w:lineRule="auto"/>
        <w:jc w:val="both"/>
      </w:pPr>
      <w:r>
        <w:t>Each user is uniquely identified by a UserID and email.</w:t>
      </w:r>
    </w:p>
    <w:p w14:paraId="0F953125" w14:textId="77777777" w:rsidR="00185DB6" w:rsidRDefault="00185DB6" w:rsidP="002842A2">
      <w:pPr>
        <w:numPr>
          <w:ilvl w:val="0"/>
          <w:numId w:val="11"/>
        </w:numPr>
        <w:spacing w:before="100" w:beforeAutospacing="1" w:after="100" w:afterAutospacing="1" w:line="240" w:lineRule="auto"/>
        <w:jc w:val="both"/>
      </w:pPr>
      <w:r>
        <w:t>Developers can publish multiple apps, but an app belongs to only one developer.</w:t>
      </w:r>
    </w:p>
    <w:p w14:paraId="698B1F2C" w14:textId="77777777" w:rsidR="00185DB6" w:rsidRDefault="00185DB6" w:rsidP="002842A2">
      <w:pPr>
        <w:numPr>
          <w:ilvl w:val="0"/>
          <w:numId w:val="11"/>
        </w:numPr>
        <w:spacing w:before="100" w:beforeAutospacing="1" w:after="100" w:afterAutospacing="1" w:line="240" w:lineRule="auto"/>
        <w:jc w:val="both"/>
      </w:pPr>
      <w:r>
        <w:t>Each app is assigned to one category; however, a category can host multiple apps.</w:t>
      </w:r>
    </w:p>
    <w:p w14:paraId="1937C6CF" w14:textId="77777777" w:rsidR="00185DB6" w:rsidRDefault="00185DB6" w:rsidP="002842A2">
      <w:pPr>
        <w:numPr>
          <w:ilvl w:val="0"/>
          <w:numId w:val="11"/>
        </w:numPr>
        <w:spacing w:before="100" w:beforeAutospacing="1" w:after="100" w:afterAutospacing="1" w:line="240" w:lineRule="auto"/>
        <w:jc w:val="both"/>
      </w:pPr>
      <w:r>
        <w:t>Transactions are securely processed via verified payment methods.</w:t>
      </w:r>
    </w:p>
    <w:p w14:paraId="0BD2B54A" w14:textId="77777777" w:rsidR="00185DB6" w:rsidRDefault="00185DB6" w:rsidP="002842A2">
      <w:pPr>
        <w:numPr>
          <w:ilvl w:val="0"/>
          <w:numId w:val="11"/>
        </w:numPr>
        <w:spacing w:before="100" w:beforeAutospacing="1" w:after="100" w:afterAutospacing="1" w:line="240" w:lineRule="auto"/>
        <w:jc w:val="both"/>
      </w:pPr>
      <w:r>
        <w:t>The system supports multiple regions with local currency and app availability settings.</w:t>
      </w:r>
    </w:p>
    <w:p w14:paraId="2D81934D" w14:textId="77777777" w:rsidR="00185DB6" w:rsidRPr="00185DB6" w:rsidRDefault="00185DB6" w:rsidP="002842A2">
      <w:pPr>
        <w:pStyle w:val="Heading4"/>
        <w:jc w:val="both"/>
        <w:rPr>
          <w:i w:val="0"/>
          <w:iCs w:val="0"/>
        </w:rPr>
      </w:pPr>
      <w:r w:rsidRPr="00185DB6">
        <w:rPr>
          <w:rStyle w:val="Strong"/>
          <w:b/>
          <w:bCs/>
          <w:i w:val="0"/>
          <w:iCs w:val="0"/>
        </w:rPr>
        <w:lastRenderedPageBreak/>
        <w:t>Procedure and Flow</w:t>
      </w:r>
    </w:p>
    <w:p w14:paraId="5EFCCC62" w14:textId="77777777" w:rsidR="00185DB6" w:rsidRDefault="00185DB6" w:rsidP="002842A2">
      <w:pPr>
        <w:numPr>
          <w:ilvl w:val="0"/>
          <w:numId w:val="12"/>
        </w:numPr>
        <w:spacing w:before="100" w:beforeAutospacing="1" w:after="100" w:afterAutospacing="1" w:line="240" w:lineRule="auto"/>
        <w:jc w:val="both"/>
      </w:pPr>
      <w:r>
        <w:rPr>
          <w:rStyle w:val="Strong"/>
        </w:rPr>
        <w:t>User Registration &amp; Browsing</w:t>
      </w:r>
      <w:r>
        <w:t>: Users sign up, create profiles, and browse the app store.</w:t>
      </w:r>
    </w:p>
    <w:p w14:paraId="2339BC85" w14:textId="77777777" w:rsidR="00185DB6" w:rsidRDefault="00185DB6" w:rsidP="002842A2">
      <w:pPr>
        <w:numPr>
          <w:ilvl w:val="0"/>
          <w:numId w:val="12"/>
        </w:numPr>
        <w:spacing w:before="100" w:beforeAutospacing="1" w:after="100" w:afterAutospacing="1" w:line="240" w:lineRule="auto"/>
        <w:jc w:val="both"/>
      </w:pPr>
      <w:r>
        <w:rPr>
          <w:rStyle w:val="Strong"/>
        </w:rPr>
        <w:t>App Publication</w:t>
      </w:r>
      <w:r>
        <w:t>: Developers create apps and submit them for approval by the system admin.</w:t>
      </w:r>
    </w:p>
    <w:p w14:paraId="790209E3" w14:textId="77777777" w:rsidR="00185DB6" w:rsidRDefault="00185DB6" w:rsidP="002842A2">
      <w:pPr>
        <w:numPr>
          <w:ilvl w:val="0"/>
          <w:numId w:val="12"/>
        </w:numPr>
        <w:spacing w:before="100" w:beforeAutospacing="1" w:after="100" w:afterAutospacing="1" w:line="240" w:lineRule="auto"/>
        <w:jc w:val="both"/>
      </w:pPr>
      <w:r>
        <w:rPr>
          <w:rStyle w:val="Strong"/>
        </w:rPr>
        <w:t>Downloads &amp; Subscriptions</w:t>
      </w:r>
      <w:r>
        <w:t>: Users download and subscribe to apps.</w:t>
      </w:r>
    </w:p>
    <w:p w14:paraId="5E4245EB" w14:textId="77777777" w:rsidR="00185DB6" w:rsidRDefault="00185DB6" w:rsidP="002842A2">
      <w:pPr>
        <w:numPr>
          <w:ilvl w:val="0"/>
          <w:numId w:val="12"/>
        </w:numPr>
        <w:spacing w:before="100" w:beforeAutospacing="1" w:after="100" w:afterAutospacing="1" w:line="240" w:lineRule="auto"/>
        <w:jc w:val="both"/>
      </w:pPr>
      <w:r>
        <w:rPr>
          <w:rStyle w:val="Strong"/>
        </w:rPr>
        <w:t>Reviews &amp; Ratings</w:t>
      </w:r>
      <w:r>
        <w:t>: Users leave reviews for downloaded apps, which are visible to other users.</w:t>
      </w:r>
    </w:p>
    <w:p w14:paraId="2F813D56" w14:textId="77777777" w:rsidR="00185DB6" w:rsidRDefault="00185DB6" w:rsidP="002842A2">
      <w:pPr>
        <w:numPr>
          <w:ilvl w:val="0"/>
          <w:numId w:val="12"/>
        </w:numPr>
        <w:spacing w:before="100" w:beforeAutospacing="1" w:after="100" w:afterAutospacing="1" w:line="240" w:lineRule="auto"/>
        <w:jc w:val="both"/>
      </w:pPr>
      <w:r>
        <w:rPr>
          <w:rStyle w:val="Strong"/>
        </w:rPr>
        <w:t>Payment Transactions</w:t>
      </w:r>
      <w:r>
        <w:t>: All transactions are securely processed, supporting various payment methods.</w:t>
      </w:r>
    </w:p>
    <w:p w14:paraId="0C1AD47A" w14:textId="77777777" w:rsidR="00185DB6" w:rsidRDefault="00185DB6" w:rsidP="002842A2">
      <w:pPr>
        <w:numPr>
          <w:ilvl w:val="0"/>
          <w:numId w:val="12"/>
        </w:numPr>
        <w:spacing w:before="100" w:beforeAutospacing="1" w:after="100" w:afterAutospacing="1" w:line="240" w:lineRule="auto"/>
        <w:jc w:val="both"/>
      </w:pPr>
      <w:r>
        <w:rPr>
          <w:rStyle w:val="Strong"/>
        </w:rPr>
        <w:t>Admin Oversight</w:t>
      </w:r>
      <w:r>
        <w:t>: Administrators monitor the database, handle approvals, and resolve support tickets.</w:t>
      </w:r>
    </w:p>
    <w:p w14:paraId="7C5603B0" w14:textId="77777777" w:rsidR="00185DB6" w:rsidRDefault="0003602B" w:rsidP="00185DB6">
      <w:pPr>
        <w:spacing w:after="0"/>
      </w:pPr>
      <w:r>
        <w:pict w14:anchorId="33EF81C6">
          <v:rect id="_x0000_i1027" style="width:0;height:1.5pt" o:hralign="center" o:hrstd="t" o:hr="t" fillcolor="#a0a0a0" stroked="f"/>
        </w:pict>
      </w:r>
    </w:p>
    <w:p w14:paraId="0AD8800F" w14:textId="77777777" w:rsidR="00185DB6" w:rsidRDefault="00185DB6" w:rsidP="00185DB6">
      <w:pPr>
        <w:pStyle w:val="Heading3"/>
      </w:pPr>
      <w:r>
        <w:rPr>
          <w:rStyle w:val="Strong"/>
          <w:b/>
          <w:bCs/>
        </w:rPr>
        <w:t>4. Identified Entities</w:t>
      </w:r>
    </w:p>
    <w:p w14:paraId="09612340" w14:textId="1313CFC3"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Developer</w:t>
      </w:r>
      <w:r w:rsidRPr="00164700">
        <w:rPr>
          <w:rFonts w:ascii="Times New Roman" w:eastAsia="Times New Roman" w:hAnsi="Times New Roman" w:cs="Times New Roman"/>
          <w:sz w:val="24"/>
          <w:szCs w:val="24"/>
        </w:rPr>
        <w:t>: Information about app creators.</w:t>
      </w:r>
    </w:p>
    <w:p w14:paraId="6E9203D2" w14:textId="097971EA"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User</w:t>
      </w:r>
      <w:r w:rsidRPr="00164700">
        <w:rPr>
          <w:rFonts w:ascii="Times New Roman" w:eastAsia="Times New Roman" w:hAnsi="Times New Roman" w:cs="Times New Roman"/>
          <w:sz w:val="24"/>
          <w:szCs w:val="24"/>
        </w:rPr>
        <w:t>: Information about the app store users.</w:t>
      </w:r>
    </w:p>
    <w:p w14:paraId="72A98A9E" w14:textId="413D0FC0"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App</w:t>
      </w:r>
      <w:r w:rsidRPr="00164700">
        <w:rPr>
          <w:rFonts w:ascii="Times New Roman" w:eastAsia="Times New Roman" w:hAnsi="Times New Roman" w:cs="Times New Roman"/>
          <w:sz w:val="24"/>
          <w:szCs w:val="24"/>
        </w:rPr>
        <w:t>: Details of the mobile applications available in the store.</w:t>
      </w:r>
    </w:p>
    <w:p w14:paraId="6D37CF00" w14:textId="21DD9F30"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Subscription</w:t>
      </w:r>
      <w:r w:rsidRPr="00164700">
        <w:rPr>
          <w:rFonts w:ascii="Times New Roman" w:eastAsia="Times New Roman" w:hAnsi="Times New Roman" w:cs="Times New Roman"/>
          <w:sz w:val="24"/>
          <w:szCs w:val="24"/>
        </w:rPr>
        <w:t>: Information about users' subscriptions.</w:t>
      </w:r>
    </w:p>
    <w:p w14:paraId="110D19BB" w14:textId="401E9A35"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Device</w:t>
      </w:r>
      <w:r w:rsidRPr="00164700">
        <w:rPr>
          <w:rFonts w:ascii="Times New Roman" w:eastAsia="Times New Roman" w:hAnsi="Times New Roman" w:cs="Times New Roman"/>
          <w:sz w:val="24"/>
          <w:szCs w:val="24"/>
        </w:rPr>
        <w:t>: Details of devices used by users.</w:t>
      </w:r>
    </w:p>
    <w:p w14:paraId="3EA0CF9C" w14:textId="61D60543"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Support</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Ticket</w:t>
      </w:r>
      <w:r w:rsidRPr="00164700">
        <w:rPr>
          <w:rFonts w:ascii="Times New Roman" w:eastAsia="Times New Roman" w:hAnsi="Times New Roman" w:cs="Times New Roman"/>
          <w:sz w:val="24"/>
          <w:szCs w:val="24"/>
        </w:rPr>
        <w:t>: Issues raised by users related to the app.</w:t>
      </w:r>
    </w:p>
    <w:p w14:paraId="3A4961BF" w14:textId="15C50525"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Notification</w:t>
      </w:r>
      <w:r w:rsidRPr="00164700">
        <w:rPr>
          <w:rFonts w:ascii="Times New Roman" w:eastAsia="Times New Roman" w:hAnsi="Times New Roman" w:cs="Times New Roman"/>
          <w:sz w:val="24"/>
          <w:szCs w:val="24"/>
        </w:rPr>
        <w:t>: Alerts for users regarding updates, promotions, etc.</w:t>
      </w:r>
    </w:p>
    <w:p w14:paraId="2C37C091" w14:textId="6FB6A166"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Payment</w:t>
      </w:r>
      <w:r w:rsidRPr="00164700">
        <w:rPr>
          <w:rFonts w:ascii="Times New Roman" w:eastAsia="Times New Roman" w:hAnsi="Times New Roman" w:cs="Times New Roman"/>
          <w:sz w:val="24"/>
          <w:szCs w:val="24"/>
        </w:rPr>
        <w:t>: Payment records for user subscriptions or purchases.</w:t>
      </w:r>
    </w:p>
    <w:p w14:paraId="71E34EE4" w14:textId="6A94D565"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Operating</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System</w:t>
      </w:r>
      <w:r w:rsidRPr="00164700">
        <w:rPr>
          <w:rFonts w:ascii="Times New Roman" w:eastAsia="Times New Roman" w:hAnsi="Times New Roman" w:cs="Times New Roman"/>
          <w:sz w:val="24"/>
          <w:szCs w:val="24"/>
        </w:rPr>
        <w:t>: The operating system on which apps run on a user’s device.</w:t>
      </w:r>
    </w:p>
    <w:p w14:paraId="38568753" w14:textId="400C862E"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Category</w:t>
      </w:r>
      <w:r w:rsidRPr="00164700">
        <w:rPr>
          <w:rFonts w:ascii="Times New Roman" w:eastAsia="Times New Roman" w:hAnsi="Times New Roman" w:cs="Times New Roman"/>
          <w:sz w:val="24"/>
          <w:szCs w:val="24"/>
        </w:rPr>
        <w:t>: The classification of apps (e.g., games, productivity).</w:t>
      </w:r>
    </w:p>
    <w:p w14:paraId="45E30686" w14:textId="6ACB7FC5" w:rsidR="00185DB6" w:rsidRDefault="00164700" w:rsidP="00164700">
      <w:pPr>
        <w:spacing w:after="0"/>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Wish</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List</w:t>
      </w:r>
      <w:r w:rsidRPr="00164700">
        <w:rPr>
          <w:rFonts w:ascii="Times New Roman" w:eastAsia="Times New Roman" w:hAnsi="Times New Roman" w:cs="Times New Roman"/>
          <w:sz w:val="24"/>
          <w:szCs w:val="24"/>
        </w:rPr>
        <w:t>: Apps that a user has saved for future downloads.</w:t>
      </w:r>
      <w:r w:rsidR="0003602B">
        <w:pict w14:anchorId="06524DCB">
          <v:rect id="_x0000_i1028" style="width:0;height:1.5pt" o:hralign="center" o:hrstd="t" o:hr="t" fillcolor="#a0a0a0" stroked="f"/>
        </w:pict>
      </w:r>
    </w:p>
    <w:p w14:paraId="317E1FF7" w14:textId="77777777" w:rsidR="00185DB6" w:rsidRPr="00164700" w:rsidRDefault="00185DB6" w:rsidP="00185DB6">
      <w:pPr>
        <w:pStyle w:val="Heading3"/>
        <w:rPr>
          <w:sz w:val="24"/>
          <w:szCs w:val="24"/>
        </w:rPr>
      </w:pPr>
      <w:r w:rsidRPr="00164700">
        <w:rPr>
          <w:rStyle w:val="Strong"/>
          <w:b/>
          <w:bCs/>
          <w:sz w:val="24"/>
          <w:szCs w:val="24"/>
        </w:rPr>
        <w:t>5. Attributes for Each Entity</w:t>
      </w:r>
    </w:p>
    <w:p w14:paraId="0DF1FD1E" w14:textId="1BF1A0FB"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Developer</w:t>
      </w:r>
    </w:p>
    <w:p w14:paraId="17882318"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developerId</w:t>
      </w:r>
      <w:r w:rsidRPr="00164700">
        <w:rPr>
          <w:rFonts w:ascii="Times New Roman" w:eastAsia="Times New Roman" w:hAnsi="Times New Roman" w:cs="Times New Roman"/>
          <w:sz w:val="24"/>
          <w:szCs w:val="24"/>
        </w:rPr>
        <w:t xml:space="preserve"> (Primary Key)</w:t>
      </w:r>
    </w:p>
    <w:p w14:paraId="5CB7163A"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developerName</w:t>
      </w:r>
    </w:p>
    <w:p w14:paraId="76DC85FC"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email</w:t>
      </w:r>
    </w:p>
    <w:p w14:paraId="050D095D"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contactNumber</w:t>
      </w:r>
    </w:p>
    <w:p w14:paraId="602CEF27"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address</w:t>
      </w:r>
    </w:p>
    <w:p w14:paraId="36DF981D"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companyName</w:t>
      </w:r>
    </w:p>
    <w:p w14:paraId="3ADB6E6C"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registerDate</w:t>
      </w:r>
    </w:p>
    <w:p w14:paraId="24113097" w14:textId="77777777" w:rsidR="00164700" w:rsidRDefault="00164700" w:rsidP="00164700">
      <w:pPr>
        <w:spacing w:before="100" w:beforeAutospacing="1" w:after="100" w:afterAutospacing="1" w:line="240" w:lineRule="auto"/>
        <w:rPr>
          <w:rFonts w:ascii="Times New Roman" w:eastAsia="Times New Roman" w:hAnsi="Symbol" w:cs="Times New Roman"/>
          <w:sz w:val="24"/>
          <w:szCs w:val="24"/>
        </w:rPr>
      </w:pPr>
    </w:p>
    <w:p w14:paraId="0AE7D96E" w14:textId="77777777" w:rsidR="00164700" w:rsidRDefault="00164700" w:rsidP="00164700">
      <w:pPr>
        <w:spacing w:before="100" w:beforeAutospacing="1" w:after="100" w:afterAutospacing="1" w:line="240" w:lineRule="auto"/>
        <w:rPr>
          <w:rFonts w:ascii="Times New Roman" w:eastAsia="Times New Roman" w:hAnsi="Symbol" w:cs="Times New Roman"/>
          <w:sz w:val="24"/>
          <w:szCs w:val="24"/>
        </w:rPr>
      </w:pPr>
    </w:p>
    <w:p w14:paraId="0F27EF91" w14:textId="4281DC29"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lastRenderedPageBreak/>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w:t>
      </w:r>
    </w:p>
    <w:p w14:paraId="0A1E4859"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userId</w:t>
      </w:r>
      <w:r w:rsidRPr="00164700">
        <w:rPr>
          <w:rFonts w:ascii="Times New Roman" w:eastAsia="Times New Roman" w:hAnsi="Times New Roman" w:cs="Times New Roman"/>
          <w:sz w:val="24"/>
          <w:szCs w:val="24"/>
        </w:rPr>
        <w:t xml:space="preserve"> (Primary Key)</w:t>
      </w:r>
    </w:p>
    <w:p w14:paraId="46CA3A6D"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username</w:t>
      </w:r>
    </w:p>
    <w:p w14:paraId="573034FF"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email</w:t>
      </w:r>
    </w:p>
    <w:p w14:paraId="6F6E0CD3"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address</w:t>
      </w:r>
    </w:p>
    <w:p w14:paraId="6BEEF3F5"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password</w:t>
      </w:r>
    </w:p>
    <w:p w14:paraId="49120134"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firstName</w:t>
      </w:r>
    </w:p>
    <w:p w14:paraId="52C503D4"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lastName</w:t>
      </w:r>
    </w:p>
    <w:p w14:paraId="6B30B0FB"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createdDate</w:t>
      </w:r>
    </w:p>
    <w:p w14:paraId="46028CA3"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status</w:t>
      </w:r>
      <w:r w:rsidRPr="00164700">
        <w:rPr>
          <w:rFonts w:ascii="Times New Roman" w:eastAsia="Times New Roman" w:hAnsi="Times New Roman" w:cs="Times New Roman"/>
          <w:sz w:val="24"/>
          <w:szCs w:val="24"/>
        </w:rPr>
        <w:t xml:space="preserve"> (active/inactive)</w:t>
      </w:r>
    </w:p>
    <w:p w14:paraId="6ADA2201" w14:textId="7B8CFDD7"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App</w:t>
      </w:r>
    </w:p>
    <w:p w14:paraId="4D576391"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appId</w:t>
      </w:r>
      <w:r w:rsidRPr="00164700">
        <w:rPr>
          <w:rFonts w:ascii="Times New Roman" w:eastAsia="Times New Roman" w:hAnsi="Times New Roman" w:cs="Times New Roman"/>
          <w:sz w:val="24"/>
          <w:szCs w:val="24"/>
        </w:rPr>
        <w:t xml:space="preserve"> (Primary Key)</w:t>
      </w:r>
    </w:p>
    <w:p w14:paraId="2C939E66"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appName</w:t>
      </w:r>
    </w:p>
    <w:p w14:paraId="36307809"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description</w:t>
      </w:r>
    </w:p>
    <w:p w14:paraId="7C79C7F5"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price</w:t>
      </w:r>
    </w:p>
    <w:p w14:paraId="66F90846"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rating</w:t>
      </w:r>
    </w:p>
    <w:p w14:paraId="7ABF5272"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releaseDate</w:t>
      </w:r>
    </w:p>
    <w:p w14:paraId="18CAEAA2"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developerId</w:t>
      </w:r>
      <w:r w:rsidRPr="00164700">
        <w:rPr>
          <w:rFonts w:ascii="Times New Roman" w:eastAsia="Times New Roman" w:hAnsi="Times New Roman" w:cs="Times New Roman"/>
          <w:sz w:val="24"/>
          <w:szCs w:val="24"/>
        </w:rPr>
        <w:t xml:space="preserve"> (Foreign Key)</w:t>
      </w:r>
    </w:p>
    <w:p w14:paraId="3B980F36"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categoryId</w:t>
      </w:r>
      <w:r w:rsidRPr="00164700">
        <w:rPr>
          <w:rFonts w:ascii="Times New Roman" w:eastAsia="Times New Roman" w:hAnsi="Times New Roman" w:cs="Times New Roman"/>
          <w:sz w:val="24"/>
          <w:szCs w:val="24"/>
        </w:rPr>
        <w:t xml:space="preserve"> (Foreign Key)</w:t>
      </w:r>
    </w:p>
    <w:p w14:paraId="538C5399"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status</w:t>
      </w:r>
      <w:r w:rsidRPr="00164700">
        <w:rPr>
          <w:rFonts w:ascii="Times New Roman" w:eastAsia="Times New Roman" w:hAnsi="Times New Roman" w:cs="Times New Roman"/>
          <w:sz w:val="24"/>
          <w:szCs w:val="24"/>
        </w:rPr>
        <w:t xml:space="preserve"> (active/inactive)</w:t>
      </w:r>
    </w:p>
    <w:p w14:paraId="496FEB46" w14:textId="6AF319BD"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Subscription</w:t>
      </w:r>
    </w:p>
    <w:p w14:paraId="65A1BC56"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subscriptionId</w:t>
      </w:r>
      <w:r w:rsidRPr="00164700">
        <w:rPr>
          <w:rFonts w:ascii="Times New Roman" w:eastAsia="Times New Roman" w:hAnsi="Times New Roman" w:cs="Times New Roman"/>
          <w:sz w:val="24"/>
          <w:szCs w:val="24"/>
        </w:rPr>
        <w:t xml:space="preserve"> (Primary Key)</w:t>
      </w:r>
    </w:p>
    <w:p w14:paraId="08C31C44"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userId</w:t>
      </w:r>
      <w:r w:rsidRPr="00164700">
        <w:rPr>
          <w:rFonts w:ascii="Times New Roman" w:eastAsia="Times New Roman" w:hAnsi="Times New Roman" w:cs="Times New Roman"/>
          <w:sz w:val="24"/>
          <w:szCs w:val="24"/>
        </w:rPr>
        <w:t xml:space="preserve"> (Foreign Key)</w:t>
      </w:r>
    </w:p>
    <w:p w14:paraId="40201B32"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subscriptionDate</w:t>
      </w:r>
    </w:p>
    <w:p w14:paraId="2AC01360"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expiryDate</w:t>
      </w:r>
    </w:p>
    <w:p w14:paraId="25B404EC"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renew</w:t>
      </w:r>
      <w:r w:rsidRPr="00164700">
        <w:rPr>
          <w:rFonts w:ascii="Times New Roman" w:eastAsia="Times New Roman" w:hAnsi="Times New Roman" w:cs="Times New Roman"/>
          <w:sz w:val="24"/>
          <w:szCs w:val="24"/>
        </w:rPr>
        <w:t xml:space="preserve"> (boolean)</w:t>
      </w:r>
    </w:p>
    <w:p w14:paraId="062D8A4F" w14:textId="1683A952"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w:t>
      </w:r>
      <w:r w:rsidRPr="00164700">
        <w:rPr>
          <w:rFonts w:ascii="Times New Roman" w:eastAsia="Times New Roman" w:hAnsi="Times New Roman" w:cs="Times New Roman"/>
          <w:b/>
          <w:bCs/>
          <w:sz w:val="24"/>
          <w:szCs w:val="24"/>
        </w:rPr>
        <w:t>evice</w:t>
      </w:r>
    </w:p>
    <w:p w14:paraId="1C1FB17F"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deviceId</w:t>
      </w:r>
      <w:r w:rsidRPr="00164700">
        <w:rPr>
          <w:rFonts w:ascii="Times New Roman" w:eastAsia="Times New Roman" w:hAnsi="Times New Roman" w:cs="Times New Roman"/>
          <w:sz w:val="24"/>
          <w:szCs w:val="24"/>
        </w:rPr>
        <w:t xml:space="preserve"> (Primary Key)</w:t>
      </w:r>
    </w:p>
    <w:p w14:paraId="06E922D7"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userId</w:t>
      </w:r>
      <w:r w:rsidRPr="00164700">
        <w:rPr>
          <w:rFonts w:ascii="Times New Roman" w:eastAsia="Times New Roman" w:hAnsi="Times New Roman" w:cs="Times New Roman"/>
          <w:sz w:val="24"/>
          <w:szCs w:val="24"/>
        </w:rPr>
        <w:t xml:space="preserve"> (Foreign Key)</w:t>
      </w:r>
    </w:p>
    <w:p w14:paraId="38EA5372"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deviceType</w:t>
      </w:r>
    </w:p>
    <w:p w14:paraId="108FFEE1"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deviceName</w:t>
      </w:r>
    </w:p>
    <w:p w14:paraId="7F31B5A2"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serialNumber</w:t>
      </w:r>
    </w:p>
    <w:p w14:paraId="3111F506"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purchaseDate</w:t>
      </w:r>
    </w:p>
    <w:p w14:paraId="18F1B3AF" w14:textId="54035B38"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SupportTicket</w:t>
      </w:r>
    </w:p>
    <w:p w14:paraId="0B870583"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ticketId</w:t>
      </w:r>
      <w:r w:rsidRPr="00164700">
        <w:rPr>
          <w:rFonts w:ascii="Times New Roman" w:eastAsia="Times New Roman" w:hAnsi="Times New Roman" w:cs="Times New Roman"/>
          <w:sz w:val="24"/>
          <w:szCs w:val="24"/>
        </w:rPr>
        <w:t xml:space="preserve"> (Primary Key)</w:t>
      </w:r>
    </w:p>
    <w:p w14:paraId="55EB2A43"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userId</w:t>
      </w:r>
      <w:r w:rsidRPr="00164700">
        <w:rPr>
          <w:rFonts w:ascii="Times New Roman" w:eastAsia="Times New Roman" w:hAnsi="Times New Roman" w:cs="Times New Roman"/>
          <w:sz w:val="24"/>
          <w:szCs w:val="24"/>
        </w:rPr>
        <w:t xml:space="preserve"> (Foreign Key)</w:t>
      </w:r>
    </w:p>
    <w:p w14:paraId="39C1249B"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issueDescription</w:t>
      </w:r>
    </w:p>
    <w:p w14:paraId="41A62719"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status</w:t>
      </w:r>
    </w:p>
    <w:p w14:paraId="1E36CD4A"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lastRenderedPageBreak/>
        <w:t>createdDate</w:t>
      </w:r>
    </w:p>
    <w:p w14:paraId="376E563E" w14:textId="19590C7F"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Notification</w:t>
      </w:r>
    </w:p>
    <w:p w14:paraId="1EEF5182"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notificationId</w:t>
      </w:r>
      <w:r w:rsidRPr="00164700">
        <w:rPr>
          <w:rFonts w:ascii="Times New Roman" w:eastAsia="Times New Roman" w:hAnsi="Times New Roman" w:cs="Times New Roman"/>
          <w:sz w:val="24"/>
          <w:szCs w:val="24"/>
        </w:rPr>
        <w:t xml:space="preserve"> (Primary Key)</w:t>
      </w:r>
    </w:p>
    <w:p w14:paraId="5E16988E"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userId</w:t>
      </w:r>
      <w:r w:rsidRPr="00164700">
        <w:rPr>
          <w:rFonts w:ascii="Times New Roman" w:eastAsia="Times New Roman" w:hAnsi="Times New Roman" w:cs="Times New Roman"/>
          <w:sz w:val="24"/>
          <w:szCs w:val="24"/>
        </w:rPr>
        <w:t xml:space="preserve"> (Foreign Key)</w:t>
      </w:r>
    </w:p>
    <w:p w14:paraId="23E75F7F"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message</w:t>
      </w:r>
    </w:p>
    <w:p w14:paraId="7E4751CA"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notificationDate</w:t>
      </w:r>
    </w:p>
    <w:p w14:paraId="1119BD9A"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readTime</w:t>
      </w:r>
      <w:r w:rsidRPr="00164700">
        <w:rPr>
          <w:rFonts w:ascii="Times New Roman" w:eastAsia="Times New Roman" w:hAnsi="Times New Roman" w:cs="Times New Roman"/>
          <w:sz w:val="24"/>
          <w:szCs w:val="24"/>
        </w:rPr>
        <w:t xml:space="preserve"> (nullable)</w:t>
      </w:r>
    </w:p>
    <w:p w14:paraId="238B834E" w14:textId="0841264D"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Payment</w:t>
      </w:r>
    </w:p>
    <w:p w14:paraId="3A391051"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paymentId</w:t>
      </w:r>
      <w:r w:rsidRPr="00164700">
        <w:rPr>
          <w:rFonts w:ascii="Times New Roman" w:eastAsia="Times New Roman" w:hAnsi="Times New Roman" w:cs="Times New Roman"/>
          <w:sz w:val="24"/>
          <w:szCs w:val="24"/>
        </w:rPr>
        <w:t xml:space="preserve"> (Primary Key)</w:t>
      </w:r>
    </w:p>
    <w:p w14:paraId="3A33CA1E"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userId</w:t>
      </w:r>
      <w:r w:rsidRPr="00164700">
        <w:rPr>
          <w:rFonts w:ascii="Times New Roman" w:eastAsia="Times New Roman" w:hAnsi="Times New Roman" w:cs="Times New Roman"/>
          <w:sz w:val="24"/>
          <w:szCs w:val="24"/>
        </w:rPr>
        <w:t xml:space="preserve"> (Foreign Key)</w:t>
      </w:r>
    </w:p>
    <w:p w14:paraId="6FDDC0CE"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amount</w:t>
      </w:r>
    </w:p>
    <w:p w14:paraId="293A8BDC"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paymentDate</w:t>
      </w:r>
    </w:p>
    <w:p w14:paraId="4614357D"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paymentMethod</w:t>
      </w:r>
    </w:p>
    <w:p w14:paraId="1054C997" w14:textId="7C6B12B6"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OperatingSystem</w:t>
      </w:r>
    </w:p>
    <w:p w14:paraId="1FC65CC8"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operatingSystemId</w:t>
      </w:r>
      <w:r w:rsidRPr="00164700">
        <w:rPr>
          <w:rFonts w:ascii="Times New Roman" w:eastAsia="Times New Roman" w:hAnsi="Times New Roman" w:cs="Times New Roman"/>
          <w:sz w:val="24"/>
          <w:szCs w:val="24"/>
        </w:rPr>
        <w:t xml:space="preserve"> (Primary Key)</w:t>
      </w:r>
    </w:p>
    <w:p w14:paraId="17E21D9B"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name</w:t>
      </w:r>
    </w:p>
    <w:p w14:paraId="58967895"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version</w:t>
      </w:r>
    </w:p>
    <w:p w14:paraId="1F9CCB97"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releaseDate</w:t>
      </w:r>
    </w:p>
    <w:p w14:paraId="5D3B2311"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deviceId</w:t>
      </w:r>
      <w:r w:rsidRPr="00164700">
        <w:rPr>
          <w:rFonts w:ascii="Times New Roman" w:eastAsia="Times New Roman" w:hAnsi="Times New Roman" w:cs="Times New Roman"/>
          <w:sz w:val="24"/>
          <w:szCs w:val="24"/>
        </w:rPr>
        <w:t xml:space="preserve"> (Foreign Key)</w:t>
      </w:r>
    </w:p>
    <w:p w14:paraId="40BD1A65" w14:textId="32B9C169"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Category</w:t>
      </w:r>
    </w:p>
    <w:p w14:paraId="31AA58A7" w14:textId="77777777" w:rsidR="00164700" w:rsidRPr="00164700" w:rsidRDefault="00164700" w:rsidP="0016470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categoryId</w:t>
      </w:r>
      <w:r w:rsidRPr="00164700">
        <w:rPr>
          <w:rFonts w:ascii="Times New Roman" w:eastAsia="Times New Roman" w:hAnsi="Times New Roman" w:cs="Times New Roman"/>
          <w:sz w:val="24"/>
          <w:szCs w:val="24"/>
        </w:rPr>
        <w:t xml:space="preserve"> (Primary Key)</w:t>
      </w:r>
    </w:p>
    <w:p w14:paraId="6F17CED7" w14:textId="77777777" w:rsidR="00164700" w:rsidRPr="00164700" w:rsidRDefault="00164700" w:rsidP="0016470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categoryName</w:t>
      </w:r>
    </w:p>
    <w:p w14:paraId="7F66F594" w14:textId="77777777" w:rsidR="00164700" w:rsidRPr="00164700" w:rsidRDefault="00164700" w:rsidP="0016470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description</w:t>
      </w:r>
    </w:p>
    <w:p w14:paraId="2BE82920" w14:textId="77777777" w:rsidR="00164700" w:rsidRPr="00164700" w:rsidRDefault="00164700" w:rsidP="0016470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appId</w:t>
      </w:r>
      <w:r w:rsidRPr="00164700">
        <w:rPr>
          <w:rFonts w:ascii="Times New Roman" w:eastAsia="Times New Roman" w:hAnsi="Times New Roman" w:cs="Times New Roman"/>
          <w:sz w:val="24"/>
          <w:szCs w:val="24"/>
        </w:rPr>
        <w:t xml:space="preserve"> (Foreign Key)</w:t>
      </w:r>
    </w:p>
    <w:p w14:paraId="047E7BEF" w14:textId="1B3DA533"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WishList</w:t>
      </w:r>
    </w:p>
    <w:p w14:paraId="036521FF" w14:textId="77777777" w:rsidR="00164700" w:rsidRPr="00164700" w:rsidRDefault="00164700" w:rsidP="0016470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wishListId</w:t>
      </w:r>
      <w:r w:rsidRPr="00164700">
        <w:rPr>
          <w:rFonts w:ascii="Times New Roman" w:eastAsia="Times New Roman" w:hAnsi="Times New Roman" w:cs="Times New Roman"/>
          <w:sz w:val="24"/>
          <w:szCs w:val="24"/>
        </w:rPr>
        <w:t xml:space="preserve"> (Primary Key)</w:t>
      </w:r>
    </w:p>
    <w:p w14:paraId="59D5E084" w14:textId="77777777" w:rsidR="00164700" w:rsidRPr="00164700" w:rsidRDefault="00164700" w:rsidP="0016470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userId</w:t>
      </w:r>
      <w:r w:rsidRPr="00164700">
        <w:rPr>
          <w:rFonts w:ascii="Times New Roman" w:eastAsia="Times New Roman" w:hAnsi="Times New Roman" w:cs="Times New Roman"/>
          <w:sz w:val="24"/>
          <w:szCs w:val="24"/>
        </w:rPr>
        <w:t xml:space="preserve"> (Foreign Key)</w:t>
      </w:r>
    </w:p>
    <w:p w14:paraId="7D132096" w14:textId="77777777" w:rsidR="00164700" w:rsidRPr="00164700" w:rsidRDefault="00164700" w:rsidP="0016470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apps</w:t>
      </w:r>
      <w:r w:rsidRPr="00164700">
        <w:rPr>
          <w:rFonts w:ascii="Times New Roman" w:eastAsia="Times New Roman" w:hAnsi="Times New Roman" w:cs="Times New Roman"/>
          <w:sz w:val="24"/>
          <w:szCs w:val="24"/>
        </w:rPr>
        <w:t xml:space="preserve"> (a list of app IDs)</w:t>
      </w:r>
    </w:p>
    <w:p w14:paraId="1DE80E9A" w14:textId="15FFB5E6" w:rsidR="00185DB6" w:rsidRDefault="00185DB6" w:rsidP="00185DB6">
      <w:pPr>
        <w:spacing w:after="0"/>
      </w:pPr>
    </w:p>
    <w:p w14:paraId="79D204D9" w14:textId="77777777" w:rsidR="00164700" w:rsidRDefault="00164700" w:rsidP="002842A2">
      <w:pPr>
        <w:pStyle w:val="Heading3"/>
        <w:jc w:val="both"/>
        <w:rPr>
          <w:rStyle w:val="Strong"/>
          <w:b/>
          <w:bCs/>
        </w:rPr>
      </w:pPr>
    </w:p>
    <w:p w14:paraId="6A9C0689" w14:textId="77777777" w:rsidR="00164700" w:rsidRDefault="00164700" w:rsidP="002842A2">
      <w:pPr>
        <w:pStyle w:val="Heading3"/>
        <w:jc w:val="both"/>
        <w:rPr>
          <w:rStyle w:val="Strong"/>
          <w:b/>
          <w:bCs/>
        </w:rPr>
      </w:pPr>
    </w:p>
    <w:p w14:paraId="6A84E25D" w14:textId="7EB3A183" w:rsidR="00185DB6" w:rsidRDefault="00185DB6" w:rsidP="002842A2">
      <w:pPr>
        <w:pStyle w:val="Heading3"/>
        <w:jc w:val="both"/>
      </w:pPr>
      <w:r>
        <w:rPr>
          <w:rStyle w:val="Strong"/>
          <w:b/>
          <w:bCs/>
        </w:rPr>
        <w:t>6. Identified Relationships Among Entities</w:t>
      </w:r>
    </w:p>
    <w:p w14:paraId="0C4A221E" w14:textId="4C745E11"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Developer to App</w:t>
      </w:r>
      <w:r w:rsidRPr="00164700">
        <w:rPr>
          <w:rFonts w:ascii="Times New Roman" w:eastAsia="Times New Roman" w:hAnsi="Times New Roman" w:cs="Times New Roman"/>
          <w:sz w:val="24"/>
          <w:szCs w:val="24"/>
        </w:rPr>
        <w:t>: A one-to-many relationship where each developer can have multiple apps.</w:t>
      </w:r>
    </w:p>
    <w:p w14:paraId="130B9512" w14:textId="274995D5"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Subscription</w:t>
      </w:r>
      <w:r w:rsidRPr="00164700">
        <w:rPr>
          <w:rFonts w:ascii="Times New Roman" w:eastAsia="Times New Roman" w:hAnsi="Times New Roman" w:cs="Times New Roman"/>
          <w:sz w:val="24"/>
          <w:szCs w:val="24"/>
        </w:rPr>
        <w:t>: A one-to-one relationship where a user can have only one subscription record.</w:t>
      </w:r>
    </w:p>
    <w:p w14:paraId="3E62818C" w14:textId="4D05D62F"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Device</w:t>
      </w:r>
      <w:r w:rsidRPr="00164700">
        <w:rPr>
          <w:rFonts w:ascii="Times New Roman" w:eastAsia="Times New Roman" w:hAnsi="Times New Roman" w:cs="Times New Roman"/>
          <w:sz w:val="24"/>
          <w:szCs w:val="24"/>
        </w:rPr>
        <w:t>: A one-to-many relationship where each user can have multiple devices.</w:t>
      </w:r>
    </w:p>
    <w:p w14:paraId="64109F90" w14:textId="5399FCC8"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Support</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Ticket</w:t>
      </w:r>
      <w:r w:rsidRPr="00164700">
        <w:rPr>
          <w:rFonts w:ascii="Times New Roman" w:eastAsia="Times New Roman" w:hAnsi="Times New Roman" w:cs="Times New Roman"/>
          <w:sz w:val="24"/>
          <w:szCs w:val="24"/>
        </w:rPr>
        <w:t>: A one-to-many relationship where a user can raise multiple support tickets.</w:t>
      </w:r>
    </w:p>
    <w:p w14:paraId="6CC650FE" w14:textId="5759223D"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Notification</w:t>
      </w:r>
      <w:r w:rsidRPr="00164700">
        <w:rPr>
          <w:rFonts w:ascii="Times New Roman" w:eastAsia="Times New Roman" w:hAnsi="Times New Roman" w:cs="Times New Roman"/>
          <w:sz w:val="24"/>
          <w:szCs w:val="24"/>
        </w:rPr>
        <w:t>: A one-to-many relationship where a user can have multiple notifications.</w:t>
      </w:r>
    </w:p>
    <w:p w14:paraId="0F1E1FE1" w14:textId="11836F61"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Payment</w:t>
      </w:r>
      <w:r w:rsidRPr="00164700">
        <w:rPr>
          <w:rFonts w:ascii="Times New Roman" w:eastAsia="Times New Roman" w:hAnsi="Times New Roman" w:cs="Times New Roman"/>
          <w:sz w:val="24"/>
          <w:szCs w:val="24"/>
        </w:rPr>
        <w:t>: A one-to-many relationship where a user can make multiple payments.</w:t>
      </w:r>
    </w:p>
    <w:p w14:paraId="11B9BB1B" w14:textId="7A54A152"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App to Review</w:t>
      </w:r>
      <w:r w:rsidRPr="00164700">
        <w:rPr>
          <w:rFonts w:ascii="Times New Roman" w:eastAsia="Times New Roman" w:hAnsi="Times New Roman" w:cs="Times New Roman"/>
          <w:sz w:val="24"/>
          <w:szCs w:val="24"/>
        </w:rPr>
        <w:t>: A one-to-many relationship where each app can have multiple reviews.</w:t>
      </w:r>
    </w:p>
    <w:p w14:paraId="1D4BAF69" w14:textId="1BBDB2C3"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App to Category</w:t>
      </w:r>
      <w:r w:rsidRPr="00164700">
        <w:rPr>
          <w:rFonts w:ascii="Times New Roman" w:eastAsia="Times New Roman" w:hAnsi="Times New Roman" w:cs="Times New Roman"/>
          <w:sz w:val="24"/>
          <w:szCs w:val="24"/>
        </w:rPr>
        <w:t>: A many-to-one relationship where an app belongs to one category.</w:t>
      </w:r>
    </w:p>
    <w:p w14:paraId="568C23E1" w14:textId="77777777" w:rsid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p>
    <w:p w14:paraId="19AA6EF0" w14:textId="77777777" w:rsidR="0003602B" w:rsidRDefault="0003602B" w:rsidP="0003602B">
      <w:pPr>
        <w:spacing w:after="0" w:line="240" w:lineRule="auto"/>
        <w:rPr>
          <w:rFonts w:ascii="Times New Roman" w:eastAsia="Times New Roman" w:hAnsi="Times New Roman" w:cs="Times New Roman"/>
          <w:sz w:val="24"/>
          <w:szCs w:val="24"/>
        </w:rPr>
      </w:pPr>
      <w:r w:rsidRPr="00164700">
        <w:rPr>
          <w:rFonts w:ascii="Times New Roman" w:eastAsia="Times New Roman" w:hAnsi="Times New Roman" w:cs="Times New Roman"/>
          <w:b/>
          <w:bCs/>
          <w:sz w:val="24"/>
          <w:szCs w:val="24"/>
        </w:rPr>
        <w:t>App to Wish</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List</w:t>
      </w:r>
      <w:r w:rsidRPr="00164700">
        <w:rPr>
          <w:rFonts w:ascii="Times New Roman" w:eastAsia="Times New Roman" w:hAnsi="Times New Roman" w:cs="Times New Roman"/>
          <w:sz w:val="24"/>
          <w:szCs w:val="24"/>
        </w:rPr>
        <w:t>: Many-to-many, as a user can have multiple apps in their wish</w:t>
      </w:r>
      <w:r>
        <w:rPr>
          <w:rFonts w:ascii="Times New Roman" w:eastAsia="Times New Roman" w:hAnsi="Times New Roman" w:cs="Times New Roman"/>
          <w:sz w:val="24"/>
          <w:szCs w:val="24"/>
        </w:rPr>
        <w:t xml:space="preserve"> </w:t>
      </w:r>
      <w:r w:rsidRPr="00164700">
        <w:rPr>
          <w:rFonts w:ascii="Times New Roman" w:eastAsia="Times New Roman" w:hAnsi="Times New Roman" w:cs="Times New Roman"/>
          <w:sz w:val="24"/>
          <w:szCs w:val="24"/>
        </w:rPr>
        <w:t>list.</w:t>
      </w:r>
    </w:p>
    <w:p w14:paraId="3A6EAD40" w14:textId="77777777" w:rsidR="0003602B" w:rsidRDefault="0003602B" w:rsidP="0003602B">
      <w:pPr>
        <w:spacing w:after="0" w:line="240" w:lineRule="auto"/>
      </w:pPr>
      <w:r w:rsidRPr="00164700">
        <w:rPr>
          <w:rFonts w:hAnsi="Symbol"/>
        </w:rPr>
        <w:t></w:t>
      </w:r>
      <w:r w:rsidRPr="00164700">
        <w:t xml:space="preserve"> </w:t>
      </w:r>
      <w:r w:rsidRPr="00164700">
        <w:rPr>
          <w:b/>
          <w:bCs/>
        </w:rPr>
        <w:t>App to Promotion</w:t>
      </w:r>
      <w:r w:rsidRPr="00164700">
        <w:t>: A one-to-many relationship where a promotion can apply to multiple apps.</w:t>
      </w:r>
    </w:p>
    <w:p w14:paraId="6CF3561B" w14:textId="42F955B4" w:rsidR="00164700" w:rsidRDefault="00164700">
      <w:pPr>
        <w:rPr>
          <w:rFonts w:ascii="Times New Roman" w:eastAsia="Times New Roman" w:hAnsi="Times New Roman" w:cs="Times New Roman"/>
          <w:sz w:val="24"/>
          <w:szCs w:val="24"/>
        </w:rPr>
      </w:pPr>
    </w:p>
    <w:p w14:paraId="7259B1FB" w14:textId="760DD0FB" w:rsidR="0003602B" w:rsidRDefault="0003602B">
      <w:pPr>
        <w:rPr>
          <w:rFonts w:ascii="Times New Roman" w:eastAsia="Times New Roman" w:hAnsi="Times New Roman" w:cs="Times New Roman"/>
          <w:sz w:val="24"/>
          <w:szCs w:val="24"/>
        </w:rPr>
      </w:pPr>
    </w:p>
    <w:p w14:paraId="0B17357B" w14:textId="146B72BF" w:rsidR="0003602B" w:rsidRDefault="0003602B">
      <w:pPr>
        <w:rPr>
          <w:rFonts w:ascii="Times New Roman" w:eastAsia="Times New Roman" w:hAnsi="Times New Roman" w:cs="Times New Roman"/>
          <w:sz w:val="24"/>
          <w:szCs w:val="24"/>
        </w:rPr>
      </w:pPr>
    </w:p>
    <w:p w14:paraId="791DD2AA" w14:textId="0827B654" w:rsidR="0003602B" w:rsidRDefault="0003602B">
      <w:pPr>
        <w:rPr>
          <w:rFonts w:ascii="Times New Roman" w:eastAsia="Times New Roman" w:hAnsi="Times New Roman" w:cs="Times New Roman"/>
          <w:sz w:val="24"/>
          <w:szCs w:val="24"/>
        </w:rPr>
      </w:pPr>
    </w:p>
    <w:p w14:paraId="768A5DA6" w14:textId="35379ECB" w:rsidR="0003602B" w:rsidRDefault="0003602B">
      <w:pPr>
        <w:rPr>
          <w:rFonts w:ascii="Times New Roman" w:eastAsia="Times New Roman" w:hAnsi="Times New Roman" w:cs="Times New Roman"/>
          <w:sz w:val="24"/>
          <w:szCs w:val="24"/>
        </w:rPr>
      </w:pPr>
    </w:p>
    <w:p w14:paraId="31D3A465" w14:textId="1F567795" w:rsidR="0003602B" w:rsidRDefault="0003602B">
      <w:pPr>
        <w:rPr>
          <w:rFonts w:ascii="Times New Roman" w:eastAsia="Times New Roman" w:hAnsi="Times New Roman" w:cs="Times New Roman"/>
          <w:sz w:val="24"/>
          <w:szCs w:val="24"/>
        </w:rPr>
      </w:pPr>
    </w:p>
    <w:p w14:paraId="53364E25" w14:textId="6560B210" w:rsidR="0003602B" w:rsidRDefault="0003602B">
      <w:pPr>
        <w:rPr>
          <w:rFonts w:ascii="Times New Roman" w:eastAsia="Times New Roman" w:hAnsi="Times New Roman" w:cs="Times New Roman"/>
          <w:sz w:val="24"/>
          <w:szCs w:val="24"/>
        </w:rPr>
      </w:pPr>
    </w:p>
    <w:p w14:paraId="499BFABC" w14:textId="7FEEDFDA" w:rsidR="0003602B" w:rsidRDefault="0003602B">
      <w:pPr>
        <w:rPr>
          <w:rFonts w:ascii="Times New Roman" w:eastAsia="Times New Roman" w:hAnsi="Times New Roman" w:cs="Times New Roman"/>
          <w:sz w:val="24"/>
          <w:szCs w:val="24"/>
        </w:rPr>
      </w:pPr>
    </w:p>
    <w:p w14:paraId="0A0E9B12" w14:textId="6D5FB22A" w:rsidR="0003602B" w:rsidRDefault="0003602B">
      <w:pPr>
        <w:rPr>
          <w:rFonts w:ascii="Times New Roman" w:eastAsia="Times New Roman" w:hAnsi="Times New Roman" w:cs="Times New Roman"/>
          <w:sz w:val="24"/>
          <w:szCs w:val="24"/>
        </w:rPr>
      </w:pPr>
    </w:p>
    <w:p w14:paraId="0B42F10B" w14:textId="2225E92C" w:rsidR="0003602B" w:rsidRDefault="0003602B">
      <w:pPr>
        <w:rPr>
          <w:rFonts w:ascii="Times New Roman" w:eastAsia="Times New Roman" w:hAnsi="Times New Roman" w:cs="Times New Roman"/>
          <w:sz w:val="24"/>
          <w:szCs w:val="24"/>
        </w:rPr>
      </w:pPr>
    </w:p>
    <w:p w14:paraId="236EFCFA" w14:textId="77777777" w:rsidR="0003602B" w:rsidRDefault="0003602B">
      <w:pPr>
        <w:rPr>
          <w:rFonts w:ascii="Times New Roman" w:eastAsia="Times New Roman" w:hAnsi="Times New Roman" w:cs="Times New Roman"/>
          <w:sz w:val="24"/>
          <w:szCs w:val="24"/>
        </w:rPr>
      </w:pPr>
    </w:p>
    <w:p w14:paraId="14FF1A8E" w14:textId="77777777" w:rsidR="0003602B" w:rsidRDefault="0003602B">
      <w:pPr>
        <w:rPr>
          <w:rFonts w:ascii="Times New Roman" w:eastAsia="Times New Roman" w:hAnsi="Times New Roman" w:cs="Times New Roman"/>
          <w:sz w:val="24"/>
          <w:szCs w:val="24"/>
        </w:rPr>
      </w:pPr>
    </w:p>
    <w:p w14:paraId="513D41BC" w14:textId="78610BBB" w:rsidR="00164700" w:rsidRDefault="00164700" w:rsidP="00164700">
      <w:pPr>
        <w:spacing w:after="0" w:line="240" w:lineRule="auto"/>
        <w:rPr>
          <w:b/>
          <w:spacing w:val="-5"/>
          <w:sz w:val="28"/>
        </w:rPr>
      </w:pPr>
      <w:r>
        <w:rPr>
          <w:rFonts w:ascii="Times New Roman" w:eastAsia="Times New Roman" w:hAnsi="Times New Roman" w:cs="Times New Roman"/>
          <w:b/>
          <w:bCs/>
          <w:sz w:val="24"/>
          <w:szCs w:val="24"/>
        </w:rPr>
        <w:lastRenderedPageBreak/>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b/>
          <w:sz w:val="28"/>
        </w:rPr>
        <w:t>PHASE</w:t>
      </w:r>
      <w:r>
        <w:rPr>
          <w:b/>
          <w:spacing w:val="-11"/>
          <w:sz w:val="28"/>
        </w:rPr>
        <w:t xml:space="preserve"> </w:t>
      </w:r>
      <w:r>
        <w:rPr>
          <w:b/>
          <w:sz w:val="28"/>
        </w:rPr>
        <w:t>2</w:t>
      </w:r>
      <w:r>
        <w:rPr>
          <w:b/>
          <w:spacing w:val="-11"/>
          <w:sz w:val="28"/>
        </w:rPr>
        <w:t xml:space="preserve"> </w:t>
      </w:r>
      <w:r>
        <w:rPr>
          <w:b/>
          <w:sz w:val="28"/>
        </w:rPr>
        <w:t>(Marks</w:t>
      </w:r>
      <w:r>
        <w:rPr>
          <w:b/>
          <w:spacing w:val="-11"/>
          <w:sz w:val="28"/>
        </w:rPr>
        <w:t xml:space="preserve"> </w:t>
      </w:r>
      <w:r>
        <w:rPr>
          <w:b/>
          <w:spacing w:val="-5"/>
          <w:sz w:val="28"/>
        </w:rPr>
        <w:t>15)</w:t>
      </w:r>
    </w:p>
    <w:p w14:paraId="3E0C104D" w14:textId="76994053" w:rsidR="0003602B" w:rsidRDefault="0003602B" w:rsidP="00164700">
      <w:pPr>
        <w:spacing w:after="0" w:line="240" w:lineRule="auto"/>
        <w:rPr>
          <w:b/>
          <w:spacing w:val="-5"/>
          <w:sz w:val="28"/>
        </w:rPr>
      </w:pPr>
      <w:r>
        <w:rPr>
          <w:b/>
          <w:spacing w:val="-5"/>
          <w:sz w:val="28"/>
        </w:rPr>
        <w:tab/>
      </w:r>
      <w:r>
        <w:rPr>
          <w:b/>
          <w:spacing w:val="-5"/>
          <w:sz w:val="28"/>
        </w:rPr>
        <w:tab/>
      </w:r>
      <w:r>
        <w:rPr>
          <w:b/>
          <w:spacing w:val="-5"/>
          <w:sz w:val="28"/>
        </w:rPr>
        <w:tab/>
      </w:r>
      <w:r>
        <w:rPr>
          <w:b/>
          <w:spacing w:val="-5"/>
          <w:sz w:val="28"/>
        </w:rPr>
        <w:tab/>
        <w:t xml:space="preserve">      ERD Diagram</w:t>
      </w:r>
    </w:p>
    <w:p w14:paraId="20099F78" w14:textId="2C376FD3" w:rsidR="00052D2A" w:rsidRDefault="00052D2A" w:rsidP="00164700">
      <w:pPr>
        <w:spacing w:after="0" w:line="240" w:lineRule="auto"/>
        <w:rPr>
          <w:b/>
          <w:spacing w:val="-5"/>
          <w:sz w:val="28"/>
        </w:rPr>
      </w:pPr>
    </w:p>
    <w:p w14:paraId="65C9B217" w14:textId="1F763E97" w:rsidR="00052D2A" w:rsidRDefault="00052D2A" w:rsidP="00164700">
      <w:pPr>
        <w:spacing w:after="0" w:line="240" w:lineRule="auto"/>
        <w:rPr>
          <w:rFonts w:ascii="Times New Roman" w:eastAsia="Times New Roman" w:hAnsi="Times New Roman" w:cs="Times New Roman"/>
          <w:b/>
          <w:bCs/>
          <w:sz w:val="24"/>
          <w:szCs w:val="24"/>
        </w:rPr>
      </w:pPr>
      <w:r>
        <w:rPr>
          <w:noProof/>
        </w:rPr>
        <w:drawing>
          <wp:inline distT="0" distB="0" distL="0" distR="0" wp14:anchorId="22B5F08D" wp14:editId="664A453A">
            <wp:extent cx="6410325" cy="3135630"/>
            <wp:effectExtent l="0" t="0" r="952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0325" cy="3135630"/>
                    </a:xfrm>
                    <a:prstGeom prst="rect">
                      <a:avLst/>
                    </a:prstGeom>
                    <a:noFill/>
                    <a:ln>
                      <a:noFill/>
                    </a:ln>
                  </pic:spPr>
                </pic:pic>
              </a:graphicData>
            </a:graphic>
          </wp:inline>
        </w:drawing>
      </w:r>
    </w:p>
    <w:p w14:paraId="0A001648" w14:textId="77777777" w:rsidR="0003602B" w:rsidRDefault="0003602B">
      <w:pPr>
        <w:rPr>
          <w:rFonts w:ascii="Times New Roman" w:eastAsia="Times New Roman" w:hAnsi="Times New Roman" w:cs="Times New Roman"/>
          <w:b/>
          <w:bCs/>
          <w:sz w:val="24"/>
          <w:szCs w:val="24"/>
        </w:rPr>
      </w:pPr>
    </w:p>
    <w:p w14:paraId="422097D2" w14:textId="77777777" w:rsidR="0003602B" w:rsidRDefault="0003602B">
      <w:pPr>
        <w:rPr>
          <w:rFonts w:ascii="Times New Roman" w:eastAsia="Times New Roman" w:hAnsi="Times New Roman" w:cs="Times New Roman"/>
          <w:b/>
          <w:bCs/>
          <w:sz w:val="24"/>
          <w:szCs w:val="24"/>
        </w:rPr>
      </w:pPr>
    </w:p>
    <w:p w14:paraId="2FABBC38" w14:textId="77777777" w:rsidR="0003602B" w:rsidRDefault="0003602B">
      <w:pPr>
        <w:rPr>
          <w:rFonts w:ascii="Times New Roman" w:eastAsia="Times New Roman" w:hAnsi="Times New Roman" w:cs="Times New Roman"/>
          <w:b/>
          <w:bCs/>
          <w:sz w:val="24"/>
          <w:szCs w:val="24"/>
        </w:rPr>
      </w:pPr>
    </w:p>
    <w:p w14:paraId="100D3384" w14:textId="77777777" w:rsidR="0003602B" w:rsidRDefault="0003602B">
      <w:pPr>
        <w:rPr>
          <w:rFonts w:ascii="Times New Roman" w:eastAsia="Times New Roman" w:hAnsi="Times New Roman" w:cs="Times New Roman"/>
          <w:b/>
          <w:bCs/>
          <w:sz w:val="24"/>
          <w:szCs w:val="24"/>
        </w:rPr>
      </w:pPr>
    </w:p>
    <w:p w14:paraId="2D21D3CA" w14:textId="77777777" w:rsidR="0003602B" w:rsidRDefault="0003602B">
      <w:pPr>
        <w:rPr>
          <w:rFonts w:ascii="Times New Roman" w:eastAsia="Times New Roman" w:hAnsi="Times New Roman" w:cs="Times New Roman"/>
          <w:b/>
          <w:bCs/>
          <w:sz w:val="24"/>
          <w:szCs w:val="24"/>
        </w:rPr>
      </w:pPr>
    </w:p>
    <w:p w14:paraId="362DC4B1" w14:textId="77777777" w:rsidR="0003602B" w:rsidRDefault="0003602B">
      <w:pPr>
        <w:rPr>
          <w:rFonts w:ascii="Times New Roman" w:eastAsia="Times New Roman" w:hAnsi="Times New Roman" w:cs="Times New Roman"/>
          <w:b/>
          <w:bCs/>
          <w:sz w:val="24"/>
          <w:szCs w:val="24"/>
        </w:rPr>
      </w:pPr>
    </w:p>
    <w:p w14:paraId="5C046BA2" w14:textId="77777777" w:rsidR="0003602B" w:rsidRDefault="0003602B">
      <w:pPr>
        <w:rPr>
          <w:rFonts w:ascii="Times New Roman" w:eastAsia="Times New Roman" w:hAnsi="Times New Roman" w:cs="Times New Roman"/>
          <w:b/>
          <w:bCs/>
          <w:sz w:val="24"/>
          <w:szCs w:val="24"/>
        </w:rPr>
      </w:pPr>
    </w:p>
    <w:p w14:paraId="5544D3A8" w14:textId="77777777" w:rsidR="0003602B" w:rsidRDefault="0003602B">
      <w:pPr>
        <w:rPr>
          <w:rFonts w:ascii="Times New Roman" w:eastAsia="Times New Roman" w:hAnsi="Times New Roman" w:cs="Times New Roman"/>
          <w:b/>
          <w:bCs/>
          <w:sz w:val="24"/>
          <w:szCs w:val="24"/>
        </w:rPr>
      </w:pPr>
    </w:p>
    <w:p w14:paraId="4E9BBFB3" w14:textId="77777777" w:rsidR="0003602B" w:rsidRDefault="0003602B">
      <w:pPr>
        <w:rPr>
          <w:rFonts w:ascii="Times New Roman" w:eastAsia="Times New Roman" w:hAnsi="Times New Roman" w:cs="Times New Roman"/>
          <w:b/>
          <w:bCs/>
          <w:sz w:val="24"/>
          <w:szCs w:val="24"/>
        </w:rPr>
      </w:pPr>
    </w:p>
    <w:p w14:paraId="0FD91B6E" w14:textId="77777777" w:rsidR="0003602B" w:rsidRDefault="0003602B">
      <w:pPr>
        <w:rPr>
          <w:rFonts w:ascii="Times New Roman" w:eastAsia="Times New Roman" w:hAnsi="Times New Roman" w:cs="Times New Roman"/>
          <w:b/>
          <w:bCs/>
          <w:sz w:val="24"/>
          <w:szCs w:val="24"/>
        </w:rPr>
      </w:pPr>
    </w:p>
    <w:p w14:paraId="293F1E8D" w14:textId="77777777" w:rsidR="0003602B" w:rsidRDefault="0003602B">
      <w:pPr>
        <w:rPr>
          <w:rFonts w:ascii="Times New Roman" w:eastAsia="Times New Roman" w:hAnsi="Times New Roman" w:cs="Times New Roman"/>
          <w:b/>
          <w:bCs/>
          <w:sz w:val="24"/>
          <w:szCs w:val="24"/>
        </w:rPr>
      </w:pPr>
    </w:p>
    <w:p w14:paraId="5C6716A0" w14:textId="77777777" w:rsidR="0003602B" w:rsidRDefault="0003602B">
      <w:pPr>
        <w:rPr>
          <w:rFonts w:ascii="Times New Roman" w:eastAsia="Times New Roman" w:hAnsi="Times New Roman" w:cs="Times New Roman"/>
          <w:b/>
          <w:bCs/>
          <w:sz w:val="24"/>
          <w:szCs w:val="24"/>
        </w:rPr>
      </w:pPr>
    </w:p>
    <w:p w14:paraId="03182B21" w14:textId="77777777" w:rsidR="0003602B" w:rsidRDefault="0003602B">
      <w:pPr>
        <w:rPr>
          <w:rFonts w:ascii="Times New Roman" w:eastAsia="Times New Roman" w:hAnsi="Times New Roman" w:cs="Times New Roman"/>
          <w:b/>
          <w:bCs/>
          <w:sz w:val="24"/>
          <w:szCs w:val="24"/>
        </w:rPr>
      </w:pPr>
    </w:p>
    <w:p w14:paraId="67C471AA" w14:textId="77777777" w:rsidR="0003602B" w:rsidRDefault="0003602B">
      <w:pPr>
        <w:rPr>
          <w:rFonts w:ascii="Times New Roman" w:eastAsia="Times New Roman" w:hAnsi="Times New Roman" w:cs="Times New Roman"/>
          <w:b/>
          <w:bCs/>
          <w:sz w:val="24"/>
          <w:szCs w:val="24"/>
        </w:rPr>
      </w:pPr>
    </w:p>
    <w:p w14:paraId="13E64561" w14:textId="756052E3" w:rsidR="00164700" w:rsidRDefault="0003602B" w:rsidP="0003602B">
      <w:pPr>
        <w:ind w:left="2160"/>
        <w:rPr>
          <w:rFonts w:ascii="Times New Roman" w:eastAsia="Times New Roman" w:hAnsi="Times New Roman" w:cs="Times New Roman"/>
          <w:b/>
          <w:bCs/>
          <w:sz w:val="24"/>
          <w:szCs w:val="24"/>
        </w:rPr>
      </w:pPr>
      <w:bookmarkStart w:id="0" w:name="PHASE_3_(Marks_50)____Deadline:_26-June-"/>
      <w:bookmarkEnd w:id="0"/>
      <w:r>
        <w:rPr>
          <w:b/>
          <w:sz w:val="28"/>
        </w:rPr>
        <w:lastRenderedPageBreak/>
        <w:t>PHASE</w:t>
      </w:r>
      <w:r>
        <w:rPr>
          <w:b/>
          <w:spacing w:val="-14"/>
          <w:sz w:val="28"/>
        </w:rPr>
        <w:t xml:space="preserve"> </w:t>
      </w:r>
      <w:r>
        <w:rPr>
          <w:b/>
          <w:spacing w:val="-10"/>
          <w:sz w:val="28"/>
        </w:rPr>
        <w:t>3</w:t>
      </w:r>
      <w:r>
        <w:rPr>
          <w:b/>
          <w:sz w:val="28"/>
        </w:rPr>
        <w:tab/>
        <w:t>(Marks</w:t>
      </w:r>
      <w:r>
        <w:rPr>
          <w:b/>
          <w:spacing w:val="-6"/>
          <w:sz w:val="28"/>
        </w:rPr>
        <w:t xml:space="preserve"> </w:t>
      </w:r>
      <w:r>
        <w:rPr>
          <w:b/>
          <w:spacing w:val="-5"/>
          <w:sz w:val="28"/>
        </w:rPr>
        <w:t>20)</w:t>
      </w:r>
      <w:r w:rsidR="00164700">
        <w:rPr>
          <w:rFonts w:ascii="Times New Roman" w:eastAsia="Times New Roman" w:hAnsi="Times New Roman" w:cs="Times New Roman"/>
          <w:b/>
          <w:bCs/>
          <w:sz w:val="24"/>
          <w:szCs w:val="24"/>
        </w:rPr>
        <w:br w:type="page"/>
      </w:r>
    </w:p>
    <w:p w14:paraId="06B3AC0D" w14:textId="0A304202" w:rsidR="00052D2A" w:rsidRPr="0003602B" w:rsidRDefault="0003602B" w:rsidP="0003602B">
      <w:pPr>
        <w:spacing w:after="0" w:line="240" w:lineRule="auto"/>
        <w:ind w:left="2880"/>
        <w:rPr>
          <w:b/>
          <w:bCs/>
          <w:sz w:val="36"/>
          <w:szCs w:val="36"/>
        </w:rPr>
      </w:pPr>
      <w:r w:rsidRPr="0003602B">
        <w:rPr>
          <w:b/>
          <w:bCs/>
          <w:sz w:val="36"/>
          <w:szCs w:val="36"/>
        </w:rPr>
        <w:lastRenderedPageBreak/>
        <w:t>Schema</w:t>
      </w:r>
    </w:p>
    <w:p w14:paraId="59666CB5" w14:textId="496538F7" w:rsidR="00052D2A" w:rsidRDefault="00052D2A" w:rsidP="00164700">
      <w:pPr>
        <w:spacing w:after="0" w:line="240" w:lineRule="auto"/>
      </w:pPr>
    </w:p>
    <w:p w14:paraId="4B473412" w14:textId="05A5764D" w:rsidR="00052D2A" w:rsidRDefault="00052D2A" w:rsidP="00164700">
      <w:pPr>
        <w:spacing w:after="0" w:line="240" w:lineRule="auto"/>
      </w:pPr>
    </w:p>
    <w:p w14:paraId="37B820B2" w14:textId="2DCB1366" w:rsidR="00052D2A" w:rsidRDefault="00052D2A" w:rsidP="00164700">
      <w:pPr>
        <w:spacing w:after="0" w:line="240" w:lineRule="auto"/>
      </w:pPr>
    </w:p>
    <w:p w14:paraId="62B3F583" w14:textId="2CDE8B0B" w:rsidR="00052D2A" w:rsidRDefault="00052D2A" w:rsidP="00164700">
      <w:pPr>
        <w:spacing w:after="0" w:line="240" w:lineRule="auto"/>
      </w:pPr>
    </w:p>
    <w:p w14:paraId="7088E069" w14:textId="4E161DEB" w:rsidR="00052D2A" w:rsidRDefault="00052D2A" w:rsidP="00164700">
      <w:pPr>
        <w:spacing w:after="0" w:line="240" w:lineRule="auto"/>
      </w:pPr>
    </w:p>
    <w:p w14:paraId="4186B14A" w14:textId="4032D1C9" w:rsidR="00052D2A" w:rsidRDefault="00052D2A" w:rsidP="00164700">
      <w:pPr>
        <w:spacing w:after="0" w:line="240" w:lineRule="auto"/>
      </w:pPr>
      <w:r>
        <w:rPr>
          <w:noProof/>
        </w:rPr>
        <w:drawing>
          <wp:inline distT="0" distB="0" distL="0" distR="0" wp14:anchorId="78A6EB8D" wp14:editId="64DE3F21">
            <wp:extent cx="5486400" cy="3189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189605"/>
                    </a:xfrm>
                    <a:prstGeom prst="rect">
                      <a:avLst/>
                    </a:prstGeom>
                    <a:noFill/>
                    <a:ln>
                      <a:noFill/>
                    </a:ln>
                  </pic:spPr>
                </pic:pic>
              </a:graphicData>
            </a:graphic>
          </wp:inline>
        </w:drawing>
      </w:r>
    </w:p>
    <w:p w14:paraId="715EE598" w14:textId="609AED1B" w:rsidR="00052D2A" w:rsidRDefault="00052D2A" w:rsidP="00164700">
      <w:pPr>
        <w:spacing w:after="0" w:line="240" w:lineRule="auto"/>
      </w:pPr>
    </w:p>
    <w:p w14:paraId="32870C70" w14:textId="56FA7AAC" w:rsidR="00052D2A" w:rsidRPr="00164700" w:rsidRDefault="00052D2A" w:rsidP="00164700">
      <w:pPr>
        <w:spacing w:after="0" w:line="240" w:lineRule="auto"/>
        <w:rPr>
          <w:rFonts w:ascii="Times New Roman" w:eastAsia="Times New Roman" w:hAnsi="Times New Roman" w:cs="Times New Roman"/>
          <w:sz w:val="24"/>
          <w:szCs w:val="24"/>
        </w:rPr>
      </w:pPr>
    </w:p>
    <w:sectPr w:rsidR="00052D2A" w:rsidRPr="001647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D4D68"/>
    <w:multiLevelType w:val="multilevel"/>
    <w:tmpl w:val="987A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535D6"/>
    <w:multiLevelType w:val="multilevel"/>
    <w:tmpl w:val="17E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C4E11"/>
    <w:multiLevelType w:val="multilevel"/>
    <w:tmpl w:val="72B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34929"/>
    <w:multiLevelType w:val="multilevel"/>
    <w:tmpl w:val="E1B0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32A72"/>
    <w:multiLevelType w:val="multilevel"/>
    <w:tmpl w:val="067E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13CFA"/>
    <w:multiLevelType w:val="multilevel"/>
    <w:tmpl w:val="06C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21870"/>
    <w:multiLevelType w:val="multilevel"/>
    <w:tmpl w:val="9198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02314"/>
    <w:multiLevelType w:val="multilevel"/>
    <w:tmpl w:val="DD1C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462C8"/>
    <w:multiLevelType w:val="multilevel"/>
    <w:tmpl w:val="C750D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47C64"/>
    <w:multiLevelType w:val="multilevel"/>
    <w:tmpl w:val="C46E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96179"/>
    <w:multiLevelType w:val="multilevel"/>
    <w:tmpl w:val="5860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93140"/>
    <w:multiLevelType w:val="multilevel"/>
    <w:tmpl w:val="372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B0CA7"/>
    <w:multiLevelType w:val="multilevel"/>
    <w:tmpl w:val="3F90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62945"/>
    <w:multiLevelType w:val="multilevel"/>
    <w:tmpl w:val="1114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E71E31"/>
    <w:multiLevelType w:val="multilevel"/>
    <w:tmpl w:val="D4D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037C6"/>
    <w:multiLevelType w:val="multilevel"/>
    <w:tmpl w:val="A9CC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8095A"/>
    <w:multiLevelType w:val="multilevel"/>
    <w:tmpl w:val="E1A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52693"/>
    <w:multiLevelType w:val="multilevel"/>
    <w:tmpl w:val="2A80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A0F6F"/>
    <w:multiLevelType w:val="multilevel"/>
    <w:tmpl w:val="AB7C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F1814"/>
    <w:multiLevelType w:val="multilevel"/>
    <w:tmpl w:val="C46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2417D"/>
    <w:multiLevelType w:val="multilevel"/>
    <w:tmpl w:val="28C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E22B1"/>
    <w:multiLevelType w:val="multilevel"/>
    <w:tmpl w:val="1A2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A58DD"/>
    <w:multiLevelType w:val="multilevel"/>
    <w:tmpl w:val="A56A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B07B98"/>
    <w:multiLevelType w:val="multilevel"/>
    <w:tmpl w:val="B0CA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3745E5"/>
    <w:multiLevelType w:val="multilevel"/>
    <w:tmpl w:val="3CE6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D55240"/>
    <w:multiLevelType w:val="multilevel"/>
    <w:tmpl w:val="5A70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30"/>
  </w:num>
  <w:num w:numId="12">
    <w:abstractNumId w:val="22"/>
  </w:num>
  <w:num w:numId="13">
    <w:abstractNumId w:val="33"/>
  </w:num>
  <w:num w:numId="14">
    <w:abstractNumId w:val="13"/>
  </w:num>
  <w:num w:numId="15">
    <w:abstractNumId w:val="28"/>
  </w:num>
  <w:num w:numId="16">
    <w:abstractNumId w:val="14"/>
  </w:num>
  <w:num w:numId="17">
    <w:abstractNumId w:val="11"/>
  </w:num>
  <w:num w:numId="18">
    <w:abstractNumId w:val="12"/>
  </w:num>
  <w:num w:numId="19">
    <w:abstractNumId w:val="18"/>
  </w:num>
  <w:num w:numId="20">
    <w:abstractNumId w:val="25"/>
  </w:num>
  <w:num w:numId="21">
    <w:abstractNumId w:val="29"/>
  </w:num>
  <w:num w:numId="22">
    <w:abstractNumId w:val="31"/>
  </w:num>
  <w:num w:numId="23">
    <w:abstractNumId w:val="10"/>
  </w:num>
  <w:num w:numId="24">
    <w:abstractNumId w:val="17"/>
  </w:num>
  <w:num w:numId="25">
    <w:abstractNumId w:val="27"/>
  </w:num>
  <w:num w:numId="26">
    <w:abstractNumId w:val="21"/>
  </w:num>
  <w:num w:numId="27">
    <w:abstractNumId w:val="26"/>
  </w:num>
  <w:num w:numId="28">
    <w:abstractNumId w:val="9"/>
  </w:num>
  <w:num w:numId="29">
    <w:abstractNumId w:val="34"/>
  </w:num>
  <w:num w:numId="30">
    <w:abstractNumId w:val="16"/>
  </w:num>
  <w:num w:numId="31">
    <w:abstractNumId w:val="19"/>
  </w:num>
  <w:num w:numId="32">
    <w:abstractNumId w:val="32"/>
  </w:num>
  <w:num w:numId="33">
    <w:abstractNumId w:val="20"/>
  </w:num>
  <w:num w:numId="34">
    <w:abstractNumId w:val="23"/>
  </w:num>
  <w:num w:numId="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02B"/>
    <w:rsid w:val="00052D2A"/>
    <w:rsid w:val="0006063C"/>
    <w:rsid w:val="0015074B"/>
    <w:rsid w:val="00164700"/>
    <w:rsid w:val="00185DB6"/>
    <w:rsid w:val="002842A2"/>
    <w:rsid w:val="0029639D"/>
    <w:rsid w:val="00326F90"/>
    <w:rsid w:val="003C244F"/>
    <w:rsid w:val="00AA1D8D"/>
    <w:rsid w:val="00B47730"/>
    <w:rsid w:val="00B51B10"/>
    <w:rsid w:val="00CB0664"/>
    <w:rsid w:val="00F47A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88D5D"/>
  <w14:defaultImageDpi w14:val="300"/>
  <w15:docId w15:val="{D10E6AF5-0F20-4B8A-ABFD-B966BCB8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85D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2842A2"/>
  </w:style>
  <w:style w:type="character" w:styleId="HTMLCode">
    <w:name w:val="HTML Code"/>
    <w:basedOn w:val="DefaultParagraphFont"/>
    <w:uiPriority w:val="99"/>
    <w:semiHidden/>
    <w:unhideWhenUsed/>
    <w:rsid w:val="001647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21232">
      <w:bodyDiv w:val="1"/>
      <w:marLeft w:val="0"/>
      <w:marRight w:val="0"/>
      <w:marTop w:val="0"/>
      <w:marBottom w:val="0"/>
      <w:divBdr>
        <w:top w:val="none" w:sz="0" w:space="0" w:color="auto"/>
        <w:left w:val="none" w:sz="0" w:space="0" w:color="auto"/>
        <w:bottom w:val="none" w:sz="0" w:space="0" w:color="auto"/>
        <w:right w:val="none" w:sz="0" w:space="0" w:color="auto"/>
      </w:divBdr>
    </w:div>
    <w:div w:id="593901207">
      <w:bodyDiv w:val="1"/>
      <w:marLeft w:val="0"/>
      <w:marRight w:val="0"/>
      <w:marTop w:val="0"/>
      <w:marBottom w:val="0"/>
      <w:divBdr>
        <w:top w:val="none" w:sz="0" w:space="0" w:color="auto"/>
        <w:left w:val="none" w:sz="0" w:space="0" w:color="auto"/>
        <w:bottom w:val="none" w:sz="0" w:space="0" w:color="auto"/>
        <w:right w:val="none" w:sz="0" w:space="0" w:color="auto"/>
      </w:divBdr>
      <w:divsChild>
        <w:div w:id="1405493495">
          <w:marLeft w:val="0"/>
          <w:marRight w:val="0"/>
          <w:marTop w:val="0"/>
          <w:marBottom w:val="0"/>
          <w:divBdr>
            <w:top w:val="none" w:sz="0" w:space="0" w:color="auto"/>
            <w:left w:val="none" w:sz="0" w:space="0" w:color="auto"/>
            <w:bottom w:val="none" w:sz="0" w:space="0" w:color="auto"/>
            <w:right w:val="none" w:sz="0" w:space="0" w:color="auto"/>
          </w:divBdr>
          <w:divsChild>
            <w:div w:id="2030452382">
              <w:marLeft w:val="0"/>
              <w:marRight w:val="0"/>
              <w:marTop w:val="0"/>
              <w:marBottom w:val="0"/>
              <w:divBdr>
                <w:top w:val="none" w:sz="0" w:space="0" w:color="auto"/>
                <w:left w:val="none" w:sz="0" w:space="0" w:color="auto"/>
                <w:bottom w:val="none" w:sz="0" w:space="0" w:color="auto"/>
                <w:right w:val="none" w:sz="0" w:space="0" w:color="auto"/>
              </w:divBdr>
              <w:divsChild>
                <w:div w:id="1216353424">
                  <w:marLeft w:val="0"/>
                  <w:marRight w:val="0"/>
                  <w:marTop w:val="0"/>
                  <w:marBottom w:val="0"/>
                  <w:divBdr>
                    <w:top w:val="none" w:sz="0" w:space="0" w:color="auto"/>
                    <w:left w:val="none" w:sz="0" w:space="0" w:color="auto"/>
                    <w:bottom w:val="none" w:sz="0" w:space="0" w:color="auto"/>
                    <w:right w:val="none" w:sz="0" w:space="0" w:color="auto"/>
                  </w:divBdr>
                  <w:divsChild>
                    <w:div w:id="1373771823">
                      <w:marLeft w:val="0"/>
                      <w:marRight w:val="0"/>
                      <w:marTop w:val="0"/>
                      <w:marBottom w:val="0"/>
                      <w:divBdr>
                        <w:top w:val="none" w:sz="0" w:space="0" w:color="auto"/>
                        <w:left w:val="none" w:sz="0" w:space="0" w:color="auto"/>
                        <w:bottom w:val="none" w:sz="0" w:space="0" w:color="auto"/>
                        <w:right w:val="none" w:sz="0" w:space="0" w:color="auto"/>
                      </w:divBdr>
                      <w:divsChild>
                        <w:div w:id="1044597143">
                          <w:marLeft w:val="0"/>
                          <w:marRight w:val="0"/>
                          <w:marTop w:val="0"/>
                          <w:marBottom w:val="0"/>
                          <w:divBdr>
                            <w:top w:val="none" w:sz="0" w:space="0" w:color="auto"/>
                            <w:left w:val="none" w:sz="0" w:space="0" w:color="auto"/>
                            <w:bottom w:val="none" w:sz="0" w:space="0" w:color="auto"/>
                            <w:right w:val="none" w:sz="0" w:space="0" w:color="auto"/>
                          </w:divBdr>
                          <w:divsChild>
                            <w:div w:id="14184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829351">
          <w:marLeft w:val="0"/>
          <w:marRight w:val="0"/>
          <w:marTop w:val="0"/>
          <w:marBottom w:val="0"/>
          <w:divBdr>
            <w:top w:val="none" w:sz="0" w:space="0" w:color="auto"/>
            <w:left w:val="none" w:sz="0" w:space="0" w:color="auto"/>
            <w:bottom w:val="none" w:sz="0" w:space="0" w:color="auto"/>
            <w:right w:val="none" w:sz="0" w:space="0" w:color="auto"/>
          </w:divBdr>
          <w:divsChild>
            <w:div w:id="826628261">
              <w:marLeft w:val="0"/>
              <w:marRight w:val="0"/>
              <w:marTop w:val="0"/>
              <w:marBottom w:val="0"/>
              <w:divBdr>
                <w:top w:val="none" w:sz="0" w:space="0" w:color="auto"/>
                <w:left w:val="none" w:sz="0" w:space="0" w:color="auto"/>
                <w:bottom w:val="none" w:sz="0" w:space="0" w:color="auto"/>
                <w:right w:val="none" w:sz="0" w:space="0" w:color="auto"/>
              </w:divBdr>
              <w:divsChild>
                <w:div w:id="1986930729">
                  <w:marLeft w:val="0"/>
                  <w:marRight w:val="0"/>
                  <w:marTop w:val="0"/>
                  <w:marBottom w:val="0"/>
                  <w:divBdr>
                    <w:top w:val="none" w:sz="0" w:space="0" w:color="auto"/>
                    <w:left w:val="none" w:sz="0" w:space="0" w:color="auto"/>
                    <w:bottom w:val="none" w:sz="0" w:space="0" w:color="auto"/>
                    <w:right w:val="none" w:sz="0" w:space="0" w:color="auto"/>
                  </w:divBdr>
                  <w:divsChild>
                    <w:div w:id="378208993">
                      <w:marLeft w:val="0"/>
                      <w:marRight w:val="0"/>
                      <w:marTop w:val="0"/>
                      <w:marBottom w:val="0"/>
                      <w:divBdr>
                        <w:top w:val="none" w:sz="0" w:space="0" w:color="auto"/>
                        <w:left w:val="none" w:sz="0" w:space="0" w:color="auto"/>
                        <w:bottom w:val="none" w:sz="0" w:space="0" w:color="auto"/>
                        <w:right w:val="none" w:sz="0" w:space="0" w:color="auto"/>
                      </w:divBdr>
                      <w:divsChild>
                        <w:div w:id="593585790">
                          <w:marLeft w:val="0"/>
                          <w:marRight w:val="0"/>
                          <w:marTop w:val="0"/>
                          <w:marBottom w:val="0"/>
                          <w:divBdr>
                            <w:top w:val="none" w:sz="0" w:space="0" w:color="auto"/>
                            <w:left w:val="none" w:sz="0" w:space="0" w:color="auto"/>
                            <w:bottom w:val="none" w:sz="0" w:space="0" w:color="auto"/>
                            <w:right w:val="none" w:sz="0" w:space="0" w:color="auto"/>
                          </w:divBdr>
                          <w:divsChild>
                            <w:div w:id="3736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105435">
      <w:bodyDiv w:val="1"/>
      <w:marLeft w:val="0"/>
      <w:marRight w:val="0"/>
      <w:marTop w:val="0"/>
      <w:marBottom w:val="0"/>
      <w:divBdr>
        <w:top w:val="none" w:sz="0" w:space="0" w:color="auto"/>
        <w:left w:val="none" w:sz="0" w:space="0" w:color="auto"/>
        <w:bottom w:val="none" w:sz="0" w:space="0" w:color="auto"/>
        <w:right w:val="none" w:sz="0" w:space="0" w:color="auto"/>
      </w:divBdr>
    </w:div>
    <w:div w:id="19563274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#Bhatti Brand</cp:lastModifiedBy>
  <cp:revision>3</cp:revision>
  <dcterms:created xsi:type="dcterms:W3CDTF">2025-01-16T19:56:00Z</dcterms:created>
  <dcterms:modified xsi:type="dcterms:W3CDTF">2025-01-26T02:28:00Z</dcterms:modified>
  <cp:category/>
</cp:coreProperties>
</file>